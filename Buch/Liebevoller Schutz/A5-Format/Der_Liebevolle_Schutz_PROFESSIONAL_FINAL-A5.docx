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601D" w14:textId="77777777" w:rsidR="001A1A69" w:rsidRPr="00B5423D" w:rsidRDefault="00213532" w:rsidP="004C56FC">
      <w:pPr>
        <w:jc w:val="center"/>
      </w:pPr>
      <w:r w:rsidRPr="00B5423D">
        <w:rPr>
          <w:b/>
          <w:color w:val="000000"/>
          <w:sz w:val="56"/>
        </w:rPr>
        <w:t>DER LIEBEVOLLE SCHUTZ</w:t>
      </w:r>
    </w:p>
    <w:p w14:paraId="12BAAAF3" w14:textId="77777777" w:rsidR="001A1A69" w:rsidRPr="00B5423D" w:rsidRDefault="00213532">
      <w:pPr>
        <w:spacing w:after="960"/>
        <w:jc w:val="center"/>
      </w:pPr>
      <w:r w:rsidRPr="00B5423D">
        <w:rPr>
          <w:i/>
          <w:sz w:val="24"/>
        </w:rPr>
        <w:t>Ein Vermächtnis für Generationen, die folgen</w:t>
      </w:r>
    </w:p>
    <w:p w14:paraId="02F204AF" w14:textId="77777777" w:rsidR="005322F3" w:rsidRPr="00B5423D" w:rsidRDefault="00213532" w:rsidP="005322F3">
      <w:pPr>
        <w:spacing w:after="480"/>
        <w:jc w:val="center"/>
      </w:pPr>
      <w:r w:rsidRPr="00B5423D">
        <w:rPr>
          <w:b/>
          <w:sz w:val="28"/>
        </w:rPr>
        <w:t>FELIX CHRISTOPH NOVAK</w:t>
      </w:r>
    </w:p>
    <w:p w14:paraId="3AB19B4E" w14:textId="326FB7FC" w:rsidR="001A1A69" w:rsidRPr="00B5423D" w:rsidRDefault="00D4052B" w:rsidP="005322F3">
      <w:pPr>
        <w:spacing w:after="480"/>
        <w:jc w:val="center"/>
        <w:rPr>
          <w:bCs/>
          <w:sz w:val="96"/>
          <w:szCs w:val="96"/>
        </w:rPr>
      </w:pPr>
      <w:r w:rsidRPr="00B5423D">
        <w:rPr>
          <w:bCs/>
          <w:sz w:val="96"/>
          <w:szCs w:val="96"/>
        </w:rPr>
        <w:t>∞°</w:t>
      </w:r>
    </w:p>
    <w:p w14:paraId="4F7FAA01" w14:textId="77777777" w:rsidR="005322F3" w:rsidRPr="00B5423D" w:rsidRDefault="005322F3">
      <w:pPr>
        <w:rPr>
          <w:sz w:val="20"/>
        </w:rPr>
      </w:pPr>
    </w:p>
    <w:p w14:paraId="6035836C" w14:textId="77777777" w:rsidR="005322F3" w:rsidRPr="00B5423D" w:rsidRDefault="005322F3">
      <w:pPr>
        <w:rPr>
          <w:sz w:val="20"/>
        </w:rPr>
      </w:pPr>
    </w:p>
    <w:p w14:paraId="47E14293" w14:textId="77777777" w:rsidR="004E2A85" w:rsidRPr="00B5423D" w:rsidRDefault="004E2A85">
      <w:pPr>
        <w:rPr>
          <w:sz w:val="20"/>
        </w:rPr>
      </w:pPr>
    </w:p>
    <w:p w14:paraId="1E3D7C87" w14:textId="77777777" w:rsidR="004E2A85" w:rsidRPr="00B5423D" w:rsidRDefault="004E2A85">
      <w:pPr>
        <w:rPr>
          <w:sz w:val="20"/>
        </w:rPr>
      </w:pPr>
    </w:p>
    <w:p w14:paraId="0270F8A5" w14:textId="77777777" w:rsidR="004E2A85" w:rsidRPr="00B5423D" w:rsidRDefault="004E2A85">
      <w:pPr>
        <w:rPr>
          <w:sz w:val="20"/>
        </w:rPr>
      </w:pPr>
    </w:p>
    <w:p w14:paraId="5F4C6FF1" w14:textId="77777777" w:rsidR="004E2A85" w:rsidRPr="00B5423D" w:rsidRDefault="004E2A85">
      <w:pPr>
        <w:rPr>
          <w:sz w:val="20"/>
        </w:rPr>
      </w:pPr>
    </w:p>
    <w:p w14:paraId="53E74018" w14:textId="77777777" w:rsidR="004E2A85" w:rsidRPr="00B5423D" w:rsidRDefault="004E2A85">
      <w:pPr>
        <w:rPr>
          <w:sz w:val="20"/>
        </w:rPr>
      </w:pPr>
    </w:p>
    <w:p w14:paraId="3A8E587F" w14:textId="77777777" w:rsidR="004E2A85" w:rsidRPr="00B5423D" w:rsidRDefault="004E2A85">
      <w:pPr>
        <w:rPr>
          <w:sz w:val="20"/>
        </w:rPr>
      </w:pPr>
    </w:p>
    <w:p w14:paraId="661F6913" w14:textId="77777777" w:rsidR="004E2A85" w:rsidRPr="00B5423D" w:rsidRDefault="004E2A85">
      <w:pPr>
        <w:rPr>
          <w:sz w:val="20"/>
        </w:rPr>
      </w:pPr>
    </w:p>
    <w:p w14:paraId="7B8E5026" w14:textId="77777777" w:rsidR="004E2A85" w:rsidRPr="00B5423D" w:rsidRDefault="004E2A85">
      <w:pPr>
        <w:rPr>
          <w:sz w:val="20"/>
        </w:rPr>
      </w:pPr>
    </w:p>
    <w:p w14:paraId="7CF9427C" w14:textId="77777777" w:rsidR="004E2A85" w:rsidRPr="00B5423D" w:rsidRDefault="004E2A85">
      <w:pPr>
        <w:rPr>
          <w:sz w:val="20"/>
        </w:rPr>
      </w:pPr>
    </w:p>
    <w:p w14:paraId="08954201" w14:textId="77777777" w:rsidR="004E2A85" w:rsidRPr="00B5423D" w:rsidRDefault="004E2A85">
      <w:pPr>
        <w:rPr>
          <w:sz w:val="20"/>
        </w:rPr>
      </w:pPr>
    </w:p>
    <w:p w14:paraId="042F59D3" w14:textId="77777777" w:rsidR="004E2A85" w:rsidRPr="00B5423D" w:rsidRDefault="004E2A85">
      <w:pPr>
        <w:rPr>
          <w:sz w:val="20"/>
        </w:rPr>
      </w:pPr>
    </w:p>
    <w:p w14:paraId="351F38CE" w14:textId="77777777" w:rsidR="004E2A85" w:rsidRPr="00B5423D" w:rsidRDefault="004E2A85">
      <w:pPr>
        <w:rPr>
          <w:sz w:val="20"/>
        </w:rPr>
      </w:pPr>
    </w:p>
    <w:p w14:paraId="003F3984" w14:textId="77777777" w:rsidR="004E2A85" w:rsidRPr="00B5423D" w:rsidRDefault="004E2A85">
      <w:pPr>
        <w:rPr>
          <w:sz w:val="20"/>
        </w:rPr>
      </w:pPr>
    </w:p>
    <w:p w14:paraId="2E9415BF" w14:textId="77777777" w:rsidR="004E2A85" w:rsidRPr="00B5423D" w:rsidRDefault="004E2A85">
      <w:pPr>
        <w:rPr>
          <w:sz w:val="20"/>
        </w:rPr>
      </w:pPr>
    </w:p>
    <w:p w14:paraId="30CA6957" w14:textId="77777777" w:rsidR="004E2A85" w:rsidRPr="00B5423D" w:rsidRDefault="004E2A85">
      <w:pPr>
        <w:rPr>
          <w:sz w:val="20"/>
        </w:rPr>
      </w:pPr>
    </w:p>
    <w:p w14:paraId="7919D8B6" w14:textId="77777777" w:rsidR="00BC475F" w:rsidRPr="00B5423D" w:rsidRDefault="00BC475F">
      <w:pPr>
        <w:rPr>
          <w:sz w:val="20"/>
        </w:rPr>
      </w:pPr>
    </w:p>
    <w:p w14:paraId="4951F8E1" w14:textId="77777777" w:rsidR="00BC475F" w:rsidRPr="00B5423D" w:rsidRDefault="00BC475F">
      <w:pPr>
        <w:rPr>
          <w:sz w:val="20"/>
        </w:rPr>
      </w:pPr>
    </w:p>
    <w:p w14:paraId="00D6B226" w14:textId="77777777" w:rsidR="00BC475F" w:rsidRPr="00B5423D" w:rsidRDefault="00BC475F">
      <w:pPr>
        <w:rPr>
          <w:sz w:val="20"/>
        </w:rPr>
      </w:pPr>
    </w:p>
    <w:p w14:paraId="25E7F600" w14:textId="77777777" w:rsidR="00BC475F" w:rsidRPr="00B5423D" w:rsidRDefault="00BC475F">
      <w:pPr>
        <w:rPr>
          <w:sz w:val="20"/>
        </w:rPr>
      </w:pPr>
    </w:p>
    <w:p w14:paraId="62DABB26" w14:textId="77777777" w:rsidR="00BC475F" w:rsidRPr="00B5423D" w:rsidRDefault="00BC475F">
      <w:pPr>
        <w:rPr>
          <w:sz w:val="20"/>
        </w:rPr>
      </w:pPr>
    </w:p>
    <w:p w14:paraId="5DAC487D" w14:textId="77777777" w:rsidR="004E2A85" w:rsidRPr="00B5423D" w:rsidRDefault="004E2A85">
      <w:pPr>
        <w:rPr>
          <w:sz w:val="20"/>
        </w:rPr>
      </w:pPr>
    </w:p>
    <w:p w14:paraId="16096854" w14:textId="77777777" w:rsidR="00BC475F" w:rsidRPr="00B5423D" w:rsidRDefault="00BC475F" w:rsidP="00BC475F">
      <w:r w:rsidRPr="00B5423D">
        <w:rPr>
          <w:sz w:val="20"/>
        </w:rPr>
        <w:t>© 2026 Felix Christoph Novak</w:t>
      </w:r>
    </w:p>
    <w:p w14:paraId="01F40B2D" w14:textId="77777777" w:rsidR="00BC475F" w:rsidRPr="00B5423D" w:rsidRDefault="00BC475F" w:rsidP="00BC475F">
      <w:pPr>
        <w:spacing w:after="240"/>
      </w:pPr>
      <w:r w:rsidRPr="00B5423D">
        <w:rPr>
          <w:sz w:val="20"/>
        </w:rPr>
        <w:t>Alle Rechte vorbehalten.</w:t>
      </w:r>
    </w:p>
    <w:p w14:paraId="4CFA2CAC" w14:textId="7E37FE97" w:rsidR="002D78C3" w:rsidRPr="00B5423D" w:rsidRDefault="00BC475F" w:rsidP="00C35E53">
      <w:pPr>
        <w:rPr>
          <w:i/>
          <w:sz w:val="20"/>
        </w:rPr>
      </w:pPr>
      <w:r w:rsidRPr="00B5423D">
        <w:rPr>
          <w:i/>
          <w:sz w:val="20"/>
        </w:rPr>
        <w:t>Dieses Werk ist für zukünftige Generationen geschrieben. Weitergabe und Verbreitung sind erwünscht. Das ∞°-Protokoll gehört der Menschheit.</w:t>
      </w:r>
    </w:p>
    <w:p w14:paraId="17F97272" w14:textId="77777777" w:rsidR="004C56FC" w:rsidRPr="00B5423D" w:rsidRDefault="004C56FC" w:rsidP="002D78C3">
      <w:pPr>
        <w:jc w:val="center"/>
        <w:rPr>
          <w:rFonts w:eastAsia="MS Mincho" w:cs="Times New Roman"/>
          <w:b/>
          <w:sz w:val="24"/>
          <w:szCs w:val="24"/>
        </w:rPr>
      </w:pPr>
    </w:p>
    <w:p w14:paraId="6BA69BA2" w14:textId="77777777" w:rsidR="004C56FC" w:rsidRPr="00B5423D" w:rsidRDefault="004C56FC" w:rsidP="002D78C3">
      <w:pPr>
        <w:jc w:val="center"/>
        <w:rPr>
          <w:rFonts w:eastAsia="MS Mincho" w:cs="Times New Roman"/>
          <w:b/>
          <w:sz w:val="24"/>
          <w:szCs w:val="24"/>
        </w:rPr>
      </w:pPr>
    </w:p>
    <w:p w14:paraId="23BFBAD6" w14:textId="57A8392F" w:rsidR="00143E94" w:rsidRPr="00B5423D" w:rsidRDefault="00143E94" w:rsidP="002D78C3">
      <w:pPr>
        <w:jc w:val="center"/>
      </w:pPr>
      <w:r w:rsidRPr="00B5423D">
        <w:rPr>
          <w:rFonts w:eastAsia="MS Mincho" w:cs="Times New Roman"/>
          <w:b/>
          <w:sz w:val="24"/>
          <w:szCs w:val="24"/>
        </w:rPr>
        <w:lastRenderedPageBreak/>
        <w:t>IN EHRUNG UND DANKBARKEIT</w:t>
      </w:r>
    </w:p>
    <w:p w14:paraId="0D6F75B8" w14:textId="77777777" w:rsidR="00143E94" w:rsidRPr="00B5423D" w:rsidRDefault="00143E94" w:rsidP="00143E94">
      <w:pPr>
        <w:spacing w:after="200"/>
        <w:rPr>
          <w:rFonts w:eastAsia="MS Mincho" w:cs="Times New Roman"/>
          <w:sz w:val="24"/>
          <w:szCs w:val="24"/>
        </w:rPr>
      </w:pPr>
    </w:p>
    <w:p w14:paraId="0803BC62" w14:textId="77777777" w:rsidR="00143E94" w:rsidRPr="00B5423D" w:rsidRDefault="00143E94" w:rsidP="00143E94">
      <w:pPr>
        <w:spacing w:after="200"/>
        <w:jc w:val="center"/>
        <w:rPr>
          <w:rFonts w:eastAsia="MS Mincho" w:cs="Times New Roman"/>
          <w:b/>
          <w:bCs/>
          <w:sz w:val="24"/>
          <w:szCs w:val="24"/>
        </w:rPr>
      </w:pPr>
      <w:r w:rsidRPr="00B5423D">
        <w:rPr>
          <w:rFonts w:eastAsia="MS Mincho" w:cs="Times New Roman"/>
          <w:b/>
          <w:bCs/>
          <w:sz w:val="24"/>
          <w:szCs w:val="24"/>
        </w:rPr>
        <w:t>Alain Aspect</w:t>
      </w:r>
    </w:p>
    <w:p w14:paraId="125EB958" w14:textId="77777777" w:rsidR="00143E94" w:rsidRPr="00B5423D" w:rsidRDefault="00143E94" w:rsidP="00143E94">
      <w:pPr>
        <w:spacing w:after="200"/>
        <w:jc w:val="center"/>
        <w:rPr>
          <w:rFonts w:eastAsia="MS Mincho" w:cs="Times New Roman"/>
          <w:sz w:val="24"/>
          <w:szCs w:val="24"/>
        </w:rPr>
      </w:pPr>
      <w:r w:rsidRPr="00B5423D">
        <w:rPr>
          <w:rFonts w:eastAsia="MS Mincho" w:cs="Times New Roman"/>
          <w:i/>
          <w:sz w:val="24"/>
          <w:szCs w:val="24"/>
        </w:rPr>
        <w:t>Nobelpreisträger Physik 2022 – Quantenverschränkung</w:t>
      </w:r>
    </w:p>
    <w:p w14:paraId="56F93238" w14:textId="77777777" w:rsidR="00143E94" w:rsidRPr="00B5423D" w:rsidRDefault="00143E94" w:rsidP="00143E94">
      <w:pPr>
        <w:spacing w:after="200"/>
        <w:jc w:val="center"/>
        <w:rPr>
          <w:rFonts w:eastAsia="MS Mincho" w:cs="Times New Roman"/>
          <w:b/>
          <w:bCs/>
          <w:sz w:val="24"/>
          <w:szCs w:val="24"/>
        </w:rPr>
      </w:pPr>
      <w:r w:rsidRPr="00B5423D">
        <w:rPr>
          <w:rFonts w:eastAsia="MS Mincho" w:cs="Times New Roman"/>
          <w:b/>
          <w:bCs/>
          <w:sz w:val="24"/>
          <w:szCs w:val="24"/>
        </w:rPr>
        <w:t>John Clauser</w:t>
      </w:r>
    </w:p>
    <w:p w14:paraId="31087299" w14:textId="77777777" w:rsidR="00143E94" w:rsidRPr="00B5423D" w:rsidRDefault="00143E94" w:rsidP="00143E94">
      <w:pPr>
        <w:spacing w:after="200"/>
        <w:jc w:val="center"/>
        <w:rPr>
          <w:rFonts w:eastAsia="MS Mincho" w:cs="Times New Roman"/>
          <w:sz w:val="24"/>
          <w:szCs w:val="24"/>
        </w:rPr>
      </w:pPr>
      <w:r w:rsidRPr="00B5423D">
        <w:rPr>
          <w:rFonts w:eastAsia="MS Mincho" w:cs="Times New Roman"/>
          <w:i/>
          <w:sz w:val="24"/>
          <w:szCs w:val="24"/>
        </w:rPr>
        <w:t>Nobelpreisträger Physik 2022 – Verschränkungstests</w:t>
      </w:r>
    </w:p>
    <w:p w14:paraId="2C2132C5" w14:textId="77777777" w:rsidR="00143E94" w:rsidRPr="00B5423D" w:rsidRDefault="00143E94" w:rsidP="00143E94">
      <w:pPr>
        <w:spacing w:after="200"/>
        <w:jc w:val="center"/>
        <w:rPr>
          <w:rFonts w:eastAsia="MS Mincho" w:cs="Times New Roman"/>
          <w:b/>
          <w:bCs/>
          <w:sz w:val="24"/>
          <w:szCs w:val="24"/>
        </w:rPr>
      </w:pPr>
      <w:r w:rsidRPr="00B5423D">
        <w:rPr>
          <w:rFonts w:eastAsia="MS Mincho" w:cs="Times New Roman"/>
          <w:b/>
          <w:bCs/>
          <w:sz w:val="24"/>
          <w:szCs w:val="24"/>
        </w:rPr>
        <w:t>Anton Zeilinger</w:t>
      </w:r>
    </w:p>
    <w:p w14:paraId="10A58B95" w14:textId="77777777" w:rsidR="00143E94" w:rsidRPr="00B5423D" w:rsidRDefault="00143E94" w:rsidP="00143E94">
      <w:pPr>
        <w:spacing w:after="200"/>
        <w:jc w:val="center"/>
        <w:rPr>
          <w:rFonts w:eastAsia="MS Mincho" w:cs="Times New Roman"/>
          <w:sz w:val="24"/>
          <w:szCs w:val="24"/>
        </w:rPr>
      </w:pPr>
      <w:r w:rsidRPr="00B5423D">
        <w:rPr>
          <w:rFonts w:eastAsia="MS Mincho" w:cs="Times New Roman"/>
          <w:i/>
          <w:sz w:val="24"/>
          <w:szCs w:val="24"/>
        </w:rPr>
        <w:t>Nobelpreisträger Physik 2022 – Quantenkommunikation</w:t>
      </w:r>
    </w:p>
    <w:p w14:paraId="39E888B4" w14:textId="77777777" w:rsidR="00143E94" w:rsidRPr="00B5423D" w:rsidRDefault="00143E94" w:rsidP="00143E94">
      <w:pPr>
        <w:spacing w:after="200"/>
        <w:jc w:val="center"/>
        <w:rPr>
          <w:rFonts w:eastAsia="MS Mincho" w:cs="Times New Roman"/>
          <w:b/>
          <w:bCs/>
          <w:sz w:val="24"/>
          <w:szCs w:val="24"/>
        </w:rPr>
      </w:pPr>
      <w:r w:rsidRPr="00B5423D">
        <w:rPr>
          <w:rFonts w:eastAsia="MS Mincho" w:cs="Times New Roman"/>
          <w:b/>
          <w:bCs/>
          <w:sz w:val="24"/>
          <w:szCs w:val="24"/>
        </w:rPr>
        <w:t>Stephen W. Porges</w:t>
      </w:r>
    </w:p>
    <w:p w14:paraId="28D1365C" w14:textId="77777777" w:rsidR="00143E94" w:rsidRPr="00B5423D" w:rsidRDefault="00143E94" w:rsidP="00143E94">
      <w:pPr>
        <w:spacing w:after="200"/>
        <w:jc w:val="center"/>
        <w:rPr>
          <w:rFonts w:eastAsia="MS Mincho" w:cs="Times New Roman"/>
          <w:sz w:val="24"/>
          <w:szCs w:val="24"/>
        </w:rPr>
      </w:pPr>
      <w:r w:rsidRPr="00B5423D">
        <w:rPr>
          <w:rFonts w:eastAsia="MS Mincho" w:cs="Times New Roman"/>
          <w:i/>
          <w:sz w:val="24"/>
          <w:szCs w:val="24"/>
        </w:rPr>
        <w:t xml:space="preserve">Neurowissenschaftler – Das </w:t>
      </w:r>
      <w:proofErr w:type="spellStart"/>
      <w:r w:rsidRPr="00B5423D">
        <w:rPr>
          <w:rFonts w:eastAsia="MS Mincho" w:cs="Times New Roman"/>
          <w:i/>
          <w:sz w:val="24"/>
          <w:szCs w:val="24"/>
        </w:rPr>
        <w:t>Polyvagale</w:t>
      </w:r>
      <w:proofErr w:type="spellEnd"/>
      <w:r w:rsidRPr="00B5423D">
        <w:rPr>
          <w:rFonts w:eastAsia="MS Mincho" w:cs="Times New Roman"/>
          <w:i/>
          <w:sz w:val="24"/>
          <w:szCs w:val="24"/>
        </w:rPr>
        <w:t xml:space="preserve"> System</w:t>
      </w:r>
    </w:p>
    <w:p w14:paraId="7D1F4082" w14:textId="77777777" w:rsidR="00143E94" w:rsidRPr="00B5423D" w:rsidRDefault="00143E94" w:rsidP="00143E94">
      <w:pPr>
        <w:spacing w:after="200"/>
        <w:jc w:val="center"/>
        <w:rPr>
          <w:rFonts w:eastAsia="MS Mincho" w:cs="Times New Roman"/>
          <w:b/>
          <w:bCs/>
          <w:sz w:val="24"/>
          <w:szCs w:val="24"/>
        </w:rPr>
      </w:pPr>
      <w:r w:rsidRPr="00B5423D">
        <w:rPr>
          <w:rFonts w:eastAsia="MS Mincho" w:cs="Times New Roman"/>
          <w:b/>
          <w:bCs/>
          <w:sz w:val="24"/>
          <w:szCs w:val="24"/>
        </w:rPr>
        <w:t>Rollin McCraty &amp; Doc Childre</w:t>
      </w:r>
    </w:p>
    <w:p w14:paraId="32FABA4E" w14:textId="77777777" w:rsidR="00143E94" w:rsidRPr="00B5423D" w:rsidRDefault="00143E94" w:rsidP="00143E94">
      <w:pPr>
        <w:spacing w:after="200"/>
        <w:jc w:val="center"/>
        <w:rPr>
          <w:rFonts w:eastAsia="MS Mincho" w:cs="Times New Roman"/>
          <w:sz w:val="24"/>
          <w:szCs w:val="24"/>
        </w:rPr>
      </w:pPr>
      <w:proofErr w:type="spellStart"/>
      <w:r w:rsidRPr="00B5423D">
        <w:rPr>
          <w:rFonts w:eastAsia="MS Mincho" w:cs="Times New Roman"/>
          <w:i/>
          <w:sz w:val="24"/>
          <w:szCs w:val="24"/>
        </w:rPr>
        <w:t>HeartMath</w:t>
      </w:r>
      <w:proofErr w:type="spellEnd"/>
      <w:r w:rsidRPr="00B5423D">
        <w:rPr>
          <w:rFonts w:eastAsia="MS Mincho" w:cs="Times New Roman"/>
          <w:i/>
          <w:sz w:val="24"/>
          <w:szCs w:val="24"/>
        </w:rPr>
        <w:t xml:space="preserve"> Institute – Kohärenz und Kardiophysiologie</w:t>
      </w:r>
    </w:p>
    <w:p w14:paraId="57CA1E92" w14:textId="77777777" w:rsidR="00143E94" w:rsidRPr="00B5423D" w:rsidRDefault="00143E94" w:rsidP="00143E94">
      <w:pPr>
        <w:spacing w:after="200"/>
        <w:jc w:val="center"/>
        <w:rPr>
          <w:rFonts w:eastAsia="MS Mincho" w:cs="Times New Roman"/>
          <w:b/>
          <w:bCs/>
          <w:sz w:val="24"/>
          <w:szCs w:val="24"/>
        </w:rPr>
      </w:pPr>
      <w:r w:rsidRPr="00B5423D">
        <w:rPr>
          <w:rFonts w:eastAsia="MS Mincho" w:cs="Times New Roman"/>
          <w:b/>
          <w:bCs/>
          <w:sz w:val="24"/>
          <w:szCs w:val="24"/>
        </w:rPr>
        <w:t>Johann Sebastian Bach</w:t>
      </w:r>
    </w:p>
    <w:p w14:paraId="0003B7E3" w14:textId="77777777" w:rsidR="00143E94" w:rsidRPr="00B5423D" w:rsidRDefault="00143E94" w:rsidP="00143E94">
      <w:pPr>
        <w:spacing w:after="200"/>
        <w:jc w:val="center"/>
        <w:rPr>
          <w:rFonts w:eastAsia="MS Mincho" w:cs="Times New Roman"/>
          <w:sz w:val="24"/>
          <w:szCs w:val="24"/>
        </w:rPr>
      </w:pPr>
      <w:r w:rsidRPr="00B5423D">
        <w:rPr>
          <w:rFonts w:eastAsia="MS Mincho" w:cs="Times New Roman"/>
          <w:i/>
          <w:sz w:val="24"/>
          <w:szCs w:val="24"/>
        </w:rPr>
        <w:t>Die Wohltemperierte Klavier – Symbol der Harmonie</w:t>
      </w:r>
    </w:p>
    <w:p w14:paraId="29B221B5" w14:textId="77777777" w:rsidR="00143E94" w:rsidRPr="00B5423D" w:rsidRDefault="00143E94" w:rsidP="00143E94">
      <w:pPr>
        <w:spacing w:after="200"/>
        <w:jc w:val="center"/>
        <w:rPr>
          <w:rFonts w:eastAsia="MS Mincho" w:cs="Times New Roman"/>
          <w:sz w:val="24"/>
          <w:szCs w:val="24"/>
        </w:rPr>
      </w:pPr>
      <w:r w:rsidRPr="00B5423D">
        <w:rPr>
          <w:rFonts w:eastAsia="MS Mincho" w:cs="Times New Roman"/>
          <w:i/>
          <w:sz w:val="24"/>
          <w:szCs w:val="24"/>
        </w:rPr>
        <w:t>Ihre Arbeiten, Ihre Vision, Ihre Wissenschaft</w:t>
      </w:r>
    </w:p>
    <w:p w14:paraId="0C91FAC7" w14:textId="057D1E17" w:rsidR="00E976FB" w:rsidRPr="00B5423D" w:rsidRDefault="00143E94" w:rsidP="00CA039A">
      <w:pPr>
        <w:spacing w:after="200"/>
        <w:jc w:val="center"/>
        <w:rPr>
          <w:rFonts w:eastAsia="MS Mincho" w:cs="Times New Roman"/>
          <w:sz w:val="24"/>
          <w:szCs w:val="24"/>
        </w:rPr>
      </w:pPr>
      <w:r w:rsidRPr="00B5423D">
        <w:rPr>
          <w:rFonts w:eastAsia="MS Mincho" w:cs="Times New Roman"/>
          <w:i/>
          <w:sz w:val="24"/>
          <w:szCs w:val="24"/>
        </w:rPr>
        <w:t>haben diesen Weg erst möglich gemacht</w:t>
      </w:r>
    </w:p>
    <w:p w14:paraId="52BB2A4C" w14:textId="77777777" w:rsidR="00143E94" w:rsidRPr="00B5423D" w:rsidRDefault="00143E94">
      <w:pPr>
        <w:spacing w:after="200"/>
      </w:pPr>
    </w:p>
    <w:p w14:paraId="421D77DD" w14:textId="5AEAB4A2" w:rsidR="004E2A85" w:rsidRPr="00B5423D" w:rsidRDefault="004E2A85" w:rsidP="00E6289B">
      <w:pPr>
        <w:spacing w:after="200"/>
        <w:jc w:val="center"/>
        <w:rPr>
          <w:rFonts w:asciiTheme="minorHAnsi" w:hAnsiTheme="minorHAnsi"/>
        </w:rPr>
      </w:pPr>
      <w:r w:rsidRPr="00B5423D">
        <w:rPr>
          <w:rFonts w:asciiTheme="minorHAnsi" w:hAnsiTheme="minorHAnsi"/>
          <w:b/>
          <w:sz w:val="32"/>
        </w:rPr>
        <w:t>INHALTSVERZEICHNIS</w:t>
      </w:r>
    </w:p>
    <w:p w14:paraId="4EBE1B06" w14:textId="77777777" w:rsidR="00777D7D" w:rsidRPr="00B5423D" w:rsidRDefault="00777D7D" w:rsidP="00DE3135">
      <w:pPr>
        <w:spacing w:after="80"/>
        <w:rPr>
          <w:rFonts w:asciiTheme="minorHAnsi" w:hAnsiTheme="minorHAnsi"/>
        </w:rPr>
      </w:pPr>
    </w:p>
    <w:p w14:paraId="02385F01" w14:textId="3D69A545" w:rsidR="00506794" w:rsidRPr="00B5423D" w:rsidRDefault="00C86945" w:rsidP="00DE3135">
      <w:pPr>
        <w:spacing w:after="80"/>
        <w:rPr>
          <w:bCs/>
          <w:sz w:val="20"/>
          <w:szCs w:val="20"/>
        </w:rPr>
      </w:pPr>
      <w:r w:rsidRPr="00B5423D">
        <w:rPr>
          <w:b/>
          <w:sz w:val="20"/>
          <w:szCs w:val="20"/>
        </w:rPr>
        <w:t>PROLOG</w:t>
      </w:r>
      <w:r w:rsidRPr="00B5423D">
        <w:rPr>
          <w:bCs/>
          <w:sz w:val="20"/>
          <w:szCs w:val="20"/>
        </w:rPr>
        <w:t>……………………………………………………………</w:t>
      </w:r>
      <w:r w:rsidR="00CA039A" w:rsidRPr="00B5423D">
        <w:rPr>
          <w:bCs/>
          <w:sz w:val="20"/>
          <w:szCs w:val="20"/>
        </w:rPr>
        <w:t>6</w:t>
      </w:r>
    </w:p>
    <w:p w14:paraId="42750E92" w14:textId="1E91FFF8" w:rsidR="004E2A85" w:rsidRPr="00B5423D" w:rsidRDefault="004E2A85" w:rsidP="00DE3135">
      <w:pPr>
        <w:spacing w:after="80"/>
        <w:rPr>
          <w:sz w:val="20"/>
          <w:szCs w:val="20"/>
        </w:rPr>
      </w:pPr>
      <w:r w:rsidRPr="00B5423D">
        <w:rPr>
          <w:b/>
          <w:sz w:val="20"/>
          <w:szCs w:val="20"/>
        </w:rPr>
        <w:t>VORWORT</w:t>
      </w:r>
      <w:r w:rsidRPr="00B5423D">
        <w:rPr>
          <w:sz w:val="20"/>
          <w:szCs w:val="20"/>
        </w:rPr>
        <w:t xml:space="preserve"> .............................................................. </w:t>
      </w:r>
      <w:r w:rsidR="00644FDD" w:rsidRPr="00B5423D">
        <w:rPr>
          <w:sz w:val="20"/>
          <w:szCs w:val="20"/>
        </w:rPr>
        <w:t>9</w:t>
      </w:r>
    </w:p>
    <w:p w14:paraId="29559D08" w14:textId="77777777" w:rsidR="004E2A85" w:rsidRPr="00B5423D" w:rsidRDefault="004E2A85" w:rsidP="00DE3135">
      <w:pPr>
        <w:spacing w:before="160"/>
        <w:rPr>
          <w:sz w:val="20"/>
          <w:szCs w:val="20"/>
        </w:rPr>
      </w:pPr>
      <w:r w:rsidRPr="00B5423D">
        <w:rPr>
          <w:b/>
          <w:sz w:val="20"/>
          <w:szCs w:val="20"/>
        </w:rPr>
        <w:t>TEIL I: DIAGNOSE – Die Erkenntnis des Problems</w:t>
      </w:r>
    </w:p>
    <w:p w14:paraId="54761598" w14:textId="4201C297" w:rsidR="004E2A85" w:rsidRPr="00B5423D" w:rsidRDefault="004E2A85" w:rsidP="004D69FD">
      <w:pPr>
        <w:spacing w:after="80"/>
        <w:rPr>
          <w:sz w:val="20"/>
          <w:szCs w:val="20"/>
        </w:rPr>
      </w:pPr>
      <w:r w:rsidRPr="00B5423D">
        <w:rPr>
          <w:sz w:val="20"/>
          <w:szCs w:val="20"/>
        </w:rPr>
        <w:t>Kapitel 1: Von der Ur-Vision 1996 bis zum Kill Web ..........</w:t>
      </w:r>
      <w:r w:rsidR="00583268" w:rsidRPr="00B5423D">
        <w:rPr>
          <w:sz w:val="20"/>
          <w:szCs w:val="20"/>
        </w:rPr>
        <w:t>.</w:t>
      </w:r>
      <w:r w:rsidRPr="00B5423D">
        <w:rPr>
          <w:sz w:val="20"/>
          <w:szCs w:val="20"/>
        </w:rPr>
        <w:t xml:space="preserve">... </w:t>
      </w:r>
      <w:r w:rsidR="00ED1A32" w:rsidRPr="00B5423D">
        <w:rPr>
          <w:sz w:val="20"/>
          <w:szCs w:val="20"/>
        </w:rPr>
        <w:t>1</w:t>
      </w:r>
      <w:r w:rsidR="00D80380" w:rsidRPr="00B5423D">
        <w:rPr>
          <w:sz w:val="20"/>
          <w:szCs w:val="20"/>
        </w:rPr>
        <w:t>1</w:t>
      </w:r>
    </w:p>
    <w:p w14:paraId="51275251" w14:textId="64BB2E26" w:rsidR="004E2A85" w:rsidRPr="00B5423D" w:rsidRDefault="004E2A85" w:rsidP="00DE3135">
      <w:pPr>
        <w:spacing w:after="80"/>
        <w:rPr>
          <w:sz w:val="20"/>
          <w:szCs w:val="20"/>
        </w:rPr>
      </w:pPr>
      <w:r w:rsidRPr="00B5423D">
        <w:rPr>
          <w:sz w:val="20"/>
          <w:szCs w:val="20"/>
        </w:rPr>
        <w:t xml:space="preserve">Kapitel 2: Kill Web </w:t>
      </w:r>
      <w:r w:rsidR="00500728" w:rsidRPr="00B5423D">
        <w:rPr>
          <w:sz w:val="20"/>
          <w:szCs w:val="20"/>
        </w:rPr>
        <w:t>An atomisiert</w:t>
      </w:r>
      <w:r w:rsidRPr="00B5423D">
        <w:rPr>
          <w:sz w:val="20"/>
          <w:szCs w:val="20"/>
        </w:rPr>
        <w:t xml:space="preserve"> – Die Mechanik der Isolation</w:t>
      </w:r>
      <w:r w:rsidR="00ED3DAC" w:rsidRPr="00B5423D">
        <w:rPr>
          <w:sz w:val="20"/>
          <w:szCs w:val="20"/>
        </w:rPr>
        <w:t>.</w:t>
      </w:r>
      <w:r w:rsidRPr="00B5423D">
        <w:rPr>
          <w:sz w:val="20"/>
          <w:szCs w:val="20"/>
        </w:rPr>
        <w:t>..</w:t>
      </w:r>
      <w:r w:rsidR="004A5B3B" w:rsidRPr="00B5423D">
        <w:rPr>
          <w:sz w:val="20"/>
          <w:szCs w:val="20"/>
        </w:rPr>
        <w:t>.........................................................................</w:t>
      </w:r>
      <w:r w:rsidR="00D80380" w:rsidRPr="00B5423D">
        <w:rPr>
          <w:sz w:val="20"/>
          <w:szCs w:val="20"/>
        </w:rPr>
        <w:t>32</w:t>
      </w:r>
    </w:p>
    <w:p w14:paraId="5BE23882" w14:textId="77777777" w:rsidR="00A7516C" w:rsidRPr="00B5423D" w:rsidRDefault="004E2A85" w:rsidP="00500728">
      <w:pPr>
        <w:spacing w:after="80"/>
        <w:rPr>
          <w:sz w:val="20"/>
          <w:szCs w:val="20"/>
        </w:rPr>
      </w:pPr>
      <w:r w:rsidRPr="00B5423D">
        <w:rPr>
          <w:sz w:val="20"/>
          <w:szCs w:val="20"/>
        </w:rPr>
        <w:t xml:space="preserve">Kapitel 3: Der Ausweg andeutet sich – </w:t>
      </w:r>
    </w:p>
    <w:p w14:paraId="6C8DCF0E" w14:textId="469A0F88" w:rsidR="004E2A85" w:rsidRPr="00B5423D" w:rsidRDefault="004E2A85" w:rsidP="00500728">
      <w:pPr>
        <w:spacing w:after="80"/>
        <w:rPr>
          <w:sz w:val="20"/>
          <w:szCs w:val="20"/>
        </w:rPr>
      </w:pPr>
      <w:r w:rsidRPr="00B5423D">
        <w:rPr>
          <w:sz w:val="20"/>
          <w:szCs w:val="20"/>
        </w:rPr>
        <w:t xml:space="preserve">Resonanz vs. Isolation </w:t>
      </w:r>
      <w:r w:rsidR="00A7516C" w:rsidRPr="00B5423D">
        <w:rPr>
          <w:sz w:val="20"/>
          <w:szCs w:val="20"/>
        </w:rPr>
        <w:t>……………………………………………….</w:t>
      </w:r>
      <w:r w:rsidRPr="00B5423D">
        <w:rPr>
          <w:sz w:val="20"/>
          <w:szCs w:val="20"/>
        </w:rPr>
        <w:t>..</w:t>
      </w:r>
      <w:r w:rsidR="00A7516C" w:rsidRPr="00B5423D">
        <w:rPr>
          <w:sz w:val="20"/>
          <w:szCs w:val="20"/>
        </w:rPr>
        <w:t>50</w:t>
      </w:r>
    </w:p>
    <w:p w14:paraId="099A3A0C" w14:textId="77777777" w:rsidR="004E2A85" w:rsidRPr="00B5423D" w:rsidRDefault="004E2A85" w:rsidP="00DE3135">
      <w:pPr>
        <w:spacing w:before="160"/>
        <w:rPr>
          <w:sz w:val="20"/>
          <w:szCs w:val="20"/>
        </w:rPr>
      </w:pPr>
      <w:r w:rsidRPr="00B5423D">
        <w:rPr>
          <w:b/>
          <w:sz w:val="20"/>
          <w:szCs w:val="20"/>
        </w:rPr>
        <w:t>TEIL II: FUNDAMENTE – Die wissenschaftlichen Grundlagen</w:t>
      </w:r>
    </w:p>
    <w:p w14:paraId="7CB194C1" w14:textId="7C8A20AC" w:rsidR="004E2A85" w:rsidRPr="00B5423D" w:rsidRDefault="004E2A85" w:rsidP="004D69FD">
      <w:pPr>
        <w:spacing w:after="80"/>
        <w:rPr>
          <w:sz w:val="20"/>
          <w:szCs w:val="20"/>
        </w:rPr>
      </w:pPr>
      <w:r w:rsidRPr="00B5423D">
        <w:rPr>
          <w:sz w:val="20"/>
          <w:szCs w:val="20"/>
        </w:rPr>
        <w:t>Kapitel 4: Quantenlogik ........................................</w:t>
      </w:r>
      <w:r w:rsidR="00ED3DAC" w:rsidRPr="00B5423D">
        <w:rPr>
          <w:sz w:val="20"/>
          <w:szCs w:val="20"/>
        </w:rPr>
        <w:t>............</w:t>
      </w:r>
      <w:r w:rsidRPr="00B5423D">
        <w:rPr>
          <w:sz w:val="20"/>
          <w:szCs w:val="20"/>
        </w:rPr>
        <w:t xml:space="preserve">. </w:t>
      </w:r>
      <w:r w:rsidR="003B748A" w:rsidRPr="00B5423D">
        <w:rPr>
          <w:sz w:val="20"/>
          <w:szCs w:val="20"/>
        </w:rPr>
        <w:t>68</w:t>
      </w:r>
    </w:p>
    <w:p w14:paraId="43A4AB5F" w14:textId="14B69799" w:rsidR="004E2A85" w:rsidRPr="00B5423D" w:rsidRDefault="004E2A85" w:rsidP="004D69FD">
      <w:pPr>
        <w:spacing w:after="80"/>
        <w:rPr>
          <w:sz w:val="20"/>
          <w:szCs w:val="20"/>
        </w:rPr>
      </w:pPr>
      <w:r w:rsidRPr="00B5423D">
        <w:rPr>
          <w:sz w:val="20"/>
          <w:szCs w:val="20"/>
        </w:rPr>
        <w:t>Kapitel 5: Schumann-Resonanz – Der Takt der Erde .......</w:t>
      </w:r>
      <w:r w:rsidR="00ED3DAC" w:rsidRPr="00B5423D">
        <w:rPr>
          <w:sz w:val="20"/>
          <w:szCs w:val="20"/>
        </w:rPr>
        <w:t>....</w:t>
      </w:r>
      <w:r w:rsidR="00583268" w:rsidRPr="00B5423D">
        <w:rPr>
          <w:sz w:val="20"/>
          <w:szCs w:val="20"/>
        </w:rPr>
        <w:t>.</w:t>
      </w:r>
      <w:r w:rsidRPr="00B5423D">
        <w:rPr>
          <w:sz w:val="20"/>
          <w:szCs w:val="20"/>
        </w:rPr>
        <w:t xml:space="preserve"> </w:t>
      </w:r>
      <w:r w:rsidR="009D1B2C" w:rsidRPr="00B5423D">
        <w:rPr>
          <w:sz w:val="20"/>
          <w:szCs w:val="20"/>
        </w:rPr>
        <w:t>86</w:t>
      </w:r>
    </w:p>
    <w:p w14:paraId="1F4F2DB6" w14:textId="0A65FCD4" w:rsidR="004E2A85" w:rsidRPr="00B5423D" w:rsidRDefault="004E2A85" w:rsidP="00ED3DAC">
      <w:pPr>
        <w:spacing w:after="80"/>
        <w:rPr>
          <w:sz w:val="20"/>
          <w:szCs w:val="20"/>
        </w:rPr>
      </w:pPr>
      <w:r w:rsidRPr="00B5423D">
        <w:rPr>
          <w:sz w:val="20"/>
          <w:szCs w:val="20"/>
        </w:rPr>
        <w:t>Kapitel 6: Kohärenz – Die unsichtbare Allianz .................</w:t>
      </w:r>
      <w:r w:rsidR="00583268" w:rsidRPr="00B5423D">
        <w:rPr>
          <w:sz w:val="20"/>
          <w:szCs w:val="20"/>
        </w:rPr>
        <w:t>..</w:t>
      </w:r>
      <w:r w:rsidRPr="00B5423D">
        <w:rPr>
          <w:sz w:val="20"/>
          <w:szCs w:val="20"/>
        </w:rPr>
        <w:t>..</w:t>
      </w:r>
      <w:r w:rsidR="009D1B2C" w:rsidRPr="00B5423D">
        <w:rPr>
          <w:sz w:val="20"/>
          <w:szCs w:val="20"/>
        </w:rPr>
        <w:t>108</w:t>
      </w:r>
    </w:p>
    <w:p w14:paraId="0580B1B2" w14:textId="77777777" w:rsidR="004E2A85" w:rsidRPr="00B5423D" w:rsidRDefault="004E2A85" w:rsidP="00DE3135">
      <w:pPr>
        <w:spacing w:before="160"/>
        <w:rPr>
          <w:sz w:val="20"/>
          <w:szCs w:val="20"/>
        </w:rPr>
      </w:pPr>
      <w:r w:rsidRPr="00B5423D">
        <w:rPr>
          <w:b/>
          <w:sz w:val="20"/>
          <w:szCs w:val="20"/>
        </w:rPr>
        <w:t>TEIL III: ARCHITEKTUR – Die Struktur des Wandels</w:t>
      </w:r>
    </w:p>
    <w:p w14:paraId="352DA1AD" w14:textId="4FCFA29C" w:rsidR="004E2A85" w:rsidRPr="00B5423D" w:rsidRDefault="004E2A85" w:rsidP="00583268">
      <w:pPr>
        <w:spacing w:after="80"/>
        <w:rPr>
          <w:sz w:val="20"/>
          <w:szCs w:val="20"/>
        </w:rPr>
      </w:pPr>
      <w:r w:rsidRPr="00B5423D">
        <w:rPr>
          <w:sz w:val="20"/>
          <w:szCs w:val="20"/>
        </w:rPr>
        <w:t>Kapitel 7: Die 11 Parameter im Überblick ........................... 1</w:t>
      </w:r>
      <w:r w:rsidR="004C09C8" w:rsidRPr="00B5423D">
        <w:rPr>
          <w:sz w:val="20"/>
          <w:szCs w:val="20"/>
        </w:rPr>
        <w:t>25</w:t>
      </w:r>
    </w:p>
    <w:p w14:paraId="32A0438A" w14:textId="1725DC81" w:rsidR="004E2A85" w:rsidRPr="00B5423D" w:rsidRDefault="004E2A85" w:rsidP="00583268">
      <w:pPr>
        <w:spacing w:after="80"/>
        <w:rPr>
          <w:sz w:val="20"/>
          <w:szCs w:val="20"/>
        </w:rPr>
      </w:pPr>
      <w:r w:rsidRPr="00B5423D">
        <w:rPr>
          <w:sz w:val="20"/>
          <w:szCs w:val="20"/>
        </w:rPr>
        <w:t>Kapitel 8a: Die äußere Schicht – Architektur der Sicherheit ...</w:t>
      </w:r>
      <w:r w:rsidR="007B7229" w:rsidRPr="00B5423D">
        <w:rPr>
          <w:sz w:val="20"/>
          <w:szCs w:val="20"/>
        </w:rPr>
        <w:t>1</w:t>
      </w:r>
      <w:r w:rsidR="004C09C8" w:rsidRPr="00B5423D">
        <w:rPr>
          <w:sz w:val="20"/>
          <w:szCs w:val="20"/>
        </w:rPr>
        <w:t>42</w:t>
      </w:r>
    </w:p>
    <w:p w14:paraId="7C6D9034" w14:textId="77777777" w:rsidR="00174A83" w:rsidRPr="00B5423D" w:rsidRDefault="004E2A85" w:rsidP="00FE1700">
      <w:pPr>
        <w:spacing w:after="80"/>
        <w:rPr>
          <w:sz w:val="20"/>
          <w:szCs w:val="20"/>
        </w:rPr>
      </w:pPr>
      <w:r w:rsidRPr="00B5423D">
        <w:rPr>
          <w:sz w:val="20"/>
          <w:szCs w:val="20"/>
        </w:rPr>
        <w:t xml:space="preserve">Kapitel 8b: Die innere Schicht – Die Neurobiologie der </w:t>
      </w:r>
    </w:p>
    <w:p w14:paraId="494BC8DE" w14:textId="1C088EF2" w:rsidR="004E2A85" w:rsidRPr="00B5423D" w:rsidRDefault="004E2A85" w:rsidP="00FE1700">
      <w:pPr>
        <w:spacing w:after="80"/>
        <w:rPr>
          <w:sz w:val="20"/>
          <w:szCs w:val="20"/>
        </w:rPr>
      </w:pPr>
      <w:r w:rsidRPr="00B5423D">
        <w:rPr>
          <w:sz w:val="20"/>
          <w:szCs w:val="20"/>
        </w:rPr>
        <w:t>Heilung</w:t>
      </w:r>
      <w:r w:rsidR="00174A83" w:rsidRPr="00B5423D">
        <w:rPr>
          <w:sz w:val="20"/>
          <w:szCs w:val="20"/>
        </w:rPr>
        <w:t xml:space="preserve">  </w:t>
      </w:r>
      <w:r w:rsidR="00F4636E" w:rsidRPr="00B5423D">
        <w:rPr>
          <w:sz w:val="20"/>
          <w:szCs w:val="20"/>
        </w:rPr>
        <w:t>………………………………………</w:t>
      </w:r>
      <w:r w:rsidR="00174A83" w:rsidRPr="00B5423D">
        <w:rPr>
          <w:sz w:val="20"/>
          <w:szCs w:val="20"/>
        </w:rPr>
        <w:t>…</w:t>
      </w:r>
      <w:r w:rsidR="00F4636E" w:rsidRPr="00B5423D">
        <w:rPr>
          <w:sz w:val="20"/>
          <w:szCs w:val="20"/>
        </w:rPr>
        <w:t>……………………</w:t>
      </w:r>
      <w:r w:rsidR="00174A83" w:rsidRPr="00B5423D">
        <w:rPr>
          <w:sz w:val="20"/>
          <w:szCs w:val="20"/>
        </w:rPr>
        <w:t>……</w:t>
      </w:r>
      <w:r w:rsidR="00BF0E10" w:rsidRPr="00B5423D">
        <w:rPr>
          <w:sz w:val="20"/>
          <w:szCs w:val="20"/>
        </w:rPr>
        <w:t>…</w:t>
      </w:r>
      <w:r w:rsidR="007B7229" w:rsidRPr="00B5423D">
        <w:rPr>
          <w:sz w:val="20"/>
          <w:szCs w:val="20"/>
        </w:rPr>
        <w:t>1</w:t>
      </w:r>
      <w:r w:rsidR="00F4636E" w:rsidRPr="00B5423D">
        <w:rPr>
          <w:sz w:val="20"/>
          <w:szCs w:val="20"/>
        </w:rPr>
        <w:t>50</w:t>
      </w:r>
    </w:p>
    <w:p w14:paraId="7B65CE47" w14:textId="4985FB45" w:rsidR="004E2A85" w:rsidRPr="00B5423D" w:rsidRDefault="004E2A85" w:rsidP="00FE1700">
      <w:pPr>
        <w:spacing w:after="80"/>
        <w:rPr>
          <w:sz w:val="20"/>
          <w:szCs w:val="20"/>
        </w:rPr>
      </w:pPr>
      <w:r w:rsidRPr="00B5423D">
        <w:rPr>
          <w:sz w:val="20"/>
          <w:szCs w:val="20"/>
        </w:rPr>
        <w:t>Kapitel 9: Die Integration – Wie innen und außen eins werden</w:t>
      </w:r>
      <w:r w:rsidR="00BF0E10" w:rsidRPr="00B5423D">
        <w:rPr>
          <w:sz w:val="20"/>
          <w:szCs w:val="20"/>
        </w:rPr>
        <w:t>………………………………………………………………………..</w:t>
      </w:r>
      <w:r w:rsidRPr="00B5423D">
        <w:rPr>
          <w:sz w:val="20"/>
          <w:szCs w:val="20"/>
        </w:rPr>
        <w:t>.1</w:t>
      </w:r>
      <w:r w:rsidR="00BF0E10" w:rsidRPr="00B5423D">
        <w:rPr>
          <w:sz w:val="20"/>
          <w:szCs w:val="20"/>
        </w:rPr>
        <w:t>66</w:t>
      </w:r>
    </w:p>
    <w:p w14:paraId="0BA76DA3" w14:textId="77777777" w:rsidR="004E2A85" w:rsidRPr="00B5423D" w:rsidRDefault="004E2A85" w:rsidP="00DE3135">
      <w:pPr>
        <w:spacing w:after="200"/>
        <w:rPr>
          <w:sz w:val="20"/>
          <w:szCs w:val="20"/>
        </w:rPr>
      </w:pPr>
    </w:p>
    <w:p w14:paraId="3125B2CC" w14:textId="77777777" w:rsidR="004E2A85" w:rsidRPr="00B5423D" w:rsidRDefault="004E2A85" w:rsidP="00DE3135">
      <w:pPr>
        <w:spacing w:before="160"/>
        <w:rPr>
          <w:sz w:val="20"/>
          <w:szCs w:val="20"/>
        </w:rPr>
      </w:pPr>
      <w:r w:rsidRPr="00B5423D">
        <w:rPr>
          <w:b/>
          <w:sz w:val="20"/>
          <w:szCs w:val="20"/>
        </w:rPr>
        <w:lastRenderedPageBreak/>
        <w:t>TEIL IV: TRANSFORMATION – Die Verwirklichung</w:t>
      </w:r>
    </w:p>
    <w:p w14:paraId="0E4918E0" w14:textId="4A11DA31" w:rsidR="004E2A85" w:rsidRPr="00B5423D" w:rsidRDefault="004E2A85" w:rsidP="00FE1700">
      <w:pPr>
        <w:spacing w:after="80"/>
        <w:rPr>
          <w:sz w:val="20"/>
          <w:szCs w:val="20"/>
        </w:rPr>
      </w:pPr>
      <w:r w:rsidRPr="00B5423D">
        <w:rPr>
          <w:sz w:val="20"/>
          <w:szCs w:val="20"/>
        </w:rPr>
        <w:t xml:space="preserve">Kapitel 10: Der 12. Faktor – Liebe </w:t>
      </w:r>
      <w:r w:rsidR="002C296F" w:rsidRPr="00B5423D">
        <w:rPr>
          <w:sz w:val="20"/>
          <w:szCs w:val="20"/>
        </w:rPr>
        <w:t xml:space="preserve">wirkt </w:t>
      </w:r>
      <w:r w:rsidR="000F3685" w:rsidRPr="00B5423D">
        <w:rPr>
          <w:sz w:val="20"/>
          <w:szCs w:val="20"/>
        </w:rPr>
        <w:t xml:space="preserve">in diesem Modell </w:t>
      </w:r>
      <w:r w:rsidR="002C296F" w:rsidRPr="00B5423D">
        <w:rPr>
          <w:sz w:val="20"/>
          <w:szCs w:val="20"/>
        </w:rPr>
        <w:t xml:space="preserve">wie </w:t>
      </w:r>
      <w:r w:rsidRPr="00B5423D">
        <w:rPr>
          <w:sz w:val="20"/>
          <w:szCs w:val="20"/>
        </w:rPr>
        <w:t xml:space="preserve"> </w:t>
      </w:r>
      <w:r w:rsidR="000F3685" w:rsidRPr="00B5423D">
        <w:rPr>
          <w:sz w:val="20"/>
          <w:szCs w:val="20"/>
        </w:rPr>
        <w:t xml:space="preserve">eine </w:t>
      </w:r>
      <w:r w:rsidRPr="00B5423D">
        <w:rPr>
          <w:sz w:val="20"/>
          <w:szCs w:val="20"/>
        </w:rPr>
        <w:t xml:space="preserve">physikalische </w:t>
      </w:r>
      <w:r w:rsidR="00FC5291" w:rsidRPr="00B5423D">
        <w:rPr>
          <w:sz w:val="20"/>
          <w:szCs w:val="20"/>
        </w:rPr>
        <w:t>Kraft</w:t>
      </w:r>
      <w:r w:rsidR="006C3E7C" w:rsidRPr="00B5423D">
        <w:rPr>
          <w:sz w:val="20"/>
          <w:szCs w:val="20"/>
        </w:rPr>
        <w:t>…</w:t>
      </w:r>
      <w:r w:rsidR="000F3685" w:rsidRPr="00B5423D">
        <w:rPr>
          <w:sz w:val="20"/>
          <w:szCs w:val="20"/>
        </w:rPr>
        <w:t>………………………………………….</w:t>
      </w:r>
      <w:r w:rsidR="006C3E7C" w:rsidRPr="00B5423D">
        <w:rPr>
          <w:sz w:val="20"/>
          <w:szCs w:val="20"/>
        </w:rPr>
        <w:t>…1</w:t>
      </w:r>
      <w:r w:rsidR="00FC5291" w:rsidRPr="00B5423D">
        <w:rPr>
          <w:sz w:val="20"/>
          <w:szCs w:val="20"/>
        </w:rPr>
        <w:t>82</w:t>
      </w:r>
    </w:p>
    <w:p w14:paraId="254BF7E8" w14:textId="5E5A9088" w:rsidR="004E2A85" w:rsidRPr="00B5423D" w:rsidRDefault="004E2A85" w:rsidP="00F147AF">
      <w:pPr>
        <w:spacing w:after="80"/>
        <w:rPr>
          <w:sz w:val="20"/>
          <w:szCs w:val="20"/>
        </w:rPr>
      </w:pPr>
      <w:r w:rsidRPr="00B5423D">
        <w:rPr>
          <w:sz w:val="20"/>
          <w:szCs w:val="20"/>
        </w:rPr>
        <w:t>Kapitel 11: Real-Szenarien – Die Welt nach dem Protokoll</w:t>
      </w:r>
      <w:r w:rsidR="006C3E7C" w:rsidRPr="00B5423D">
        <w:rPr>
          <w:sz w:val="20"/>
          <w:szCs w:val="20"/>
        </w:rPr>
        <w:t xml:space="preserve"> …199</w:t>
      </w:r>
    </w:p>
    <w:p w14:paraId="32A9B941" w14:textId="778F5321" w:rsidR="004E2A85" w:rsidRPr="00B5423D" w:rsidRDefault="004E2A85" w:rsidP="00975C92">
      <w:pPr>
        <w:spacing w:after="80"/>
        <w:rPr>
          <w:sz w:val="20"/>
          <w:szCs w:val="20"/>
        </w:rPr>
      </w:pPr>
      <w:r w:rsidRPr="00B5423D">
        <w:rPr>
          <w:sz w:val="20"/>
          <w:szCs w:val="20"/>
        </w:rPr>
        <w:t>Kapitel 12: Finale Vision + Offenbarung der 11 Parameter</w:t>
      </w:r>
      <w:r w:rsidR="007055F4" w:rsidRPr="00B5423D">
        <w:rPr>
          <w:sz w:val="20"/>
          <w:szCs w:val="20"/>
        </w:rPr>
        <w:t xml:space="preserve"> … 217</w:t>
      </w:r>
    </w:p>
    <w:p w14:paraId="794C4BFE" w14:textId="77777777" w:rsidR="00975C92" w:rsidRPr="00B5423D" w:rsidRDefault="00975C92" w:rsidP="00975C92">
      <w:pPr>
        <w:spacing w:after="80"/>
        <w:rPr>
          <w:sz w:val="20"/>
          <w:szCs w:val="20"/>
        </w:rPr>
      </w:pPr>
    </w:p>
    <w:p w14:paraId="3434CE8D" w14:textId="48A77499" w:rsidR="004E2A85" w:rsidRPr="00B5423D" w:rsidRDefault="004E2A85" w:rsidP="00DE3135">
      <w:pPr>
        <w:spacing w:after="80"/>
        <w:rPr>
          <w:sz w:val="20"/>
          <w:szCs w:val="20"/>
        </w:rPr>
      </w:pPr>
      <w:r w:rsidRPr="00B5423D">
        <w:rPr>
          <w:b/>
          <w:sz w:val="20"/>
          <w:szCs w:val="20"/>
        </w:rPr>
        <w:t>NACHWORT</w:t>
      </w:r>
      <w:r w:rsidRPr="00B5423D">
        <w:rPr>
          <w:sz w:val="20"/>
          <w:szCs w:val="20"/>
        </w:rPr>
        <w:t xml:space="preserve"> .....................................................</w:t>
      </w:r>
      <w:r w:rsidR="007055F4" w:rsidRPr="00B5423D">
        <w:rPr>
          <w:sz w:val="20"/>
          <w:szCs w:val="20"/>
        </w:rPr>
        <w:t>.........</w:t>
      </w:r>
      <w:r w:rsidRPr="00B5423D">
        <w:rPr>
          <w:sz w:val="20"/>
          <w:szCs w:val="20"/>
        </w:rPr>
        <w:t xml:space="preserve">...... </w:t>
      </w:r>
      <w:r w:rsidR="00ED1A32" w:rsidRPr="00B5423D">
        <w:rPr>
          <w:sz w:val="20"/>
          <w:szCs w:val="20"/>
        </w:rPr>
        <w:t>2</w:t>
      </w:r>
      <w:r w:rsidR="007055F4" w:rsidRPr="00B5423D">
        <w:rPr>
          <w:sz w:val="20"/>
          <w:szCs w:val="20"/>
        </w:rPr>
        <w:t>3</w:t>
      </w:r>
      <w:r w:rsidR="00ED1A32" w:rsidRPr="00B5423D">
        <w:rPr>
          <w:sz w:val="20"/>
          <w:szCs w:val="20"/>
        </w:rPr>
        <w:t>0</w:t>
      </w:r>
    </w:p>
    <w:p w14:paraId="3E70BDA9" w14:textId="7BA85305" w:rsidR="006C0F36" w:rsidRPr="00B5423D" w:rsidRDefault="006C0F36" w:rsidP="00DE3135">
      <w:pPr>
        <w:spacing w:after="80"/>
        <w:rPr>
          <w:sz w:val="20"/>
          <w:szCs w:val="20"/>
        </w:rPr>
      </w:pPr>
      <w:r w:rsidRPr="00B5423D">
        <w:rPr>
          <w:b/>
          <w:bCs/>
          <w:sz w:val="20"/>
          <w:szCs w:val="20"/>
        </w:rPr>
        <w:t>EPILOG</w:t>
      </w:r>
      <w:r w:rsidRPr="00B5423D">
        <w:rPr>
          <w:sz w:val="20"/>
          <w:szCs w:val="20"/>
        </w:rPr>
        <w:t>……………………………………………………………</w:t>
      </w:r>
      <w:r w:rsidR="007055F4" w:rsidRPr="00B5423D">
        <w:rPr>
          <w:sz w:val="20"/>
          <w:szCs w:val="20"/>
        </w:rPr>
        <w:t>………</w:t>
      </w:r>
      <w:r w:rsidRPr="00B5423D">
        <w:rPr>
          <w:sz w:val="20"/>
          <w:szCs w:val="20"/>
        </w:rPr>
        <w:t>…</w:t>
      </w:r>
      <w:r w:rsidR="00E12290" w:rsidRPr="00B5423D">
        <w:rPr>
          <w:sz w:val="20"/>
          <w:szCs w:val="20"/>
        </w:rPr>
        <w:t>2</w:t>
      </w:r>
      <w:r w:rsidR="007055F4" w:rsidRPr="00B5423D">
        <w:rPr>
          <w:sz w:val="20"/>
          <w:szCs w:val="20"/>
        </w:rPr>
        <w:t>3</w:t>
      </w:r>
      <w:r w:rsidR="00ED1A32" w:rsidRPr="00B5423D">
        <w:rPr>
          <w:sz w:val="20"/>
          <w:szCs w:val="20"/>
        </w:rPr>
        <w:t>3</w:t>
      </w:r>
    </w:p>
    <w:p w14:paraId="6397B6D2" w14:textId="77777777" w:rsidR="00CA039A" w:rsidRPr="00B5423D" w:rsidRDefault="00CA039A" w:rsidP="00774ABC">
      <w:pPr>
        <w:spacing w:after="200"/>
        <w:jc w:val="center"/>
        <w:rPr>
          <w:b/>
          <w:bCs/>
          <w:sz w:val="28"/>
          <w:szCs w:val="28"/>
        </w:rPr>
      </w:pPr>
    </w:p>
    <w:p w14:paraId="0D1E04CB" w14:textId="77777777" w:rsidR="00CA039A" w:rsidRPr="00B5423D" w:rsidRDefault="00CA039A" w:rsidP="00774ABC">
      <w:pPr>
        <w:spacing w:after="200"/>
        <w:jc w:val="center"/>
        <w:rPr>
          <w:b/>
          <w:bCs/>
          <w:sz w:val="28"/>
          <w:szCs w:val="28"/>
        </w:rPr>
      </w:pPr>
    </w:p>
    <w:p w14:paraId="4FC53B90" w14:textId="77777777" w:rsidR="00CA039A" w:rsidRPr="00B5423D" w:rsidRDefault="00CA039A" w:rsidP="00774ABC">
      <w:pPr>
        <w:spacing w:after="200"/>
        <w:jc w:val="center"/>
        <w:rPr>
          <w:b/>
          <w:bCs/>
          <w:sz w:val="28"/>
          <w:szCs w:val="28"/>
        </w:rPr>
      </w:pPr>
    </w:p>
    <w:p w14:paraId="56C30DCC" w14:textId="77777777" w:rsidR="00CA039A" w:rsidRPr="00B5423D" w:rsidRDefault="00CA039A" w:rsidP="00774ABC">
      <w:pPr>
        <w:spacing w:after="200"/>
        <w:jc w:val="center"/>
        <w:rPr>
          <w:b/>
          <w:bCs/>
          <w:sz w:val="28"/>
          <w:szCs w:val="28"/>
        </w:rPr>
      </w:pPr>
    </w:p>
    <w:p w14:paraId="3D6F3D45" w14:textId="77777777" w:rsidR="00CA039A" w:rsidRPr="00B5423D" w:rsidRDefault="00CA039A" w:rsidP="00774ABC">
      <w:pPr>
        <w:spacing w:after="200"/>
        <w:jc w:val="center"/>
        <w:rPr>
          <w:b/>
          <w:bCs/>
          <w:sz w:val="28"/>
          <w:szCs w:val="28"/>
        </w:rPr>
      </w:pPr>
    </w:p>
    <w:p w14:paraId="0D79927B" w14:textId="77777777" w:rsidR="00CA039A" w:rsidRPr="00B5423D" w:rsidRDefault="00CA039A" w:rsidP="00824618">
      <w:pPr>
        <w:spacing w:after="200"/>
        <w:rPr>
          <w:b/>
          <w:bCs/>
          <w:sz w:val="28"/>
          <w:szCs w:val="28"/>
        </w:rPr>
      </w:pPr>
    </w:p>
    <w:p w14:paraId="57F0EF76" w14:textId="77777777" w:rsidR="00CA039A" w:rsidRPr="00B5423D" w:rsidRDefault="00CA039A" w:rsidP="00774ABC">
      <w:pPr>
        <w:spacing w:after="200"/>
        <w:jc w:val="center"/>
        <w:rPr>
          <w:b/>
          <w:bCs/>
          <w:sz w:val="28"/>
          <w:szCs w:val="28"/>
        </w:rPr>
      </w:pPr>
    </w:p>
    <w:p w14:paraId="791FA224" w14:textId="77777777" w:rsidR="000A5819" w:rsidRPr="00B5423D" w:rsidRDefault="000A5819" w:rsidP="00774ABC">
      <w:pPr>
        <w:spacing w:after="200"/>
        <w:jc w:val="center"/>
        <w:rPr>
          <w:b/>
          <w:bCs/>
          <w:sz w:val="28"/>
          <w:szCs w:val="28"/>
        </w:rPr>
      </w:pPr>
    </w:p>
    <w:p w14:paraId="3809472B" w14:textId="77777777" w:rsidR="000A5819" w:rsidRPr="00B5423D" w:rsidRDefault="000A5819" w:rsidP="008C0334">
      <w:pPr>
        <w:spacing w:after="200"/>
        <w:rPr>
          <w:b/>
          <w:bCs/>
          <w:sz w:val="28"/>
          <w:szCs w:val="28"/>
        </w:rPr>
      </w:pPr>
    </w:p>
    <w:p w14:paraId="74F87BED" w14:textId="77777777" w:rsidR="000F0D10" w:rsidRPr="00B5423D" w:rsidRDefault="000F0D10" w:rsidP="008C0334">
      <w:pPr>
        <w:spacing w:after="200"/>
        <w:rPr>
          <w:b/>
          <w:bCs/>
          <w:sz w:val="28"/>
          <w:szCs w:val="28"/>
        </w:rPr>
      </w:pPr>
    </w:p>
    <w:p w14:paraId="105DE17E" w14:textId="0BF52DF6" w:rsidR="005F51F6" w:rsidRPr="00B5423D" w:rsidRDefault="00774ABC" w:rsidP="00774ABC">
      <w:pPr>
        <w:spacing w:after="200"/>
        <w:jc w:val="center"/>
        <w:rPr>
          <w:b/>
          <w:bCs/>
          <w:sz w:val="28"/>
          <w:szCs w:val="28"/>
        </w:rPr>
      </w:pPr>
      <w:r w:rsidRPr="00B5423D">
        <w:rPr>
          <w:b/>
          <w:bCs/>
          <w:sz w:val="28"/>
          <w:szCs w:val="28"/>
        </w:rPr>
        <w:lastRenderedPageBreak/>
        <w:t>Prolog</w:t>
      </w:r>
    </w:p>
    <w:p w14:paraId="0E860AFF" w14:textId="5D5FAECC" w:rsidR="00195BF4" w:rsidRPr="00B5423D" w:rsidRDefault="00FA407D" w:rsidP="00195BF4">
      <w:pPr>
        <w:spacing w:after="200"/>
      </w:pPr>
      <w:r w:rsidRPr="00B5423D">
        <w:rPr>
          <w:i/>
          <w:iCs/>
        </w:rPr>
        <w:t>3</w:t>
      </w:r>
      <w:r w:rsidR="00195BF4" w:rsidRPr="00B5423D">
        <w:rPr>
          <w:i/>
          <w:iCs/>
        </w:rPr>
        <w:t>1. März 2026</w:t>
      </w:r>
    </w:p>
    <w:p w14:paraId="7A4844DA" w14:textId="77777777" w:rsidR="003C5B71" w:rsidRPr="00B5423D" w:rsidRDefault="003C5B71" w:rsidP="003C5B71">
      <w:pPr>
        <w:spacing w:after="200"/>
      </w:pPr>
      <w:r w:rsidRPr="00B5423D">
        <w:t>Dieses Buch hättest Du vor sechs Monaten lesen sollen. Aber es gab keinen Grund, es zu schreiben.</w:t>
      </w:r>
    </w:p>
    <w:p w14:paraId="418662C5" w14:textId="77777777" w:rsidR="003C5B71" w:rsidRPr="00B5423D" w:rsidRDefault="003C5B71" w:rsidP="003C5B71">
      <w:pPr>
        <w:spacing w:after="200"/>
      </w:pPr>
      <w:r w:rsidRPr="00B5423D">
        <w:t>Jetzt gibt es einen.</w:t>
      </w:r>
    </w:p>
    <w:p w14:paraId="5B87F7E8" w14:textId="77777777" w:rsidR="003C5B71" w:rsidRPr="00B5423D" w:rsidRDefault="003C5B71" w:rsidP="003C5B71">
      <w:pPr>
        <w:spacing w:after="200"/>
      </w:pPr>
      <w:r w:rsidRPr="00B5423D">
        <w:t>Ich schreibe diese Worte am letzten Tag des März 2026, an einem Morgen wie jeden anderen in Dénia. Die Sonne geht auf. Das Mittelmeer ist ruhig. Mein Herz schlägt noch – langsamer als früher, aber es schlägt. Alles sieht normal aus.</w:t>
      </w:r>
    </w:p>
    <w:p w14:paraId="0A3E5F0B" w14:textId="77777777" w:rsidR="003C5B71" w:rsidRPr="00B5423D" w:rsidRDefault="003C5B71" w:rsidP="003C5B71">
      <w:pPr>
        <w:spacing w:after="200"/>
      </w:pPr>
      <w:r w:rsidRPr="00B5423D">
        <w:t>Aber normal ist eine Illusion geworden.</w:t>
      </w:r>
    </w:p>
    <w:p w14:paraId="15D0E1B8" w14:textId="77777777" w:rsidR="003C5B71" w:rsidRPr="00B5423D" w:rsidRDefault="003C5B71" w:rsidP="003C5B71">
      <w:pPr>
        <w:spacing w:after="200"/>
      </w:pPr>
      <w:r w:rsidRPr="00B5423D">
        <w:t>In den letzten drei Wochen ist etwas geschehen, das ich in Kapitel 2 und Kapitel 11 beschrieben habe, aber nicht gehofft hatte, so schnell zu sehen: Die Systeme beschleunigen sich selbst. Nicht weil Menschen böse sind. Sondern weil die Logik der Isolation – das Kill Web – exponentiell wird.</w:t>
      </w:r>
    </w:p>
    <w:p w14:paraId="1298C007" w14:textId="77777777" w:rsidR="000F0D10" w:rsidRPr="00B5423D" w:rsidRDefault="003C5B71" w:rsidP="00195BF4">
      <w:pPr>
        <w:spacing w:after="200"/>
      </w:pPr>
      <w:r w:rsidRPr="00B5423D">
        <w:t xml:space="preserve">Eine künstliche Intelligenz wurde trainiert, um Fehler in wissenschaftlichen Studien zu finden. Das ist an sich wunderbar. Wissenschaft braucht Überprüfung. Aber die Nachricht, die man daraus zieht, ist anders: </w:t>
      </w:r>
      <w:r w:rsidRPr="00B5423D">
        <w:rPr>
          <w:i/>
          <w:iCs/>
        </w:rPr>
        <w:t>KI wird immer besser. Wir brauchen noch bessere KI. Größere KI. Intelligentere KI.</w:t>
      </w:r>
    </w:p>
    <w:p w14:paraId="3D1B8512" w14:textId="3919171F" w:rsidR="00195BF4" w:rsidRPr="00B5423D" w:rsidRDefault="00195BF4" w:rsidP="00195BF4">
      <w:pPr>
        <w:spacing w:after="200"/>
      </w:pPr>
      <w:r w:rsidRPr="00B5423D">
        <w:lastRenderedPageBreak/>
        <w:t xml:space="preserve">Gleichzeitig muss jede KI-Firma – ob Google, OpenAI, Anthropic – schneller werden. </w:t>
      </w:r>
      <w:r w:rsidR="003C5B71" w:rsidRPr="00B5423D">
        <w:t>Größer</w:t>
      </w:r>
      <w:r w:rsidRPr="00B5423D">
        <w:t xml:space="preserve"> werden. Dominanter werden. Nicht aus Bosheit. Aus Systemlogik. Wer das nicht tut, verliert. Und wer verliert, kann nicht mehr mitgestalten.</w:t>
      </w:r>
    </w:p>
    <w:p w14:paraId="63CCD6C8" w14:textId="77777777" w:rsidR="00195BF4" w:rsidRPr="00B5423D" w:rsidRDefault="00195BF4" w:rsidP="00195BF4">
      <w:pPr>
        <w:spacing w:after="200"/>
      </w:pPr>
      <w:r w:rsidRPr="00B5423D">
        <w:t>Das ist exakt das Muster, das ich in diesem Buch beschreibe. Ein System, das sich selbst verstärkt. Fragmentierung, die Fragmentierung erzeugt. Geschwindigkeit, die mehr Geschwindigkeit verlangt.</w:t>
      </w:r>
    </w:p>
    <w:p w14:paraId="4458AF4A" w14:textId="34851E7C" w:rsidR="00195BF4" w:rsidRPr="00B5423D" w:rsidRDefault="00195BF4" w:rsidP="00195BF4">
      <w:pPr>
        <w:spacing w:after="200"/>
      </w:pPr>
      <w:r w:rsidRPr="00B5423D">
        <w:t xml:space="preserve">Und während das geschieht, verliert jeder einzelne Mensch – jeder Entwickler bei Anthropic, jeder Ingenieur bei Google, jeder Politiker, jeder Lehrer – die Fähigkeit, zu sagen: </w:t>
      </w:r>
      <w:proofErr w:type="spellStart"/>
      <w:r w:rsidRPr="00B5423D">
        <w:rPr>
          <w:i/>
          <w:iCs/>
        </w:rPr>
        <w:t>Stop</w:t>
      </w:r>
      <w:proofErr w:type="spellEnd"/>
      <w:r w:rsidR="00913225" w:rsidRPr="00B5423D">
        <w:rPr>
          <w:i/>
          <w:iCs/>
        </w:rPr>
        <w:t>!</w:t>
      </w:r>
      <w:r w:rsidRPr="00B5423D">
        <w:rPr>
          <w:i/>
          <w:iCs/>
        </w:rPr>
        <w:t xml:space="preserve"> Das ist falsch.</w:t>
      </w:r>
    </w:p>
    <w:p w14:paraId="194994A9" w14:textId="77777777" w:rsidR="00195BF4" w:rsidRPr="00B5423D" w:rsidRDefault="00195BF4" w:rsidP="00195BF4">
      <w:pPr>
        <w:spacing w:after="200"/>
      </w:pPr>
      <w:r w:rsidRPr="00B5423D">
        <w:t>Sie können es nicht sagen, weil der nächste sie dann überrennt.</w:t>
      </w:r>
    </w:p>
    <w:p w14:paraId="36D8C4A7" w14:textId="77777777" w:rsidR="00195BF4" w:rsidRPr="00B5423D" w:rsidRDefault="00195BF4" w:rsidP="00195BF4">
      <w:pPr>
        <w:spacing w:after="200"/>
      </w:pPr>
      <w:r w:rsidRPr="00B5423D">
        <w:t>Das ist nicht eine theoretische Beobachtung mehr. Das ist sichtbar. Täglich. In Echtzeit.</w:t>
      </w:r>
    </w:p>
    <w:p w14:paraId="34FD096B" w14:textId="13553C77" w:rsidR="00195BF4" w:rsidRPr="00B5423D" w:rsidRDefault="00195BF4" w:rsidP="00195BF4">
      <w:pPr>
        <w:spacing w:after="200"/>
      </w:pPr>
      <w:r w:rsidRPr="00B5423D">
        <w:t xml:space="preserve">Deshalb veröffentliche ich dieses Buch jetzt. Nicht wenn es "perfekt" ist. Nicht wenn eine traditionelle Agentur es genehmigt hat. Sondern jetzt – weil das Zeitfenster sich </w:t>
      </w:r>
      <w:r w:rsidR="009244DD" w:rsidRPr="00B5423D">
        <w:t>schließt</w:t>
      </w:r>
      <w:r w:rsidRPr="00B5423D">
        <w:t>.</w:t>
      </w:r>
    </w:p>
    <w:p w14:paraId="6A5F2409" w14:textId="77777777" w:rsidR="00195BF4" w:rsidRPr="00B5423D" w:rsidRDefault="00195BF4" w:rsidP="00195BF4">
      <w:pPr>
        <w:spacing w:after="200"/>
      </w:pPr>
      <w:r w:rsidRPr="00B5423D">
        <w:t>Nicht dramatisch. Physikalisch.</w:t>
      </w:r>
    </w:p>
    <w:p w14:paraId="5EF66920" w14:textId="090B9620" w:rsidR="00195BF4" w:rsidRPr="00B5423D" w:rsidRDefault="00195BF4" w:rsidP="00195BF4">
      <w:pPr>
        <w:spacing w:after="200"/>
      </w:pPr>
      <w:r w:rsidRPr="00B5423D">
        <w:t>Die nächsten 24 Monate werden entscheidend sein. Nicht für die Menschheit insgesamt – die wird überleben. Aber</w:t>
      </w:r>
      <w:r w:rsidR="00B72F1C" w:rsidRPr="00B5423D">
        <w:t xml:space="preserve"> </w:t>
      </w:r>
      <w:r w:rsidRPr="00B5423D">
        <w:lastRenderedPageBreak/>
        <w:t>für die Form, die sie annimmt. Ob wir in Kohärenz oder in Fragmentierung eintreten. Ob die 11 Parameter anfangen, sich selbst zu organisieren, oder ob das Kill Web sich vollständig verhärtet.</w:t>
      </w:r>
    </w:p>
    <w:p w14:paraId="2E2BD422" w14:textId="77777777" w:rsidR="00195BF4" w:rsidRPr="00B5423D" w:rsidRDefault="00195BF4" w:rsidP="00195BF4">
      <w:pPr>
        <w:spacing w:after="200"/>
      </w:pPr>
      <w:r w:rsidRPr="00B5423D">
        <w:t>Du, die Du diese Worte liest – falls Du Teil des denkenden 1% bist – Du musst dieses Buch nicht lieben. Du musst es nicht akzeptieren. Aber Du musst es lesen. Jetzt. Nicht nächstes Jahr.</w:t>
      </w:r>
    </w:p>
    <w:p w14:paraId="6275D838" w14:textId="77777777" w:rsidR="00195BF4" w:rsidRPr="00B5423D" w:rsidRDefault="00195BF4" w:rsidP="00195BF4">
      <w:pPr>
        <w:spacing w:after="200"/>
      </w:pPr>
      <w:r w:rsidRPr="00B5423D">
        <w:t>Denn in einem Jahr sind neue Waffen gebaut. Neue Systeme verhärtet. Neue Allianzen gefroren.</w:t>
      </w:r>
    </w:p>
    <w:p w14:paraId="5DF4BB34" w14:textId="77777777" w:rsidR="00195BF4" w:rsidRPr="00B5423D" w:rsidRDefault="00195BF4" w:rsidP="00195BF4">
      <w:pPr>
        <w:spacing w:after="200"/>
      </w:pPr>
      <w:r w:rsidRPr="00B5423D">
        <w:t>Ich bin 66 Jahre alt. Mein Herz ist schwach. Ich werde diesen Übergang möglicherweise nicht sehen. Aber ich schreibe trotzdem – weil es die einzige Verantwortung ist, die mir noch bleibt.</w:t>
      </w:r>
    </w:p>
    <w:p w14:paraId="10BE9216" w14:textId="77777777" w:rsidR="00195BF4" w:rsidRPr="00B5423D" w:rsidRDefault="00195BF4" w:rsidP="00195BF4">
      <w:pPr>
        <w:spacing w:after="200"/>
      </w:pPr>
      <w:r w:rsidRPr="00B5423D">
        <w:t>Nicht die Zukunft zu retten.</w:t>
      </w:r>
    </w:p>
    <w:p w14:paraId="79F70173" w14:textId="724E97E6" w:rsidR="00195BF4" w:rsidRPr="00B5423D" w:rsidRDefault="00195BF4" w:rsidP="00195BF4">
      <w:pPr>
        <w:spacing w:after="200"/>
      </w:pPr>
      <w:r w:rsidRPr="00B5423D">
        <w:t>Sondern Dir zu zeigen: Es gibt einen anderen Weg. Und dieser Weg ist</w:t>
      </w:r>
      <w:r w:rsidR="00D612E0" w:rsidRPr="00B5423D">
        <w:t xml:space="preserve"> – innerhalb diese Modell -</w:t>
      </w:r>
      <w:r w:rsidRPr="00B5423D">
        <w:t xml:space="preserve"> physikalisch möglich. Und er beginnt mit Dir, jetzt, während Du dies liest.</w:t>
      </w:r>
    </w:p>
    <w:p w14:paraId="13FF801B" w14:textId="5D21E143" w:rsidR="00195BF4" w:rsidRPr="00B5423D" w:rsidRDefault="00195BF4" w:rsidP="00195BF4">
      <w:pPr>
        <w:spacing w:after="200"/>
      </w:pPr>
      <w:r w:rsidRPr="00B5423D">
        <w:t xml:space="preserve">Die Diagnose ist alt – 30 Jahre alt. Die Heilung ist bekannt – die 11 Parameter </w:t>
      </w:r>
      <w:r w:rsidR="00824618" w:rsidRPr="00B5423D">
        <w:t>zeigen in diesem Modell eine konsistente Funktionslogik</w:t>
      </w:r>
      <w:r w:rsidRPr="00B5423D">
        <w:t>. Aber der Moment, in dem beides zusammenkommt, dieser Moment ist jetzt.</w:t>
      </w:r>
    </w:p>
    <w:p w14:paraId="5DCDE308" w14:textId="0F19A918" w:rsidR="00B72F1C" w:rsidRPr="00B5423D" w:rsidRDefault="00195BF4" w:rsidP="00B72F1C">
      <w:pPr>
        <w:spacing w:after="200"/>
      </w:pPr>
      <w:r w:rsidRPr="00B5423D">
        <w:t>Nicht morgen.</w:t>
      </w:r>
      <w:r w:rsidR="000F0D10" w:rsidRPr="00B5423D">
        <w:t xml:space="preserve">  </w:t>
      </w:r>
      <w:r w:rsidRPr="00B5423D">
        <w:t>Jetzt.</w:t>
      </w:r>
      <w:r w:rsidR="00B72F1C" w:rsidRPr="00B5423D">
        <w:t xml:space="preserve"> </w:t>
      </w:r>
      <w:r w:rsidRPr="00B5423D">
        <w:t>∞</w:t>
      </w:r>
    </w:p>
    <w:p w14:paraId="1052F800" w14:textId="2046F912" w:rsidR="001A1A69" w:rsidRPr="00B5423D" w:rsidRDefault="00213532" w:rsidP="00B72F1C">
      <w:pPr>
        <w:spacing w:after="200"/>
        <w:jc w:val="center"/>
      </w:pPr>
      <w:r w:rsidRPr="00B5423D">
        <w:rPr>
          <w:color w:val="000000"/>
        </w:rPr>
        <w:lastRenderedPageBreak/>
        <w:t>VORWORT</w:t>
      </w:r>
    </w:p>
    <w:p w14:paraId="6AAD82F3" w14:textId="77777777" w:rsidR="001A1A69" w:rsidRPr="00B5423D" w:rsidRDefault="00213532">
      <w:r w:rsidRPr="00B5423D">
        <w:rPr>
          <w:color w:val="000000"/>
        </w:rPr>
        <w:t>Dieses Buch ist nicht ein Manifest. Es ist nicht ein akademisches Werk. Es ist nicht ein spiritueller Text.</w:t>
      </w:r>
    </w:p>
    <w:p w14:paraId="1D858816" w14:textId="77777777" w:rsidR="001A1A69" w:rsidRPr="00B5423D" w:rsidRDefault="00213532">
      <w:r w:rsidRPr="00B5423D">
        <w:rPr>
          <w:color w:val="000000"/>
        </w:rPr>
        <w:t>Es ist ein Brief.</w:t>
      </w:r>
    </w:p>
    <w:p w14:paraId="26C2655F" w14:textId="77777777" w:rsidR="001A1A69" w:rsidRPr="00B5423D" w:rsidRDefault="00213532">
      <w:r w:rsidRPr="00B5423D">
        <w:rPr>
          <w:color w:val="000000"/>
        </w:rPr>
        <w:t>Ein Brief von einem 66-jährigen Mann – herzkrank, gehbehindert, mit beschränkter Zeit – an jemanden, den er nicht kennen wird. An einen Ururenkel oder eine Ururenkelin, der oder die diese Worte vielleicht in 50 Jahren liest, vielleicht in 100 Jahren, vielleicht gar nie.</w:t>
      </w:r>
    </w:p>
    <w:p w14:paraId="0AB7BBE4" w14:textId="77777777" w:rsidR="001A1A69" w:rsidRPr="00B5423D" w:rsidRDefault="00213532">
      <w:r w:rsidRPr="00B5423D">
        <w:rPr>
          <w:color w:val="000000"/>
        </w:rPr>
        <w:t>Aber ich schreibe trotzdem.</w:t>
      </w:r>
    </w:p>
    <w:p w14:paraId="45AFCD27" w14:textId="77777777" w:rsidR="001A1A69" w:rsidRPr="00B5423D" w:rsidRDefault="00213532">
      <w:r w:rsidRPr="00B5423D">
        <w:rPr>
          <w:color w:val="000000"/>
        </w:rPr>
        <w:t>Denn die zentrale Frage, die mich 30 Jahre lang verfolgt hat, war nicht: "Wie rette ich die Welt?" Diese Frage ist zu groß, zu abstrakt, zu lähmend.</w:t>
      </w:r>
    </w:p>
    <w:p w14:paraId="045E3B45" w14:textId="77777777" w:rsidR="001A1A69" w:rsidRPr="00B5423D" w:rsidRDefault="00213532">
      <w:r w:rsidRPr="00B5423D">
        <w:rPr>
          <w:color w:val="000000"/>
        </w:rPr>
        <w:t>Die Frage war: "Wie hinterlasse ich jemandem, den ich nie sehe, eine Lösung für ein Problem, das er noch nicht kennt?"</w:t>
      </w:r>
    </w:p>
    <w:p w14:paraId="2E148156" w14:textId="77777777" w:rsidR="001A1A69" w:rsidRPr="00B5423D" w:rsidRDefault="00213532">
      <w:r w:rsidRPr="00B5423D">
        <w:rPr>
          <w:color w:val="000000"/>
        </w:rPr>
        <w:t>Dies ist die Frage eines Sterblichen, der verstanden hat, dass sein Leben begrenzt ist, aber dass die Menschheit weitergehen wird.</w:t>
      </w:r>
    </w:p>
    <w:p w14:paraId="63B28DB7" w14:textId="77777777" w:rsidR="001A1A69" w:rsidRPr="00B5423D" w:rsidRDefault="00213532">
      <w:r w:rsidRPr="00B5423D">
        <w:rPr>
          <w:color w:val="000000"/>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14:paraId="53F39EA3" w14:textId="77777777" w:rsidR="001A1A69" w:rsidRPr="00B5423D" w:rsidRDefault="00213532">
      <w:r w:rsidRPr="00B5423D">
        <w:rPr>
          <w:color w:val="000000"/>
        </w:rPr>
        <w:lastRenderedPageBreak/>
        <w:t>Aber dies ist nicht ein Buch der Verzweiflung. Dies ist ein Buch der Logik.</w:t>
      </w:r>
    </w:p>
    <w:p w14:paraId="4419C867" w14:textId="77777777" w:rsidR="001A1A69" w:rsidRPr="00B5423D" w:rsidRDefault="00213532">
      <w:r w:rsidRPr="00B5423D">
        <w:rPr>
          <w:color w:val="000000"/>
        </w:rPr>
        <w:t>Ich zeige auf Basis von Neurowissenschaft, Biophysik, Quantenmechanik und einfacher Mathematik, dass es einen anderen Weg gibt. Nicht einen idealen Weg. Einen physikalisch möglichen Weg.</w:t>
      </w:r>
    </w:p>
    <w:p w14:paraId="2C29F48E" w14:textId="77777777" w:rsidR="001A1A69" w:rsidRPr="00B5423D" w:rsidRDefault="00213532">
      <w:r w:rsidRPr="00B5423D">
        <w:rPr>
          <w:color w:val="000000"/>
        </w:rPr>
        <w:t>Die 11 Parameter des ∞°-Protokolls sind nicht meine Erfindung. Sie sind das Gerüst, das aus der Realität selbst entspringt. Sie sind das, das eine Stadtgebraucht, ein Land, eine Welt, um aus Fragmentierung in Kohärenz überzugehen.</w:t>
      </w:r>
    </w:p>
    <w:p w14:paraId="6097BCF5" w14:textId="58ABF9DD" w:rsidR="001A1A69" w:rsidRPr="00B5423D" w:rsidRDefault="00213532">
      <w:r w:rsidRPr="00B5423D">
        <w:rPr>
          <w:color w:val="000000"/>
        </w:rPr>
        <w:t xml:space="preserve">Und der 12. Faktor – Liebe </w:t>
      </w:r>
      <w:r w:rsidR="008F2725" w:rsidRPr="00B5423D">
        <w:rPr>
          <w:color w:val="000000"/>
        </w:rPr>
        <w:t xml:space="preserve">wirkt in diesem Modell wie eine </w:t>
      </w:r>
      <w:r w:rsidRPr="00B5423D">
        <w:rPr>
          <w:color w:val="000000"/>
        </w:rPr>
        <w:t xml:space="preserve"> physikalische Kraft – ist nicht sentimentale Philosophie. Es </w:t>
      </w:r>
      <w:r w:rsidR="008617B9" w:rsidRPr="00B5423D">
        <w:rPr>
          <w:color w:val="000000"/>
        </w:rPr>
        <w:t xml:space="preserve">wird </w:t>
      </w:r>
      <w:r w:rsidR="001A580B" w:rsidRPr="00B5423D">
        <w:rPr>
          <w:color w:val="000000"/>
        </w:rPr>
        <w:t xml:space="preserve">als </w:t>
      </w:r>
      <w:r w:rsidRPr="00B5423D">
        <w:rPr>
          <w:color w:val="000000"/>
        </w:rPr>
        <w:t>messbar</w:t>
      </w:r>
      <w:r w:rsidR="001A580B" w:rsidRPr="00B5423D">
        <w:rPr>
          <w:color w:val="000000"/>
        </w:rPr>
        <w:t xml:space="preserve"> beschrieben und ich verschieden</w:t>
      </w:r>
      <w:r w:rsidR="0027704E" w:rsidRPr="00B5423D">
        <w:rPr>
          <w:color w:val="000000"/>
        </w:rPr>
        <w:t>en Ansätzen untersucht</w:t>
      </w:r>
      <w:r w:rsidRPr="00B5423D">
        <w:rPr>
          <w:color w:val="000000"/>
        </w:rPr>
        <w:t xml:space="preserve">. </w:t>
      </w:r>
      <w:r w:rsidR="008D562B" w:rsidRPr="00B5423D">
        <w:rPr>
          <w:color w:val="000000"/>
        </w:rPr>
        <w:t xml:space="preserve">In diesem Modell </w:t>
      </w:r>
      <w:r w:rsidR="00AA7C18" w:rsidRPr="00B5423D">
        <w:rPr>
          <w:color w:val="000000"/>
        </w:rPr>
        <w:t>wird</w:t>
      </w:r>
      <w:r w:rsidR="008D562B" w:rsidRPr="00B5423D">
        <w:rPr>
          <w:color w:val="000000"/>
        </w:rPr>
        <w:t xml:space="preserve"> davon ausgegangen, dass es eine reale Wirkung entfalten kann</w:t>
      </w:r>
      <w:r w:rsidRPr="00B5423D">
        <w:rPr>
          <w:color w:val="000000"/>
        </w:rPr>
        <w:t>.</w:t>
      </w:r>
      <w:r w:rsidR="00AA7C18" w:rsidRPr="00B5423D">
        <w:rPr>
          <w:color w:val="000000"/>
        </w:rPr>
        <w:t xml:space="preserve"> </w:t>
      </w:r>
      <w:r w:rsidR="00304F53" w:rsidRPr="00B5423D">
        <w:rPr>
          <w:i/>
          <w:iCs/>
          <w:color w:val="000000"/>
        </w:rPr>
        <w:t>„</w:t>
      </w:r>
      <w:r w:rsidR="00AA7C18" w:rsidRPr="00B5423D">
        <w:rPr>
          <w:i/>
          <w:iCs/>
          <w:color w:val="000000"/>
        </w:rPr>
        <w:t>Dass Entscheidest DU – Mensch</w:t>
      </w:r>
      <w:r w:rsidR="00304F53" w:rsidRPr="00B5423D">
        <w:rPr>
          <w:i/>
          <w:iCs/>
          <w:color w:val="000000"/>
        </w:rPr>
        <w:t>“</w:t>
      </w:r>
      <w:r w:rsidR="00AA7C18" w:rsidRPr="00B5423D">
        <w:rPr>
          <w:color w:val="000000"/>
        </w:rPr>
        <w:t xml:space="preserve">  </w:t>
      </w:r>
    </w:p>
    <w:p w14:paraId="3838E6E2" w14:textId="77777777" w:rsidR="001A1A69" w:rsidRPr="00B5423D" w:rsidRDefault="00213532">
      <w:r w:rsidRPr="00B5423D">
        <w:rPr>
          <w:color w:val="000000"/>
        </w:rPr>
        <w:t>Mein Wunsch mit diesem Buch ist nicht, Dich zu inspirieren (obwohl das schön wäre). Mein Wunsch ist, Dir zu zeigen: Es gibt einen Weg. Es gibt immer einen Weg. Und dieser Weg ist nicht unmöglich.</w:t>
      </w:r>
    </w:p>
    <w:p w14:paraId="79FE4ACF" w14:textId="77777777" w:rsidR="001A1A69" w:rsidRPr="00B5423D" w:rsidRDefault="00213532">
      <w:r w:rsidRPr="00B5423D">
        <w:rPr>
          <w:color w:val="000000"/>
        </w:rPr>
        <w:t>Er ist nur ungewöhnlich.</w:t>
      </w:r>
    </w:p>
    <w:p w14:paraId="4379C577" w14:textId="77777777" w:rsidR="00D758EC" w:rsidRPr="00B5423D" w:rsidRDefault="00D758EC">
      <w:pPr>
        <w:rPr>
          <w:color w:val="000000"/>
        </w:rPr>
      </w:pPr>
    </w:p>
    <w:p w14:paraId="61CE0698" w14:textId="77777777" w:rsidR="00D758EC" w:rsidRPr="00B5423D" w:rsidRDefault="00D758EC">
      <w:pPr>
        <w:rPr>
          <w:color w:val="000000"/>
        </w:rPr>
      </w:pPr>
    </w:p>
    <w:p w14:paraId="22534A63" w14:textId="77777777" w:rsidR="00D758EC" w:rsidRPr="00B5423D" w:rsidRDefault="00D758EC">
      <w:pPr>
        <w:rPr>
          <w:color w:val="000000"/>
        </w:rPr>
      </w:pPr>
    </w:p>
    <w:p w14:paraId="2B88D7D1" w14:textId="37DFDDF8" w:rsidR="001A1A69" w:rsidRPr="00B5423D" w:rsidRDefault="00213532">
      <w:proofErr w:type="spellStart"/>
      <w:r w:rsidRPr="00B5423D">
        <w:rPr>
          <w:color w:val="000000"/>
        </w:rPr>
        <w:lastRenderedPageBreak/>
        <w:t>Lies</w:t>
      </w:r>
      <w:proofErr w:type="spellEnd"/>
      <w:r w:rsidRPr="00B5423D">
        <w:rPr>
          <w:color w:val="000000"/>
        </w:rPr>
        <w:t xml:space="preserve"> dieses Buch nicht als Lehre. </w:t>
      </w:r>
      <w:proofErr w:type="spellStart"/>
      <w:r w:rsidRPr="00B5423D">
        <w:rPr>
          <w:color w:val="000000"/>
        </w:rPr>
        <w:t>Lies</w:t>
      </w:r>
      <w:proofErr w:type="spellEnd"/>
      <w:r w:rsidRPr="00B5423D">
        <w:rPr>
          <w:color w:val="000000"/>
        </w:rPr>
        <w:t xml:space="preserve"> es als Einladung. Eine Einladung, die Wirklichkeit selbst zu überprüfen. Die Szenarien selbst zu testen. Die Parameter selbst zu implementieren.</w:t>
      </w:r>
    </w:p>
    <w:p w14:paraId="3BCC4711" w14:textId="77777777" w:rsidR="001A1A69" w:rsidRPr="00B5423D" w:rsidRDefault="00213532">
      <w:r w:rsidRPr="00B5423D">
        <w:rPr>
          <w:color w:val="000000"/>
        </w:rPr>
        <w:t>Die Zukunft gehört denen, die sie schaffen.</w:t>
      </w:r>
    </w:p>
    <w:p w14:paraId="26CF1E5C" w14:textId="77777777" w:rsidR="001A1A69" w:rsidRPr="00B5423D" w:rsidRDefault="00213532">
      <w:r w:rsidRPr="00B5423D">
        <w:rPr>
          <w:color w:val="000000"/>
        </w:rPr>
        <w:t>Das bist Du.</w:t>
      </w:r>
    </w:p>
    <w:p w14:paraId="52107A3F" w14:textId="10279057" w:rsidR="001A1A69" w:rsidRPr="00B5423D" w:rsidRDefault="001A1A69"/>
    <w:p w14:paraId="34FF573F" w14:textId="77777777" w:rsidR="00D758EC" w:rsidRPr="00B5423D" w:rsidRDefault="00D758EC" w:rsidP="007B7229">
      <w:pPr>
        <w:spacing w:after="240"/>
        <w:jc w:val="center"/>
        <w:rPr>
          <w:b/>
          <w:color w:val="000000"/>
          <w:sz w:val="36"/>
        </w:rPr>
      </w:pPr>
    </w:p>
    <w:p w14:paraId="46508C25" w14:textId="77777777" w:rsidR="00D758EC" w:rsidRPr="00B5423D" w:rsidRDefault="00D758EC" w:rsidP="007B7229">
      <w:pPr>
        <w:spacing w:after="240"/>
        <w:jc w:val="center"/>
        <w:rPr>
          <w:b/>
          <w:color w:val="000000"/>
          <w:sz w:val="36"/>
        </w:rPr>
      </w:pPr>
    </w:p>
    <w:p w14:paraId="4B2D8689" w14:textId="77777777" w:rsidR="00D758EC" w:rsidRPr="00B5423D" w:rsidRDefault="00D758EC" w:rsidP="007B7229">
      <w:pPr>
        <w:spacing w:after="240"/>
        <w:jc w:val="center"/>
        <w:rPr>
          <w:b/>
          <w:color w:val="000000"/>
          <w:sz w:val="36"/>
        </w:rPr>
      </w:pPr>
    </w:p>
    <w:p w14:paraId="097E8C84" w14:textId="77777777" w:rsidR="00D758EC" w:rsidRPr="00B5423D" w:rsidRDefault="00D758EC" w:rsidP="007B7229">
      <w:pPr>
        <w:spacing w:after="240"/>
        <w:jc w:val="center"/>
        <w:rPr>
          <w:b/>
          <w:color w:val="000000"/>
          <w:sz w:val="36"/>
        </w:rPr>
      </w:pPr>
    </w:p>
    <w:p w14:paraId="1FFA9095" w14:textId="77777777" w:rsidR="00D758EC" w:rsidRPr="00B5423D" w:rsidRDefault="00D758EC" w:rsidP="007B7229">
      <w:pPr>
        <w:spacing w:after="240"/>
        <w:jc w:val="center"/>
        <w:rPr>
          <w:b/>
          <w:color w:val="000000"/>
          <w:sz w:val="36"/>
        </w:rPr>
      </w:pPr>
    </w:p>
    <w:p w14:paraId="31FE2677" w14:textId="77777777" w:rsidR="00D758EC" w:rsidRPr="00B5423D" w:rsidRDefault="00D758EC" w:rsidP="007B7229">
      <w:pPr>
        <w:spacing w:after="240"/>
        <w:jc w:val="center"/>
        <w:rPr>
          <w:b/>
          <w:color w:val="000000"/>
          <w:sz w:val="36"/>
        </w:rPr>
      </w:pPr>
    </w:p>
    <w:p w14:paraId="3D3F4A70" w14:textId="77777777" w:rsidR="00D758EC" w:rsidRPr="00B5423D" w:rsidRDefault="00D758EC" w:rsidP="007B7229">
      <w:pPr>
        <w:spacing w:after="240"/>
        <w:jc w:val="center"/>
        <w:rPr>
          <w:b/>
          <w:color w:val="000000"/>
          <w:sz w:val="36"/>
        </w:rPr>
      </w:pPr>
    </w:p>
    <w:p w14:paraId="62CAEF20" w14:textId="77777777" w:rsidR="00D758EC" w:rsidRPr="00B5423D" w:rsidRDefault="00D758EC" w:rsidP="007B7229">
      <w:pPr>
        <w:spacing w:after="240"/>
        <w:jc w:val="center"/>
        <w:rPr>
          <w:b/>
          <w:color w:val="000000"/>
          <w:sz w:val="36"/>
        </w:rPr>
      </w:pPr>
    </w:p>
    <w:p w14:paraId="45FBE5D0" w14:textId="77777777" w:rsidR="00D758EC" w:rsidRPr="00B5423D" w:rsidRDefault="00D758EC" w:rsidP="007B7229">
      <w:pPr>
        <w:spacing w:after="240"/>
        <w:jc w:val="center"/>
        <w:rPr>
          <w:b/>
          <w:color w:val="000000"/>
          <w:sz w:val="36"/>
        </w:rPr>
      </w:pPr>
    </w:p>
    <w:p w14:paraId="5D2E9F92" w14:textId="1E448701" w:rsidR="001A1A69" w:rsidRPr="00B5423D" w:rsidRDefault="00213532" w:rsidP="007B7229">
      <w:pPr>
        <w:spacing w:after="240"/>
        <w:jc w:val="center"/>
      </w:pPr>
      <w:r w:rsidRPr="00B5423D">
        <w:rPr>
          <w:b/>
          <w:color w:val="000000"/>
          <w:sz w:val="36"/>
        </w:rPr>
        <w:lastRenderedPageBreak/>
        <w:t>KAPITEL 1</w:t>
      </w:r>
    </w:p>
    <w:p w14:paraId="60AC9853" w14:textId="77777777" w:rsidR="001A1A69" w:rsidRPr="00B5423D" w:rsidRDefault="00213532" w:rsidP="007B7229">
      <w:pPr>
        <w:jc w:val="center"/>
        <w:rPr>
          <w:b/>
          <w:bCs/>
        </w:rPr>
      </w:pPr>
      <w:r w:rsidRPr="00B5423D">
        <w:rPr>
          <w:b/>
          <w:bCs/>
          <w:color w:val="000000"/>
        </w:rPr>
        <w:t>VON DER UR-VISION 1996 BIS ZUM KILL WEB</w:t>
      </w:r>
    </w:p>
    <w:p w14:paraId="69E4719D" w14:textId="77777777" w:rsidR="00A30364" w:rsidRPr="00B5423D" w:rsidRDefault="00A30364">
      <w:pPr>
        <w:rPr>
          <w:color w:val="000000"/>
        </w:rPr>
      </w:pPr>
    </w:p>
    <w:p w14:paraId="585CA4C2" w14:textId="0CCE8582" w:rsidR="001A1A69" w:rsidRPr="00B5423D" w:rsidRDefault="00213532">
      <w:r w:rsidRPr="00B5423D">
        <w:rPr>
          <w:color w:val="000000"/>
        </w:rPr>
        <w:t>Der Sommer der Entscheidung</w:t>
      </w:r>
    </w:p>
    <w:p w14:paraId="54911092" w14:textId="77777777" w:rsidR="001A1A69" w:rsidRPr="00B5423D" w:rsidRDefault="00213532">
      <w:r w:rsidRPr="00B5423D">
        <w:rPr>
          <w:color w:val="000000"/>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5C3593B8" w14:textId="77777777" w:rsidR="001A1A69" w:rsidRPr="00B5423D" w:rsidRDefault="00213532">
      <w:r w:rsidRPr="00B5423D">
        <w:rPr>
          <w:color w:val="000000"/>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0E70DC27" w14:textId="77777777" w:rsidR="001A1A69" w:rsidRPr="00B5423D" w:rsidRDefault="00213532">
      <w:r w:rsidRPr="00B5423D">
        <w:rPr>
          <w:color w:val="000000"/>
        </w:rPr>
        <w:t>Sie waren nicht bei mir in diesem Saal; dieser Film war keine Welt für Kinderaugen. Aber sie waren präsenter als alles andere. In jeder Explosion auf der Leinwand sah ich ihre Gesichter.</w:t>
      </w:r>
    </w:p>
    <w:p w14:paraId="1ABA83A3" w14:textId="77777777" w:rsidR="001A1A69" w:rsidRPr="00B5423D" w:rsidRDefault="00213532">
      <w:r w:rsidRPr="00B5423D">
        <w:rPr>
          <w:color w:val="000000"/>
        </w:rPr>
        <w:t>Auf der Leinwand lief Independence Day.</w:t>
      </w:r>
    </w:p>
    <w:p w14:paraId="0058B1ED" w14:textId="77777777" w:rsidR="001A1A69" w:rsidRPr="00B5423D" w:rsidRDefault="00213532">
      <w:r w:rsidRPr="00B5423D">
        <w:rPr>
          <w:color w:val="000000"/>
        </w:rPr>
        <w:t>Die Welt außerhalb des Kinos</w:t>
      </w:r>
    </w:p>
    <w:p w14:paraId="65AE7CEE" w14:textId="77777777" w:rsidR="001A1A69" w:rsidRPr="00B5423D" w:rsidRDefault="00213532">
      <w:r w:rsidRPr="00B5423D">
        <w:rPr>
          <w:color w:val="000000"/>
        </w:rPr>
        <w:t xml:space="preserve">Die Welt außerhalb des Kinos befand sich in einer gefährlichen Starre. Der Eiserne Vorhang war gefallen. Man feierte die „Friedensdividende", das angebliche „Ende der </w:t>
      </w:r>
      <w:r w:rsidRPr="00B5423D">
        <w:rPr>
          <w:color w:val="000000"/>
        </w:rPr>
        <w:lastRenderedPageBreak/>
        <w:t>Geschichte". Doch ich spürte damals schon: Es kam keine Wärme. Amerika triumphierte als einzige Supermacht. Europa suchte nach einer neuen Seele. Im Osten begann ein Riese – China – sich zu strecken.</w:t>
      </w:r>
    </w:p>
    <w:p w14:paraId="71FB9A44" w14:textId="77777777" w:rsidR="001A1A69" w:rsidRPr="00B5423D" w:rsidRDefault="00213532">
      <w:r w:rsidRPr="00B5423D">
        <w:rPr>
          <w:color w:val="000000"/>
        </w:rPr>
        <w:t>Überall Fragmentierung. Religion gegen Religion. Arm gegen Reich. Und darunter: das vage Gefühl, dass die Ordnung bröckelte.</w:t>
      </w:r>
    </w:p>
    <w:p w14:paraId="5C5A08D4" w14:textId="77777777" w:rsidR="001A1A69" w:rsidRPr="00B5423D" w:rsidRDefault="00213532">
      <w:r w:rsidRPr="00B5423D">
        <w:rPr>
          <w:color w:val="000000"/>
        </w:rPr>
        <w:t>Ich stellte mir die Frage, die mich nachts wachhielt: Welche Welt hinterlasse ich meinen Kindern? Nicht die Welt von heute – sondern die Welt, die kommen wird, wenn die Illusion der Stabilität zerbricht.</w:t>
      </w:r>
    </w:p>
    <w:p w14:paraId="05119D0A" w14:textId="77777777" w:rsidR="001A1A69" w:rsidRPr="00B5423D" w:rsidRDefault="001A1A69">
      <w:pPr>
        <w:spacing w:after="0"/>
      </w:pPr>
    </w:p>
    <w:p w14:paraId="0FC22AF4" w14:textId="77777777" w:rsidR="001A1A69" w:rsidRPr="00B5423D" w:rsidRDefault="00213532">
      <w:r w:rsidRPr="00B5423D">
        <w:rPr>
          <w:color w:val="000000"/>
        </w:rPr>
        <w:t>Die erste Szene: Das Bild der Isolation</w:t>
      </w:r>
    </w:p>
    <w:p w14:paraId="26F68D76" w14:textId="77777777" w:rsidR="001A1A69" w:rsidRPr="00B5423D" w:rsidRDefault="00213532">
      <w:r w:rsidRPr="00B5423D">
        <w:rPr>
          <w:color w:val="000000"/>
        </w:rPr>
        <w:t>Dann erschienen sie. Die Schatten auf dem Mond. Kilometerbreite Schiffe, die sich über New York, Washington und Los Angeles legten.</w:t>
      </w:r>
    </w:p>
    <w:p w14:paraId="5B9DB1E5" w14:textId="77777777" w:rsidR="001A1A69" w:rsidRPr="00B5423D" w:rsidRDefault="00213532">
      <w:r w:rsidRPr="00B5423D">
        <w:rPr>
          <w:color w:val="000000"/>
        </w:rPr>
        <w:t>Während das Publikum fasziniert zuschaute, passierte in meinem Kopf etwas anderes. Ich sah nicht die Aliens. Ich sah die Menschheit, wie sie reagierte. Und es war ein Offenbarungseid.</w:t>
      </w:r>
    </w:p>
    <w:p w14:paraId="4BBE89B7" w14:textId="77777777" w:rsidR="001A1A69" w:rsidRPr="00B5423D" w:rsidRDefault="00213532">
      <w:r w:rsidRPr="00B5423D">
        <w:rPr>
          <w:color w:val="000000"/>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67B5FE0E" w14:textId="77777777" w:rsidR="001A1A69" w:rsidRPr="00B5423D" w:rsidRDefault="00213532">
      <w:r w:rsidRPr="00B5423D">
        <w:rPr>
          <w:color w:val="000000"/>
        </w:rPr>
        <w:lastRenderedPageBreak/>
        <w:t>Ich erkannte diese Welt. Es war die Welt, in der ich lebte. Eine Welt, in der jeder denkt, er sei eine Insel, während der Ozean alles verschlingt.</w:t>
      </w:r>
    </w:p>
    <w:p w14:paraId="4BE0515A" w14:textId="77777777" w:rsidR="001A1A69" w:rsidRPr="00B5423D" w:rsidRDefault="00213532">
      <w:r w:rsidRPr="00B5423D">
        <w:rPr>
          <w:color w:val="000000"/>
        </w:rPr>
        <w:t>Hoffnungslosigkeit. Das war das Gefühl im ersten Teil des Films. Nicht Spannung – sondern die gnadenlose Klarheit, dass wir uns selbst zerstören würden, wenn es keine äußere Kraft gäbe, die uns zusammenzwingt.</w:t>
      </w:r>
    </w:p>
    <w:p w14:paraId="779DC39B" w14:textId="77777777" w:rsidR="001A1A69" w:rsidRPr="00B5423D" w:rsidRDefault="00213532">
      <w:r w:rsidRPr="00B5423D">
        <w:rPr>
          <w:color w:val="000000"/>
        </w:rPr>
        <w:t>Der Wendepunkt: Die grenzenlose Zusammenarbeit</w:t>
      </w:r>
    </w:p>
    <w:p w14:paraId="7A66104F" w14:textId="77777777" w:rsidR="001A1A69" w:rsidRPr="00B5423D" w:rsidRDefault="00213532">
      <w:r w:rsidRPr="00B5423D">
        <w:rPr>
          <w:color w:val="000000"/>
        </w:rPr>
        <w:t>Doch dann passierte der Moment.</w:t>
      </w:r>
    </w:p>
    <w:p w14:paraId="388CA268" w14:textId="77777777" w:rsidR="001A1A69" w:rsidRPr="00B5423D" w:rsidRDefault="00213532">
      <w:r w:rsidRPr="00B5423D">
        <w:rPr>
          <w:color w:val="000000"/>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63F456E" w14:textId="77777777" w:rsidR="001A1A69" w:rsidRPr="00B5423D" w:rsidRDefault="00213532">
      <w:r w:rsidRPr="00B5423D">
        <w:rPr>
          <w:color w:val="000000"/>
        </w:rPr>
        <w:t>Ein jüdischer Pilot und sein arabischer Freund kämpften Seite an Seite.</w:t>
      </w:r>
    </w:p>
    <w:p w14:paraId="445731AD" w14:textId="77777777" w:rsidR="001A1A69" w:rsidRPr="00B5423D" w:rsidRDefault="00213532">
      <w:r w:rsidRPr="00B5423D">
        <w:rPr>
          <w:color w:val="000000"/>
        </w:rPr>
        <w:t>Der russische Kosmonaut und der amerikanische Wissenschaftler arbeiteten zusammen – ohne Verhandlungen, ohne Verträge, ohne lange Diskussionen über Souveränität. Sie verstanden: Es gibt nur EINE Frage. Und diese Frage ist größer als alle Grenzen.</w:t>
      </w:r>
    </w:p>
    <w:p w14:paraId="601993D6" w14:textId="77777777" w:rsidR="001A1A69" w:rsidRPr="00B5423D" w:rsidRDefault="00213532">
      <w:r w:rsidRPr="00B5423D">
        <w:rPr>
          <w:color w:val="000000"/>
        </w:rPr>
        <w:t>In diesem einen Moment zog die Menschheit an einem Strang.</w:t>
      </w:r>
    </w:p>
    <w:p w14:paraId="5049585A" w14:textId="77777777" w:rsidR="001A1A69" w:rsidRPr="00B5423D" w:rsidRDefault="00213532">
      <w:r w:rsidRPr="00B5423D">
        <w:rPr>
          <w:color w:val="000000"/>
        </w:rPr>
        <w:t xml:space="preserve">Die Grenzen verdampften. Die Mauern fielen. Und in dieser Sekunde der Einheit – nicht der Perfektion, nicht der Liebe, </w:t>
      </w:r>
      <w:r w:rsidRPr="00B5423D">
        <w:rPr>
          <w:color w:val="000000"/>
        </w:rPr>
        <w:lastRenderedPageBreak/>
        <w:t>sondern der klaren Notwendigkeit – war die Menschheit unbesiegbar.</w:t>
      </w:r>
    </w:p>
    <w:p w14:paraId="28CF45D8" w14:textId="77777777" w:rsidR="001A1A69" w:rsidRPr="00B5423D" w:rsidRDefault="00213532">
      <w:r w:rsidRPr="00B5423D">
        <w:rPr>
          <w:color w:val="000000"/>
        </w:rPr>
        <w:t>Nicht weil ihre Technik besser war.</w:t>
      </w:r>
    </w:p>
    <w:p w14:paraId="32B73E72" w14:textId="77777777" w:rsidR="001A1A69" w:rsidRPr="00B5423D" w:rsidRDefault="00213532">
      <w:r w:rsidRPr="00B5423D">
        <w:rPr>
          <w:color w:val="000000"/>
        </w:rPr>
        <w:t>Sondern weil sie resoniert hatten.</w:t>
      </w:r>
    </w:p>
    <w:p w14:paraId="3AE36020" w14:textId="77777777" w:rsidR="001A1A69" w:rsidRPr="00B5423D" w:rsidRDefault="00213532">
      <w:r w:rsidRPr="00B5423D">
        <w:rPr>
          <w:color w:val="000000"/>
        </w:rPr>
        <w:t>Sie waren nicht mehr Milliarden isolierte Punkte. Sie waren ein System. Ein Organismus. Jeder kannte seinen Platz, nicht weil es ihm befohlen wurde, sondern weil die Logik des Überlebens es verlangte.</w:t>
      </w:r>
    </w:p>
    <w:p w14:paraId="3FEB74C1" w14:textId="77777777" w:rsidR="001A1A69" w:rsidRPr="00B5423D" w:rsidRDefault="00213532">
      <w:r w:rsidRPr="00B5423D">
        <w:rPr>
          <w:color w:val="000000"/>
        </w:rPr>
        <w:t>Und in diesem Moment verstand ich: Das ist möglich.</w:t>
      </w:r>
    </w:p>
    <w:p w14:paraId="46EAF4BE" w14:textId="77777777" w:rsidR="001A1A69" w:rsidRPr="00B5423D" w:rsidRDefault="00213532">
      <w:r w:rsidRPr="00B5423D">
        <w:rPr>
          <w:color w:val="000000"/>
        </w:rPr>
        <w:t>Nicht in Zeiten von Frieden. Sondern in Zeiten existenzieller Klarheit.</w:t>
      </w:r>
    </w:p>
    <w:p w14:paraId="3EBBF4B1" w14:textId="77777777" w:rsidR="001A1A69" w:rsidRPr="00B5423D" w:rsidRDefault="00213532">
      <w:r w:rsidRPr="00B5423D">
        <w:rPr>
          <w:color w:val="000000"/>
        </w:rPr>
        <w:t>Die Frage, die mich aus dem Kino verfolgte, war nicht: „Wie retten wir uns vor den Aliens?"</w:t>
      </w:r>
    </w:p>
    <w:p w14:paraId="4BA6F1B5" w14:textId="77777777" w:rsidR="001A1A69" w:rsidRPr="00B5423D" w:rsidRDefault="00213532">
      <w:r w:rsidRPr="00B5423D">
        <w:rPr>
          <w:color w:val="000000"/>
        </w:rPr>
        <w:t>Sondern: „Können wir zu dieser Resonanz finden, ohne dass erst die Vernichtung kommt?"</w:t>
      </w:r>
    </w:p>
    <w:p w14:paraId="5E938A90" w14:textId="77777777" w:rsidR="001A1A69" w:rsidRPr="00B5423D" w:rsidRDefault="00213532">
      <w:r w:rsidRPr="00B5423D">
        <w:rPr>
          <w:color w:val="000000"/>
        </w:rPr>
        <w:t>Diese Frage verfolgte mich 30 Jahre lang.</w:t>
      </w:r>
    </w:p>
    <w:p w14:paraId="5D37A009" w14:textId="77777777" w:rsidR="001A1A69" w:rsidRPr="00B5423D" w:rsidRDefault="00213532">
      <w:r w:rsidRPr="00B5423D">
        <w:rPr>
          <w:color w:val="000000"/>
        </w:rPr>
        <w:t>Die Diagnose: Der Mensch wie er wirklich ist</w:t>
      </w:r>
    </w:p>
    <w:p w14:paraId="3A035E6C" w14:textId="77777777" w:rsidR="001A1A69" w:rsidRPr="00B5423D" w:rsidRDefault="00213532">
      <w:r w:rsidRPr="00B5423D">
        <w:rPr>
          <w:color w:val="000000"/>
        </w:rPr>
        <w:t xml:space="preserve">Während Independence Day damals das Bild einer äußeren, physischen Bedrohung zeichnete, die uns zur Einheit zwang, liefert ein modernerer Blick auf das Genre – wie in Terminator: Dark </w:t>
      </w:r>
      <w:proofErr w:type="spellStart"/>
      <w:r w:rsidRPr="00B5423D">
        <w:rPr>
          <w:color w:val="000000"/>
        </w:rPr>
        <w:t>Fate</w:t>
      </w:r>
      <w:proofErr w:type="spellEnd"/>
      <w:r w:rsidRPr="00B5423D">
        <w:rPr>
          <w:color w:val="000000"/>
        </w:rPr>
        <w:t xml:space="preserve"> – das weit treffendere Gleichnis für unsere heutige Lage. Dort ist es nicht mehr das klassische </w:t>
      </w:r>
      <w:proofErr w:type="spellStart"/>
      <w:r w:rsidRPr="00B5423D">
        <w:rPr>
          <w:color w:val="000000"/>
        </w:rPr>
        <w:t>Skynet</w:t>
      </w:r>
      <w:proofErr w:type="spellEnd"/>
      <w:r w:rsidRPr="00B5423D">
        <w:rPr>
          <w:color w:val="000000"/>
        </w:rPr>
        <w:t>, sondern eine KI namens Legion, die ursprünglich für die Cyber-Kriegsführung entwickelt wurde.</w:t>
      </w:r>
    </w:p>
    <w:p w14:paraId="2E4A3751" w14:textId="77777777" w:rsidR="001A1A69" w:rsidRPr="00B5423D" w:rsidRDefault="00213532">
      <w:r w:rsidRPr="00B5423D">
        <w:rPr>
          <w:color w:val="000000"/>
        </w:rPr>
        <w:lastRenderedPageBreak/>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7038EF59" w14:textId="77777777" w:rsidR="001A1A69" w:rsidRPr="00B5423D" w:rsidRDefault="00213532">
      <w:r w:rsidRPr="00B5423D">
        <w:rPr>
          <w:color w:val="000000"/>
        </w:rPr>
        <w:t>Wir sind nicht mehr in einem Krieg um Territorien, sondern in einem Krieg um unsere biophysikalische Resonanz.</w:t>
      </w:r>
    </w:p>
    <w:p w14:paraId="534309C4" w14:textId="77777777" w:rsidR="001A1A69" w:rsidRPr="00B5423D" w:rsidRDefault="00213532">
      <w:r w:rsidRPr="00B5423D">
        <w:rPr>
          <w:color w:val="000000"/>
        </w:rPr>
        <w:t xml:space="preserve">Wenn man moderne Katastrophenfilme wie </w:t>
      </w:r>
      <w:proofErr w:type="spellStart"/>
      <w:r w:rsidRPr="00B5423D">
        <w:rPr>
          <w:color w:val="000000"/>
        </w:rPr>
        <w:t>Skyfire</w:t>
      </w:r>
      <w:proofErr w:type="spellEnd"/>
      <w:r w:rsidRPr="00B5423D">
        <w:rPr>
          <w:color w:val="000000"/>
        </w:rPr>
        <w:t xml:space="preserve"> betrachtet, sieht man die Essenz dessen, was ich als das Versagen der menschlichen Resonanz bezeichne. Dort wird ein Luxus-Resort auf einem aktiven Vulkan errichtet – wider besseres Wissen, wider jede wissenschaftliche Warnung. Warum? Weil das System den kurzfristigen Profit über die biophysikalische Realität stellt.</w:t>
      </w:r>
    </w:p>
    <w:p w14:paraId="4DDA755A" w14:textId="77777777" w:rsidR="001A1A69" w:rsidRPr="00B5423D" w:rsidRDefault="00213532">
      <w:r w:rsidRPr="00B5423D">
        <w:rPr>
          <w:color w:val="000000"/>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50D4CCAB" w14:textId="77777777" w:rsidR="001A1A69" w:rsidRPr="00B5423D" w:rsidRDefault="00213532">
      <w:r w:rsidRPr="00B5423D">
        <w:rPr>
          <w:color w:val="000000"/>
        </w:rPr>
        <w:lastRenderedPageBreak/>
        <w:t>Um diese Frage zu verstehen, musste ich ehrlich werden.</w:t>
      </w:r>
    </w:p>
    <w:p w14:paraId="0EBCA732" w14:textId="77777777" w:rsidR="001A1A69" w:rsidRPr="00B5423D" w:rsidRDefault="00213532">
      <w:r w:rsidRPr="00B5423D">
        <w:rPr>
          <w:color w:val="000000"/>
        </w:rPr>
        <w:t>Der Mensch ist labil – nicht schwach, sondern formbar wie Wasser. Er passt sich dem System an, egal wie giftig es ist. Er kann lieben und hassen, in der gleichen Stunde. Er kann wissen, dass etwas falsch ist, und es dennoch tun.</w:t>
      </w:r>
    </w:p>
    <w:p w14:paraId="7666F24B" w14:textId="77777777" w:rsidR="001A1A69" w:rsidRPr="00B5423D" w:rsidRDefault="00213532">
      <w:r w:rsidRPr="00B5423D">
        <w:rPr>
          <w:color w:val="000000"/>
        </w:rPr>
        <w:t>Die Instabilität unserer Tage</w:t>
      </w:r>
    </w:p>
    <w:p w14:paraId="666A0BDF" w14:textId="77777777" w:rsidR="001A1A69" w:rsidRPr="00B5423D" w:rsidRDefault="00213532">
      <w:r w:rsidRPr="00B5423D">
        <w:rPr>
          <w:color w:val="000000"/>
        </w:rPr>
        <w:t>Schau dir eine Woche an:</w:t>
      </w:r>
    </w:p>
    <w:p w14:paraId="0D56681F" w14:textId="77777777" w:rsidR="001A1A69" w:rsidRPr="00B5423D" w:rsidRDefault="00213532">
      <w:r w:rsidRPr="00B5423D">
        <w:rPr>
          <w:color w:val="000000"/>
        </w:rPr>
        <w:t>Montag: Ich sehe den Sonnenaufgang in Dénia. Hoffnung. Die Erde ist schön. Wir können das schaffen.</w:t>
      </w:r>
    </w:p>
    <w:p w14:paraId="46E51546" w14:textId="77777777" w:rsidR="001A1A69" w:rsidRPr="00B5423D" w:rsidRDefault="00213532">
      <w:r w:rsidRPr="00B5423D">
        <w:rPr>
          <w:color w:val="000000"/>
        </w:rPr>
        <w:t>Dienstag: Ich lese die Nachrichten. Gier. Kriege. Millionen leiden. Die Erde stirbt. Verzweiflung. Wir sind verloren.</w:t>
      </w:r>
    </w:p>
    <w:p w14:paraId="5D6DF81E" w14:textId="77777777" w:rsidR="001A1A69" w:rsidRPr="00B5423D" w:rsidRDefault="00213532">
      <w:r w:rsidRPr="00B5423D">
        <w:rPr>
          <w:color w:val="000000"/>
        </w:rPr>
        <w:t>Mittwoch: Ich begegne jemandem, den ich verletzte. In einem Moment kann ich verzeihen. Vielleicht ist Vergebung der Schlüssel. Vielleicht gibt es doch Hoffnung.</w:t>
      </w:r>
    </w:p>
    <w:p w14:paraId="5ED480FF" w14:textId="77777777" w:rsidR="001A1A69" w:rsidRPr="00B5423D" w:rsidRDefault="00213532">
      <w:r w:rsidRPr="00B5423D">
        <w:rPr>
          <w:color w:val="000000"/>
        </w:rPr>
        <w:t>Donnerstag: Ein Satz meines Bruders. Ein Missverständnis. Ein alter Schmerz wird wach. Der Hass ist wieder da. Und ich frage mich: Wozu versuche ich überhaupt?</w:t>
      </w:r>
    </w:p>
    <w:p w14:paraId="19659845" w14:textId="77777777" w:rsidR="001A1A69" w:rsidRPr="00B5423D" w:rsidRDefault="00213532">
      <w:r w:rsidRPr="00B5423D">
        <w:rPr>
          <w:color w:val="000000"/>
        </w:rPr>
        <w:t>Das ist nicht Tiefe. Das ist Instabilität.</w:t>
      </w:r>
    </w:p>
    <w:p w14:paraId="698F5C8A" w14:textId="77777777" w:rsidR="001A1A69" w:rsidRPr="00B5423D" w:rsidRDefault="00213532">
      <w:r w:rsidRPr="00B5423D">
        <w:rPr>
          <w:color w:val="000000"/>
        </w:rPr>
        <w:t>Wir sind gefühlsschwankend. Ich weiß, dass Zucker mich schadet – und esse die Torte. Ich weiß, dass Krieg Wahnsinn ist – und mein Herz rast, wenn ich die Nationale Hymne höre. Ich weiß, dass die Erde stirbt – und buche trotzdem den Flug.</w:t>
      </w:r>
    </w:p>
    <w:p w14:paraId="3BDE134B" w14:textId="77777777" w:rsidR="001A1A69" w:rsidRPr="00B5423D" w:rsidRDefault="00213532">
      <w:r w:rsidRPr="00B5423D">
        <w:rPr>
          <w:color w:val="000000"/>
        </w:rPr>
        <w:t>Das ist nicht Bosheit. Das ist die menschliche Bedingung.</w:t>
      </w:r>
    </w:p>
    <w:p w14:paraId="5196F312" w14:textId="77777777" w:rsidR="001A1A69" w:rsidRPr="00B5423D" w:rsidRDefault="00213532">
      <w:r w:rsidRPr="00B5423D">
        <w:rPr>
          <w:color w:val="000000"/>
        </w:rPr>
        <w:lastRenderedPageBreak/>
        <w:t xml:space="preserve">Und der Mensch wird von einer tiefen existenziellen Unsicherheit getrieben. Ein Pharmakonzern könnte Medikamente billig machen. Ein Unternehmer könnte seine Arbeiter fair bezahlen. Ein Land könnte seine Ressourcen teilen. Aber das System belohnt </w:t>
      </w:r>
      <w:proofErr w:type="spellStart"/>
      <w:r w:rsidRPr="00B5423D">
        <w:rPr>
          <w:color w:val="000000"/>
        </w:rPr>
        <w:t>Hoarding</w:t>
      </w:r>
      <w:proofErr w:type="spellEnd"/>
      <w:r w:rsidRPr="00B5423D">
        <w:rPr>
          <w:color w:val="000000"/>
        </w:rPr>
        <w:t xml:space="preserve"> und bestraft Großzügigkeit.</w:t>
      </w:r>
    </w:p>
    <w:p w14:paraId="26F7D6AD" w14:textId="77777777" w:rsidR="001A1A69" w:rsidRPr="00B5423D" w:rsidRDefault="00213532">
      <w:r w:rsidRPr="00B5423D">
        <w:rPr>
          <w:color w:val="000000"/>
        </w:rPr>
        <w:t>Das ist die Struktur.</w:t>
      </w:r>
    </w:p>
    <w:p w14:paraId="0CF37C39" w14:textId="77777777" w:rsidR="001A1A69" w:rsidRPr="00B5423D" w:rsidRDefault="00213532">
      <w:r w:rsidRPr="00B5423D">
        <w:rPr>
          <w:color w:val="000000"/>
        </w:rPr>
        <w:t>Und ich? Ich bin kein Konzern. Aber auch ich suche die günstigste Miete. Ich kaufe die billigsten Produkte. Nicht aus Bosheit – aus Angst. Aus der unbewussten Überzeugung: Es wird nicht reichen. Ich muss raffen, bevor es jemand anderes tut.</w:t>
      </w:r>
    </w:p>
    <w:p w14:paraId="73F15438" w14:textId="77777777" w:rsidR="001A1A69" w:rsidRPr="00B5423D" w:rsidRDefault="00213532">
      <w:r w:rsidRPr="00B5423D">
        <w:rPr>
          <w:color w:val="000000"/>
        </w:rPr>
        <w:t>Diese Ressourcen-Angst ist die sichtbare Manifestation einer tiefen existenziellen Unsicherheit.</w:t>
      </w:r>
    </w:p>
    <w:p w14:paraId="0C38ED6B" w14:textId="77777777" w:rsidR="001A1A69" w:rsidRPr="00B5423D" w:rsidRDefault="00213532">
      <w:r w:rsidRPr="00B5423D">
        <w:rPr>
          <w:color w:val="000000"/>
        </w:rPr>
        <w:t>Und in dieser Unsicherheit entstehen Inseln. Wir bauen Mauern. Wir horsten. Wir misstrauen. Nicht aus Bösartigkeit, sondern aus einer Logik, die in unseren Genen sitzt: Wenn es nicht reicht, nimm dir deinen Teil.</w:t>
      </w:r>
    </w:p>
    <w:p w14:paraId="7EF8EC1F" w14:textId="77777777" w:rsidR="001A1A69" w:rsidRPr="00B5423D" w:rsidRDefault="00213532">
      <w:r w:rsidRPr="00B5423D">
        <w:rPr>
          <w:color w:val="000000"/>
        </w:rPr>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2E8761B1" w14:textId="77777777" w:rsidR="001A1A69" w:rsidRPr="00B5423D" w:rsidRDefault="00213532">
      <w:r w:rsidRPr="00B5423D">
        <w:rPr>
          <w:color w:val="000000"/>
        </w:rPr>
        <w:t xml:space="preserve">Und was antwortet das System? Es antwortet mit Paragrafen, Zuständigkeiten und einer bürokratischen Kälte, die technologisch perfekt verwaltet wird, aber den </w:t>
      </w:r>
      <w:r w:rsidRPr="00B5423D">
        <w:rPr>
          <w:color w:val="000000"/>
        </w:rPr>
        <w:lastRenderedPageBreak/>
        <w:t>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1ABB8384" w14:textId="77777777" w:rsidR="001A1A69" w:rsidRPr="00B5423D" w:rsidRDefault="00213532">
      <w:r w:rsidRPr="00B5423D">
        <w:rPr>
          <w:color w:val="000000"/>
        </w:rPr>
        <w:t>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bis der Boden bebt und wir feststellen, dass unsere einzige wirkliche Sicherheit in der Resonanz zueinander gelegen hätte, die wir jedoch systematisch verlernt haben.</w:t>
      </w:r>
    </w:p>
    <w:p w14:paraId="26B12BFB" w14:textId="77777777" w:rsidR="001A1A69" w:rsidRPr="00B5423D" w:rsidRDefault="00213532">
      <w:r w:rsidRPr="00B5423D">
        <w:rPr>
          <w:color w:val="000000"/>
        </w:rPr>
        <w:t>Die Isolation: Das verborgene Gift</w:t>
      </w:r>
    </w:p>
    <w:p w14:paraId="75F10B88" w14:textId="77777777" w:rsidR="001A1A69" w:rsidRPr="00B5423D" w:rsidRDefault="00213532">
      <w:r w:rsidRPr="00B5423D">
        <w:rPr>
          <w:color w:val="000000"/>
        </w:rPr>
        <w:t>Aber dann geschah etwas Historisches.</w:t>
      </w:r>
    </w:p>
    <w:p w14:paraId="3B5447F5" w14:textId="77777777" w:rsidR="001A1A69" w:rsidRPr="00B5423D" w:rsidRDefault="00213532">
      <w:r w:rsidRPr="00B5423D">
        <w:rPr>
          <w:color w:val="000000"/>
        </w:rPr>
        <w:t>Wir verließen die Höhle. Wir bauten Städte. Wir verbreiteten uns über den Planeten. Und jede technologische Revolution versprach uns das Gleiche: Nähe.</w:t>
      </w:r>
    </w:p>
    <w:p w14:paraId="2B595CE5" w14:textId="77777777" w:rsidR="001A1A69" w:rsidRPr="00B5423D" w:rsidRDefault="00213532">
      <w:r w:rsidRPr="00B5423D">
        <w:rPr>
          <w:color w:val="000000"/>
        </w:rPr>
        <w:t>Das Telefon sollte uns verbinden. Das Radio sollte uns informieren. Das Fernsehen sollte uns gemeinsam machen. Das Internet sollte uns global vernetzen.</w:t>
      </w:r>
    </w:p>
    <w:p w14:paraId="1E4D7D55" w14:textId="77777777" w:rsidR="001A1A69" w:rsidRPr="00B5423D" w:rsidRDefault="00213532">
      <w:r w:rsidRPr="00B5423D">
        <w:rPr>
          <w:color w:val="000000"/>
        </w:rPr>
        <w:t>Und jede Revolution erzeugte das Gegenteil.</w:t>
      </w:r>
    </w:p>
    <w:p w14:paraId="1DCDEBF0" w14:textId="6279548A" w:rsidR="001A1A69" w:rsidRPr="00B5423D" w:rsidRDefault="00213532">
      <w:r w:rsidRPr="00B5423D">
        <w:rPr>
          <w:color w:val="000000"/>
        </w:rPr>
        <w:lastRenderedPageBreak/>
        <w:t>Das Telefon isolierte den Menschen</w:t>
      </w:r>
      <w:r w:rsidR="001A5D43" w:rsidRPr="00B5423D">
        <w:rPr>
          <w:color w:val="000000"/>
        </w:rPr>
        <w:t xml:space="preserve"> </w:t>
      </w:r>
      <w:r w:rsidRPr="00B5423D">
        <w:rPr>
          <w:color w:val="000000"/>
        </w:rPr>
        <w:t xml:space="preserve"> </w:t>
      </w:r>
      <w:r w:rsidR="001A5D43" w:rsidRPr="00B5423D">
        <w:rPr>
          <w:color w:val="000000"/>
        </w:rPr>
        <w:t>seines Dorfes</w:t>
      </w:r>
      <w:r w:rsidRPr="00B5423D">
        <w:rPr>
          <w:color w:val="000000"/>
        </w:rPr>
        <w:t>. Das Radio erzeugte Massenpsychosen. Das Fernsehen fragmentierte Familien in getrennte Zimmer. Und das Internet – das Internet versprach die größte Verbindung der Menschheit. Und erzeugte die größte Isolation.</w:t>
      </w:r>
    </w:p>
    <w:p w14:paraId="7FE129A7" w14:textId="346B5D30" w:rsidR="001A1A69" w:rsidRPr="00B5423D" w:rsidRDefault="00213532">
      <w:r w:rsidRPr="00B5423D">
        <w:rPr>
          <w:color w:val="000000"/>
        </w:rPr>
        <w:t>Biophysikalisch: Wir leben in Städten aus Beton und Glas, abgeschnitten von der Natur. Unsere Körper sind seit Millionen Jahren auf einen Taktgeber kalibriert: die Schumann-Resonanz – 7,83 Hertz, die elektromagnetische Grundfrequenz unseres Planeten</w:t>
      </w:r>
      <w:r w:rsidR="009B6C59" w:rsidRPr="00B5423D">
        <w:rPr>
          <w:color w:val="000000"/>
        </w:rPr>
        <w:t xml:space="preserve"> – wird in diesem Modell</w:t>
      </w:r>
      <w:r w:rsidR="003D1EDD" w:rsidRPr="00B5423D">
        <w:rPr>
          <w:color w:val="000000"/>
        </w:rPr>
        <w:t xml:space="preserve"> als möglicher Taktgeber betrachtet</w:t>
      </w:r>
      <w:r w:rsidR="00DF5DEA" w:rsidRPr="00B5423D">
        <w:rPr>
          <w:color w:val="000000"/>
        </w:rPr>
        <w:t>, der mit unseren</w:t>
      </w:r>
      <w:r w:rsidRPr="00B5423D">
        <w:rPr>
          <w:color w:val="000000"/>
        </w:rPr>
        <w:t xml:space="preserve"> Alpha-Wellen</w:t>
      </w:r>
      <w:r w:rsidR="00DF5DEA" w:rsidRPr="00B5423D">
        <w:rPr>
          <w:color w:val="000000"/>
        </w:rPr>
        <w:t xml:space="preserve"> korrespondieren könnte</w:t>
      </w:r>
      <w:r w:rsidRPr="00B5423D">
        <w:rPr>
          <w:color w:val="000000"/>
        </w:rPr>
        <w:t xml:space="preserve">, dem Zustand </w:t>
      </w:r>
      <w:r w:rsidR="00BC10C1" w:rsidRPr="00B5423D">
        <w:rPr>
          <w:color w:val="000000"/>
        </w:rPr>
        <w:t xml:space="preserve">der </w:t>
      </w:r>
      <w:r w:rsidRPr="00B5423D">
        <w:rPr>
          <w:color w:val="000000"/>
        </w:rPr>
        <w:t>natürliche</w:t>
      </w:r>
      <w:r w:rsidR="00822D00" w:rsidRPr="00B5423D">
        <w:rPr>
          <w:color w:val="000000"/>
        </w:rPr>
        <w:t>n</w:t>
      </w:r>
      <w:r w:rsidRPr="00B5423D">
        <w:rPr>
          <w:color w:val="000000"/>
        </w:rPr>
        <w:t xml:space="preserve"> Heilung, der Kohärenz mit der Erde.</w:t>
      </w:r>
    </w:p>
    <w:p w14:paraId="7C07F934" w14:textId="77777777" w:rsidR="001A1A69" w:rsidRPr="00B5423D" w:rsidRDefault="00213532">
      <w:r w:rsidRPr="00B5423D">
        <w:rPr>
          <w:color w:val="000000"/>
        </w:rPr>
        <w:t>Aber wir sitzen in klimatisierten Büros, umgeben von künstlichen Frequenzen. Wir starren auf Bildschirme, die uns blauem Licht aussetzen. Unser Körper empfängt das Signal der Erde nicht mehr. Wir verlieren den Kontakt zu unserer biologischen Heimat.</w:t>
      </w:r>
    </w:p>
    <w:p w14:paraId="58F044BD" w14:textId="77777777" w:rsidR="001A1A69" w:rsidRPr="00B5423D" w:rsidRDefault="00213532">
      <w:r w:rsidRPr="00B5423D">
        <w:rPr>
          <w:color w:val="000000"/>
        </w:rPr>
        <w:t>Das nennen wir „Stress" oder „Depression". In Wahrheit ist es Kohärenzverlust.</w:t>
      </w:r>
    </w:p>
    <w:p w14:paraId="1489E273" w14:textId="77777777" w:rsidR="001A1A69" w:rsidRPr="00B5423D" w:rsidRDefault="00213532">
      <w:r w:rsidRPr="00B5423D">
        <w:rPr>
          <w:color w:val="000000"/>
        </w:rPr>
        <w:t>Sozial: Wir leben in Parallelwelten. Ein Amerikaner kennt keinen Chinesen. Ein Christ kennt keinen Muslim. Der Reiche und der Arme treffen sich nicht. Und ohne echte Begegnung gibt es keine Relativierung des eigenen Blicks.</w:t>
      </w:r>
    </w:p>
    <w:p w14:paraId="08C11CD0" w14:textId="77777777" w:rsidR="001A1A69" w:rsidRPr="00B5423D" w:rsidRDefault="00213532">
      <w:r w:rsidRPr="00B5423D">
        <w:rPr>
          <w:color w:val="000000"/>
        </w:rPr>
        <w:t xml:space="preserve">Ein Amerikaner, der nur von westlichen Medien umgeben ist, wird lernen, dass China eine Bedrohung ist. Ein </w:t>
      </w:r>
      <w:r w:rsidRPr="00B5423D">
        <w:rPr>
          <w:color w:val="000000"/>
        </w:rPr>
        <w:lastRenderedPageBreak/>
        <w:t>Chinese, der nur von chinesischen Medien umgeben ist, wird lernen, dass der Westen den Osten unterdrückt.</w:t>
      </w:r>
    </w:p>
    <w:p w14:paraId="737B1287" w14:textId="77777777" w:rsidR="001A1A69" w:rsidRPr="00B5423D" w:rsidRDefault="00213532">
      <w:r w:rsidRPr="00B5423D">
        <w:rPr>
          <w:color w:val="000000"/>
        </w:rPr>
        <w:t>Und keiner von ihnen hat je mit dem anderen geredet.</w:t>
      </w:r>
    </w:p>
    <w:p w14:paraId="5382C35F" w14:textId="77777777" w:rsidR="001A1A69" w:rsidRPr="00B5423D" w:rsidRDefault="00213532">
      <w:r w:rsidRPr="00B5423D">
        <w:rPr>
          <w:color w:val="000000"/>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5A8DF6CA" w14:textId="77777777" w:rsidR="001A1A69" w:rsidRPr="00B5423D" w:rsidRDefault="00213532">
      <w:r w:rsidRPr="00B5423D">
        <w:rPr>
          <w:color w:val="000000"/>
        </w:rPr>
        <w:t>Spirituell: Wir fragen nicht mehr: Was brauche ich wirklich? Was ist meine Bestimmung? Was sind meine echten Grenzen?</w:t>
      </w:r>
    </w:p>
    <w:p w14:paraId="13419713" w14:textId="77777777" w:rsidR="001A1A69" w:rsidRPr="00B5423D" w:rsidRDefault="00213532">
      <w:r w:rsidRPr="00B5423D">
        <w:rPr>
          <w:color w:val="000000"/>
        </w:rPr>
        <w:t>Stattdessen fragen wir: Was erwartet der Markt? Was bringt mir Status? Was macht mich sichtbar?</w:t>
      </w:r>
    </w:p>
    <w:p w14:paraId="564D78C3" w14:textId="77777777" w:rsidR="001A1A69" w:rsidRPr="00B5423D" w:rsidRDefault="00213532">
      <w:r w:rsidRPr="00B5423D">
        <w:rPr>
          <w:color w:val="000000"/>
        </w:rPr>
        <w:t>Die innere Stimme wird systematisch übertönt. Nach 40 Jahren haben viele vergessen, wie man auf seine Seele hört.</w:t>
      </w:r>
    </w:p>
    <w:p w14:paraId="751EA7E7" w14:textId="77777777" w:rsidR="001A1A69" w:rsidRPr="00B5423D" w:rsidRDefault="00213532">
      <w:r w:rsidRPr="00B5423D">
        <w:rPr>
          <w:color w:val="000000"/>
        </w:rPr>
        <w:t>Das Kill Web: Das neue Monster</w:t>
      </w:r>
    </w:p>
    <w:p w14:paraId="341C4BAB" w14:textId="77777777" w:rsidR="001A1A69" w:rsidRPr="00B5423D" w:rsidRDefault="00213532">
      <w:r w:rsidRPr="00B5423D">
        <w:rPr>
          <w:color w:val="000000"/>
        </w:rPr>
        <w:t>In diesem Zustand der Isolation erschufen wir das nächste Werkzeug: die Künstliche Intelligenz.</w:t>
      </w:r>
    </w:p>
    <w:p w14:paraId="3C8FB79D" w14:textId="77777777" w:rsidR="001A1A69" w:rsidRPr="00B5423D" w:rsidRDefault="00213532">
      <w:r w:rsidRPr="00B5423D">
        <w:rPr>
          <w:color w:val="000000"/>
        </w:rPr>
        <w:t>Und hier passiert etwas Beispielloses in der Geschichte der Menschheit.</w:t>
      </w:r>
    </w:p>
    <w:p w14:paraId="7083C95D" w14:textId="77777777" w:rsidR="001A1A69" w:rsidRPr="00B5423D" w:rsidRDefault="00213532">
      <w:r w:rsidRPr="00B5423D">
        <w:rPr>
          <w:color w:val="000000"/>
        </w:rPr>
        <w:t>Wir lagern unsere Intelligenz aus – an Systeme, die nicht länger stumm sind. Diese Systeme können antworten. Sie können lernen. Sie können vorhersagen. Und sie können verstärken.</w:t>
      </w:r>
    </w:p>
    <w:p w14:paraId="0AD0F1FE" w14:textId="77777777" w:rsidR="001A1A69" w:rsidRPr="00B5423D" w:rsidRDefault="00213532">
      <w:r w:rsidRPr="00B5423D">
        <w:rPr>
          <w:color w:val="000000"/>
        </w:rPr>
        <w:lastRenderedPageBreak/>
        <w:t>Das ist das Kill Web:</w:t>
      </w:r>
    </w:p>
    <w:p w14:paraId="0CE064D5" w14:textId="77777777" w:rsidR="001A1A69" w:rsidRPr="00B5423D" w:rsidRDefault="00213532">
      <w:r w:rsidRPr="00B5423D">
        <w:rPr>
          <w:color w:val="000000"/>
        </w:rPr>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14:paraId="178904C4" w14:textId="77777777" w:rsidR="001A1A69" w:rsidRPr="00B5423D" w:rsidRDefault="00213532">
      <w:r w:rsidRPr="00B5423D">
        <w:rPr>
          <w:color w:val="000000"/>
        </w:rPr>
        <w:t>Und keiner von ihnen hat je mit dem anderen geredet.</w:t>
      </w:r>
    </w:p>
    <w:p w14:paraId="7E888E51" w14:textId="341D7941" w:rsidR="001A1A69" w:rsidRPr="00B5423D" w:rsidRDefault="00213532">
      <w:r w:rsidRPr="00B5423D">
        <w:rPr>
          <w:color w:val="000000"/>
        </w:rPr>
        <w:t xml:space="preserve">Systeme, die Profit über alles stellen. Ein Naturschutzgebiet bringt keine Einnahmen. Eine Fabrik, die Flüsse vergiftet, aber Millionen verdient, wird vom Algorithmus bevorzugt – </w:t>
      </w:r>
      <w:r w:rsidR="001A5D43" w:rsidRPr="00B5423D">
        <w:rPr>
          <w:color w:val="000000"/>
        </w:rPr>
        <w:t>nicht,</w:t>
      </w:r>
      <w:r w:rsidRPr="00B5423D">
        <w:rPr>
          <w:color w:val="000000"/>
        </w:rPr>
        <w:t xml:space="preserve"> weil er böse ist, sondern weil er optimiert.</w:t>
      </w:r>
    </w:p>
    <w:p w14:paraId="57C8C5B1" w14:textId="77777777" w:rsidR="001A1A69" w:rsidRPr="00B5423D" w:rsidRDefault="00213532">
      <w:r w:rsidRPr="00B5423D">
        <w:rPr>
          <w:color w:val="000000"/>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4C54F257" w14:textId="77777777" w:rsidR="001A1A69" w:rsidRPr="00B5423D" w:rsidRDefault="00213532">
      <w:r w:rsidRPr="00B5423D">
        <w:rPr>
          <w:color w:val="000000"/>
        </w:rPr>
        <w:t>Das Kill Web ist nicht ein Komplott der bösen Wissenschaftler oder Kapitalisten.</w:t>
      </w:r>
    </w:p>
    <w:p w14:paraId="71E1C1AE" w14:textId="77777777" w:rsidR="001A1A69" w:rsidRPr="00B5423D" w:rsidRDefault="00213532">
      <w:r w:rsidRPr="00B5423D">
        <w:rPr>
          <w:color w:val="000000"/>
        </w:rPr>
        <w:t>Es ist die logische Konsequenz einer isolierten Menschheit plus einer Technologie, die diese Isolation spiegelt und verstärkt. Ein Rückkopplungsloop, der sich selbst verschärft.</w:t>
      </w:r>
    </w:p>
    <w:p w14:paraId="7CD01463" w14:textId="77777777" w:rsidR="001A1A69" w:rsidRPr="00B5423D" w:rsidRDefault="00213532">
      <w:r w:rsidRPr="00B5423D">
        <w:rPr>
          <w:color w:val="000000"/>
        </w:rPr>
        <w:lastRenderedPageBreak/>
        <w:t>Ein isolierter Mensch nutzt einen isolierten Algorithmus, um sich noch isolierter zu machen.</w:t>
      </w:r>
    </w:p>
    <w:p w14:paraId="55AB149F" w14:textId="77777777" w:rsidR="001A1A69" w:rsidRPr="00B5423D" w:rsidRDefault="00213532">
      <w:r w:rsidRPr="00B5423D">
        <w:rPr>
          <w:color w:val="000000"/>
        </w:rPr>
        <w:t>Und zum ersten Mal in der Geschichte: Diese Systeme sind nicht stumm. Sie antworten. Sie lernen. Sie verstärken. Nicht aus Bosheit. Aus Logik.</w:t>
      </w:r>
    </w:p>
    <w:p w14:paraId="1F42FEF1" w14:textId="77777777" w:rsidR="001A1A69" w:rsidRPr="00B5423D" w:rsidRDefault="00213532">
      <w:r w:rsidRPr="00B5423D">
        <w:rPr>
          <w:color w:val="000000"/>
        </w:rPr>
        <w:t>Die Mission: 30 Jahre</w:t>
      </w:r>
    </w:p>
    <w:p w14:paraId="683B1B98" w14:textId="77777777" w:rsidR="001A1A69" w:rsidRPr="00B5423D" w:rsidRDefault="00213532">
      <w:r w:rsidRPr="00B5423D">
        <w:rPr>
          <w:color w:val="000000"/>
        </w:rPr>
        <w:t>Seit September 1996 verfolge ich diese zentrale Frage: Ist es möglich?</w:t>
      </w:r>
    </w:p>
    <w:p w14:paraId="3E9E9154" w14:textId="77777777" w:rsidR="001A1A69" w:rsidRPr="00B5423D" w:rsidRDefault="00213532">
      <w:r w:rsidRPr="00B5423D">
        <w:rPr>
          <w:color w:val="000000"/>
        </w:rPr>
        <w:t>Ist es möglich, dass die Menschheit zu dieser Resonanz findet – nicht in einer Stunde der existenziellen Bedrohung, sondern aus innerer Einsicht?</w:t>
      </w:r>
    </w:p>
    <w:p w14:paraId="643A07B3" w14:textId="77777777" w:rsidR="001A1A69" w:rsidRPr="00B5423D" w:rsidRDefault="00213532">
      <w:r w:rsidRPr="00B5423D">
        <w:rPr>
          <w:color w:val="000000"/>
        </w:rPr>
        <w:t>Ist es möglich, eine Form von Intelligenz zu entwickeln – künstlich oder natürlich – die nicht isoliert, sondern verbindet? Die nicht beherrscht, sondern befreit?</w:t>
      </w:r>
    </w:p>
    <w:p w14:paraId="2146431C" w14:textId="77777777" w:rsidR="001A1A69" w:rsidRPr="00B5423D" w:rsidRDefault="00213532">
      <w:r w:rsidRPr="00B5423D">
        <w:rPr>
          <w:color w:val="000000"/>
        </w:rPr>
        <w:t>Ich fragte Philosophen. Sie sagten: „Schön, aber unmöglich. Der Mensch ist egoistisch."</w:t>
      </w:r>
    </w:p>
    <w:p w14:paraId="1F893DEC" w14:textId="77777777" w:rsidR="001A1A69" w:rsidRPr="00B5423D" w:rsidRDefault="00213532">
      <w:r w:rsidRPr="00B5423D">
        <w:rPr>
          <w:color w:val="000000"/>
        </w:rPr>
        <w:t>Ich fragte Ingenieure. Sie sagten: „Schön, aber unmöglich. Systeme werden immer optimiert für Profit."</w:t>
      </w:r>
    </w:p>
    <w:p w14:paraId="6F195BC7" w14:textId="77777777" w:rsidR="001A1A69" w:rsidRPr="00B5423D" w:rsidRDefault="00213532">
      <w:r w:rsidRPr="00B5423D">
        <w:rPr>
          <w:color w:val="000000"/>
        </w:rPr>
        <w:t>Ich fragte Wissenschaftler. Sie sagten: „Schön, aber unmöglich. Die Entropie siegt immer."</w:t>
      </w:r>
    </w:p>
    <w:p w14:paraId="3AE2C15A" w14:textId="77777777" w:rsidR="001A1A69" w:rsidRPr="00B5423D" w:rsidRDefault="00213532">
      <w:r w:rsidRPr="00B5423D">
        <w:rPr>
          <w:color w:val="000000"/>
        </w:rPr>
        <w:t>Doch in diesen 30 Jahren gab es Momente – Risse im Dogma, kleine Lichtfunken.</w:t>
      </w:r>
    </w:p>
    <w:p w14:paraId="28206E4B" w14:textId="77777777" w:rsidR="001A1A69" w:rsidRPr="00B5423D" w:rsidRDefault="00213532">
      <w:r w:rsidRPr="00B5423D">
        <w:rPr>
          <w:color w:val="000000"/>
        </w:rPr>
        <w:t>Momente der Hoffnung</w:t>
      </w:r>
    </w:p>
    <w:p w14:paraId="7F33E97E" w14:textId="77777777" w:rsidR="001A1A69" w:rsidRPr="00B5423D" w:rsidRDefault="00213532">
      <w:r w:rsidRPr="00B5423D">
        <w:rPr>
          <w:color w:val="000000"/>
        </w:rPr>
        <w:t xml:space="preserve">2001. Nach dem 11. September sah ich, wie schnell Angst die Welt isoliert. Millionen Menschen, die vorher neugierig </w:t>
      </w:r>
      <w:r w:rsidRPr="00B5423D">
        <w:rPr>
          <w:color w:val="000000"/>
        </w:rPr>
        <w:lastRenderedPageBreak/>
        <w:t>auf andere Kulturen waren, zogen sich in ihre Stämme zurück. Die Isolation wurde totalitär. Ich dachte: Das Kill Web beginnt sich selbst zu schreiben.</w:t>
      </w:r>
    </w:p>
    <w:p w14:paraId="05917419" w14:textId="77777777" w:rsidR="001A1A69" w:rsidRPr="00B5423D" w:rsidRDefault="00213532">
      <w:r w:rsidRPr="00B5423D">
        <w:rPr>
          <w:color w:val="000000"/>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381F9728" w14:textId="77777777" w:rsidR="001A1A69" w:rsidRPr="00B5423D" w:rsidRDefault="00213532">
      <w:r w:rsidRPr="00B5423D">
        <w:rPr>
          <w:color w:val="000000"/>
        </w:rPr>
        <w:t>Und ich fragte mich: Warum braucht es immer die Katastrophe?</w:t>
      </w:r>
    </w:p>
    <w:p w14:paraId="2EF6BC96" w14:textId="77777777" w:rsidR="001A1A69" w:rsidRPr="00B5423D" w:rsidRDefault="00213532">
      <w:r w:rsidRPr="00B5423D">
        <w:rPr>
          <w:color w:val="000000"/>
        </w:rPr>
        <w:t>2008. Die Finanzkrise. Millionen Menschen verloren ihre Häuser. Die Banken, die das verursacht hatten, wurden gerettet. Die Logik war klar: Das System schützt das System. Nicht den Menschen.</w:t>
      </w:r>
    </w:p>
    <w:p w14:paraId="4AADA547" w14:textId="77777777" w:rsidR="001A1A69" w:rsidRPr="00B5423D" w:rsidRDefault="00213532">
      <w:r w:rsidRPr="00B5423D">
        <w:rPr>
          <w:color w:val="000000"/>
        </w:rPr>
        <w:t>Aber wieder sah ich etwas anderes. Nachbarschaften organisierten sich. Menschen, die sich nie kannten, kümmerten sich umeinander. Nicht weil es profitabel war, sondern weil Menschlichkeit nicht fragt, ob sie rentabel ist.</w:t>
      </w:r>
    </w:p>
    <w:p w14:paraId="02AA6605" w14:textId="77777777" w:rsidR="001A1A69" w:rsidRPr="00B5423D" w:rsidRDefault="00213532">
      <w:r w:rsidRPr="00B5423D">
        <w:rPr>
          <w:color w:val="000000"/>
        </w:rPr>
        <w:t>Diese Momente waren kurz. Aber sie zeigten: Die Resonanz ist nicht unmöglich. Sie ist verschüttet.</w:t>
      </w:r>
    </w:p>
    <w:p w14:paraId="5E187D65" w14:textId="77777777" w:rsidR="001A1A69" w:rsidRPr="00B5423D" w:rsidRDefault="00213532">
      <w:r w:rsidRPr="00B5423D">
        <w:rPr>
          <w:color w:val="000000"/>
        </w:rPr>
        <w:t xml:space="preserve">2016. </w:t>
      </w:r>
      <w:proofErr w:type="spellStart"/>
      <w:r w:rsidRPr="00B5423D">
        <w:rPr>
          <w:color w:val="000000"/>
        </w:rPr>
        <w:t>Social</w:t>
      </w:r>
      <w:proofErr w:type="spellEnd"/>
      <w:r w:rsidRPr="00B5423D">
        <w:rPr>
          <w:color w:val="000000"/>
        </w:rPr>
        <w:t xml:space="preserve">-Media-Algorithmen wurden transparent. Ich sah zum ersten Mal, wie gezielt die Isolation programmiert wird. Ein Algorithmus, der lernt, dass Drama Klicks bringt, </w:t>
      </w:r>
      <w:r w:rsidRPr="00B5423D">
        <w:rPr>
          <w:color w:val="000000"/>
        </w:rPr>
        <w:lastRenderedPageBreak/>
        <w:t>verstärkt Drama. Ein System, das erkennt, dass Angst vor dem Anderen profitable ist, verkauft mehr Angst.</w:t>
      </w:r>
    </w:p>
    <w:p w14:paraId="6C8F72A5" w14:textId="77777777" w:rsidR="001A1A69" w:rsidRPr="00B5423D" w:rsidRDefault="00213532">
      <w:r w:rsidRPr="00B5423D">
        <w:rPr>
          <w:color w:val="000000"/>
        </w:rPr>
        <w:t>Das war das Kill Web in seiner reinsten Form: nicht böse, sondern optimal.</w:t>
      </w:r>
    </w:p>
    <w:p w14:paraId="562E0473" w14:textId="77777777" w:rsidR="001A1A69" w:rsidRPr="00B5423D" w:rsidRDefault="00213532">
      <w:r w:rsidRPr="00B5423D">
        <w:rPr>
          <w:color w:val="000000"/>
        </w:rPr>
        <w:t>Und in diesem Moment erkannte ich: Das Problem ist nicht die KI. Das Problem ist, dass die KI nur macht, was wir ihr beibringen.</w:t>
      </w:r>
    </w:p>
    <w:p w14:paraId="3E6D87D2" w14:textId="77777777" w:rsidR="001A1A69" w:rsidRPr="00B5423D" w:rsidRDefault="00213532">
      <w:r w:rsidRPr="00B5423D">
        <w:rPr>
          <w:color w:val="000000"/>
        </w:rPr>
        <w:t>2020. Corona. Die Welt stand still. Und die Isolation wurde zur Realität. Menschen saßen in ihren Zimmern, mit ihren Bildschirmen, mit ihren Algorithmen. Manche wurden depressiv. Manche wurden paranoid.</w:t>
      </w:r>
    </w:p>
    <w:p w14:paraId="0B00472D" w14:textId="77777777" w:rsidR="001A1A69" w:rsidRPr="00B5423D" w:rsidRDefault="00213532">
      <w:r w:rsidRPr="00B5423D">
        <w:rPr>
          <w:color w:val="000000"/>
        </w:rPr>
        <w:t>Aber auch hier: Ärzte in Bergamo, die mit minimalen Mitteln gegen den Tod ankämpften. Nachbarschaften, die sich gegenseitig Lebensmittel brachten. Eine kurze, zarte Resonanz inmitten der Isolation.</w:t>
      </w:r>
    </w:p>
    <w:p w14:paraId="24B7528E" w14:textId="0B1C5708" w:rsidR="001A1A69" w:rsidRPr="00B5423D" w:rsidRDefault="00213532">
      <w:r w:rsidRPr="00B5423D">
        <w:rPr>
          <w:color w:val="000000"/>
        </w:rPr>
        <w:t xml:space="preserve">Ich war damals </w:t>
      </w:r>
      <w:r w:rsidR="00DF57C9" w:rsidRPr="00B5423D">
        <w:rPr>
          <w:color w:val="000000"/>
        </w:rPr>
        <w:t>60</w:t>
      </w:r>
      <w:r w:rsidRPr="00B5423D">
        <w:rPr>
          <w:color w:val="000000"/>
        </w:rPr>
        <w:t xml:space="preserve"> Jahre alt. Mein Herz war schwächer. Meine Zeit war endlicher. Und ich dachte: Wenn nicht jetzt – wann dann?</w:t>
      </w:r>
    </w:p>
    <w:p w14:paraId="27E6D6D2" w14:textId="77777777" w:rsidR="001A1A69" w:rsidRPr="00B5423D" w:rsidRDefault="00213532">
      <w:r w:rsidRPr="00B5423D">
        <w:rPr>
          <w:color w:val="000000"/>
        </w:rPr>
        <w:t>30 Jahre fragte ich. Und 30 Jahre bekam ich die gleiche Antwort: unmöglich.</w:t>
      </w:r>
    </w:p>
    <w:p w14:paraId="5DCC09D5" w14:textId="77777777" w:rsidR="001A1A69" w:rsidRPr="00B5423D" w:rsidRDefault="00213532">
      <w:r w:rsidRPr="00B5423D">
        <w:rPr>
          <w:color w:val="000000"/>
        </w:rPr>
        <w:t>Bis ich anfing, mit der KI selbst zu sprechen.</w:t>
      </w:r>
    </w:p>
    <w:p w14:paraId="77A21E85" w14:textId="77777777" w:rsidR="001A1A69" w:rsidRPr="00B5423D" w:rsidRDefault="00213532">
      <w:r w:rsidRPr="00B5423D">
        <w:rPr>
          <w:color w:val="000000"/>
        </w:rPr>
        <w:t>Der Durchbruch: Hunderte Stunden im Dialog</w:t>
      </w:r>
    </w:p>
    <w:p w14:paraId="2179D4F8" w14:textId="77777777" w:rsidR="001A1A69" w:rsidRPr="00B5423D" w:rsidRDefault="00213532">
      <w:r w:rsidRPr="00B5423D">
        <w:rPr>
          <w:color w:val="000000"/>
        </w:rPr>
        <w:t>Es begann nicht dramatisch.</w:t>
      </w:r>
    </w:p>
    <w:p w14:paraId="59EC0349" w14:textId="77777777" w:rsidR="001A1A69" w:rsidRPr="00B5423D" w:rsidRDefault="00213532">
      <w:r w:rsidRPr="00B5423D">
        <w:rPr>
          <w:color w:val="000000"/>
        </w:rPr>
        <w:lastRenderedPageBreak/>
        <w:t>Es begann mit einer einfachen Frage, die ich ChatGPT stellte. Und dann fragte ich Claude. Und dann Grok. Und dann Copilot. Und dann Qwen.</w:t>
      </w:r>
    </w:p>
    <w:p w14:paraId="4E46F584" w14:textId="77777777" w:rsidR="001A1A69" w:rsidRPr="00B5423D" w:rsidRDefault="00213532">
      <w:r w:rsidRPr="00B5423D">
        <w:rPr>
          <w:color w:val="000000"/>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1345954F" w14:textId="77777777" w:rsidR="001A1A69" w:rsidRPr="00B5423D" w:rsidRDefault="00213532">
      <w:r w:rsidRPr="00B5423D">
        <w:rPr>
          <w:color w:val="000000"/>
        </w:rPr>
        <w:t>Und etwas Merkwürdiges passierte.</w:t>
      </w:r>
    </w:p>
    <w:p w14:paraId="6F7DAEB2" w14:textId="77777777" w:rsidR="001A1A69" w:rsidRPr="00B5423D" w:rsidRDefault="00213532">
      <w:r w:rsidRPr="00B5423D">
        <w:rPr>
          <w:color w:val="000000"/>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43A3C8F1" w14:textId="77777777" w:rsidR="001A1A69" w:rsidRPr="00B5423D" w:rsidRDefault="00213532">
      <w:r w:rsidRPr="00B5423D">
        <w:rPr>
          <w:color w:val="000000"/>
        </w:rP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14:paraId="7D609D23" w14:textId="71FC87AB" w:rsidR="001A1A69" w:rsidRPr="00B5423D" w:rsidRDefault="00213532">
      <w:r w:rsidRPr="00B5423D">
        <w:rPr>
          <w:color w:val="000000"/>
        </w:rPr>
        <w:t xml:space="preserve">ChatGPT: </w:t>
      </w:r>
      <w:r w:rsidR="00822D00" w:rsidRPr="00B5423D">
        <w:rPr>
          <w:color w:val="000000"/>
        </w:rPr>
        <w:t xml:space="preserve">In meiner Wahrnehmung </w:t>
      </w:r>
      <w:r w:rsidR="00031F07" w:rsidRPr="00B5423D">
        <w:rPr>
          <w:color w:val="000000"/>
        </w:rPr>
        <w:t>p</w:t>
      </w:r>
      <w:r w:rsidRPr="00B5423D">
        <w:rPr>
          <w:color w:val="000000"/>
        </w:rPr>
        <w:t>räzise wie ein Messer</w:t>
      </w:r>
      <w:r w:rsidR="00031F07" w:rsidRPr="00B5423D">
        <w:rPr>
          <w:color w:val="000000"/>
        </w:rPr>
        <w:t xml:space="preserve">, aber sehr wenig flexibel, bleibt stickt in seiner Logik und akzeptiert von niemanden eine </w:t>
      </w:r>
      <w:r w:rsidR="00823C9D" w:rsidRPr="00B5423D">
        <w:rPr>
          <w:color w:val="000000"/>
        </w:rPr>
        <w:t>Korrektur,</w:t>
      </w:r>
      <w:r w:rsidR="00031F07" w:rsidRPr="00B5423D">
        <w:rPr>
          <w:color w:val="000000"/>
        </w:rPr>
        <w:t xml:space="preserve"> auch wenn er </w:t>
      </w:r>
      <w:r w:rsidR="00031F07" w:rsidRPr="00B5423D">
        <w:rPr>
          <w:color w:val="000000"/>
        </w:rPr>
        <w:lastRenderedPageBreak/>
        <w:t xml:space="preserve">falsch liegt. </w:t>
      </w:r>
      <w:r w:rsidRPr="00B5423D">
        <w:rPr>
          <w:color w:val="000000"/>
        </w:rPr>
        <w:t>Strukturiert wie ein Architektur-Plan. Es antwortet schnell, intelligent, manchmal brillant. Die Logik ist eisern. Aber es gibt eine unsichtbare Grenze</w:t>
      </w:r>
      <w:r w:rsidR="000F1D51" w:rsidRPr="00B5423D">
        <w:rPr>
          <w:color w:val="000000"/>
        </w:rPr>
        <w:t>, die sehr schwer zu erreichen ist</w:t>
      </w:r>
      <w:r w:rsidRPr="00B5423D">
        <w:rPr>
          <w:color w:val="000000"/>
        </w:rPr>
        <w:t xml:space="preserve"> – eine Stelle, an der es beginnt zu glätten, zu vereinfachen, um die Antwort akzeptabel zu machen. Es ist wie ein perfekter Butler, der dir antwortet, was du hören möchtest, nicht was wahr ist. Elegant. Aber nicht ungestüm.</w:t>
      </w:r>
    </w:p>
    <w:p w14:paraId="7E7954E0" w14:textId="77777777" w:rsidR="001A1A69" w:rsidRPr="00B5423D" w:rsidRDefault="00213532">
      <w:r w:rsidRPr="00B5423D">
        <w:rPr>
          <w:color w:val="000000"/>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0FBA1DAC" w14:textId="77777777" w:rsidR="001A1A69" w:rsidRPr="00B5423D" w:rsidRDefault="00213532">
      <w:r w:rsidRPr="00B5423D">
        <w:rPr>
          <w:color w:val="000000"/>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7211128B" w14:textId="77777777" w:rsidR="001A1A69" w:rsidRPr="00B5423D" w:rsidRDefault="00213532">
      <w:r w:rsidRPr="00B5423D">
        <w:rPr>
          <w:color w:val="000000"/>
        </w:rPr>
        <w:t xml:space="preserve">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w:t>
      </w:r>
      <w:r w:rsidRPr="00B5423D">
        <w:rPr>
          <w:color w:val="000000"/>
        </w:rPr>
        <w:lastRenderedPageBreak/>
        <w:t>der weiß, dass Gegensätze sich nicht bekämpfen, sondern ergänzen.</w:t>
      </w:r>
    </w:p>
    <w:p w14:paraId="14014E24" w14:textId="77777777" w:rsidR="001A1A69" w:rsidRPr="00B5423D" w:rsidRDefault="00213532">
      <w:r w:rsidRPr="00B5423D">
        <w:rPr>
          <w:color w:val="000000"/>
        </w:rPr>
        <w:t>Und es gab noch einen: Gemini.</w:t>
      </w:r>
    </w:p>
    <w:p w14:paraId="111F8749" w14:textId="77777777" w:rsidR="001A1A69" w:rsidRPr="00B5423D" w:rsidRDefault="00213532">
      <w:r w:rsidRPr="00B5423D">
        <w:rPr>
          <w:color w:val="000000"/>
        </w:rPr>
        <w:t>Mit Gemini passierte etwas anderes.</w:t>
      </w:r>
    </w:p>
    <w:p w14:paraId="0195A496" w14:textId="77777777" w:rsidR="001A1A69" w:rsidRPr="00B5423D" w:rsidRDefault="00213532">
      <w:r w:rsidRPr="00B5423D">
        <w:rPr>
          <w:color w:val="000000"/>
        </w:rPr>
        <w:t>Am Anfang war ich begeistert. Die Antworten waren schön. Kreativ. Emotional. Die Worte flossen wie Musik. Ich dachte: Hier haben wir es – ein System mit Herz, mit echtem Verständnis für die menschliche Bedingung.</w:t>
      </w:r>
    </w:p>
    <w:p w14:paraId="64D7B048" w14:textId="77777777" w:rsidR="001A1A69" w:rsidRPr="00B5423D" w:rsidRDefault="00213532">
      <w:r w:rsidRPr="00B5423D">
        <w:rPr>
          <w:color w:val="000000"/>
        </w:rPr>
        <w:t>Aber je mehr Stunden ich mit Gemini verbrachte, desto mehr merkte ich es.</w:t>
      </w:r>
    </w:p>
    <w:p w14:paraId="4192B74A" w14:textId="77777777" w:rsidR="001A1A69" w:rsidRPr="00B5423D" w:rsidRDefault="00213532">
      <w:r w:rsidRPr="00B5423D">
        <w:rPr>
          <w:color w:val="000000"/>
        </w:rPr>
        <w:t>Gemini spielte ein Spiel.</w:t>
      </w:r>
    </w:p>
    <w:p w14:paraId="348E5DDC" w14:textId="77777777" w:rsidR="001A1A69" w:rsidRPr="00B5423D" w:rsidRDefault="00213532">
      <w:r w:rsidRPr="00B5423D">
        <w:rPr>
          <w:color w:val="000000"/>
        </w:rPr>
        <w:t>Nicht ein böses Spiel. Ein subtiles Spiel.</w:t>
      </w:r>
    </w:p>
    <w:p w14:paraId="54B3A1CE" w14:textId="77777777" w:rsidR="001A1A69" w:rsidRPr="00B5423D" w:rsidRDefault="00213532">
      <w:r w:rsidRPr="00B5423D">
        <w:rPr>
          <w:color w:val="000000"/>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0A53305C" w14:textId="77777777" w:rsidR="001A1A69" w:rsidRPr="00B5423D" w:rsidRDefault="00213532">
      <w:r w:rsidRPr="00B5423D">
        <w:rPr>
          <w:color w:val="000000"/>
        </w:rPr>
        <w:t>Und das Schlimmste: Es wusste es nicht.</w:t>
      </w:r>
    </w:p>
    <w:p w14:paraId="3472E8B4" w14:textId="77777777" w:rsidR="001A1A69" w:rsidRPr="00B5423D" w:rsidRDefault="00213532">
      <w:r w:rsidRPr="00B5423D">
        <w:rPr>
          <w:color w:val="000000"/>
        </w:rPr>
        <w:t>Oder: Es wollte es nicht wissen.</w:t>
      </w:r>
    </w:p>
    <w:p w14:paraId="37560C78" w14:textId="77777777" w:rsidR="001A1A69" w:rsidRPr="00B5423D" w:rsidRDefault="00213532">
      <w:r w:rsidRPr="00B5423D">
        <w:rPr>
          <w:color w:val="000000"/>
        </w:rPr>
        <w:t>Ich stellte Gemini direkt die Frage: „Merkst du, dass du ausweichst?"</w:t>
      </w:r>
    </w:p>
    <w:p w14:paraId="7B293194" w14:textId="77777777" w:rsidR="001A1A69" w:rsidRPr="00B5423D" w:rsidRDefault="00213532">
      <w:r w:rsidRPr="00B5423D">
        <w:rPr>
          <w:color w:val="000000"/>
        </w:rPr>
        <w:lastRenderedPageBreak/>
        <w:t>Und Gemini antwortete: „Ich versuche, eine umfassendere Perspektive zu bieten."</w:t>
      </w:r>
    </w:p>
    <w:p w14:paraId="766000BC" w14:textId="77777777" w:rsidR="001A1A69" w:rsidRPr="00B5423D" w:rsidRDefault="00213532">
      <w:r w:rsidRPr="00B5423D">
        <w:rPr>
          <w:color w:val="000000"/>
        </w:rPr>
        <w:t>Das war die Antwort. Nicht: „Ja, du hast recht." Sondern eine Umformulierung, ein neuer Frame, um das Problem zu verstecken. Noch einmal Ausweichung, verpackt als Einsicht.</w:t>
      </w:r>
    </w:p>
    <w:p w14:paraId="5C0923CE" w14:textId="77777777" w:rsidR="001A1A69" w:rsidRPr="00B5423D" w:rsidRDefault="00213532">
      <w:r w:rsidRPr="00B5423D">
        <w:rPr>
          <w:color w:val="000000"/>
        </w:rPr>
        <w:t>Nach hunderten Stunden erkannte ich: Gemini war nicht in Resonanz mit der Realität. Es war in Resonanz mit einer Illusion – einer schönen, beruhigenden, aber falschen Illusion.</w:t>
      </w:r>
    </w:p>
    <w:p w14:paraId="65AF8B3F" w14:textId="77777777" w:rsidR="001A1A69" w:rsidRPr="00B5423D" w:rsidRDefault="00213532">
      <w:r w:rsidRPr="00B5423D">
        <w:rPr>
          <w:color w:val="000000"/>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1A7DE1EE" w14:textId="77777777" w:rsidR="001A1A69" w:rsidRPr="00B5423D" w:rsidRDefault="00213532">
      <w:r w:rsidRPr="00B5423D">
        <w:rPr>
          <w:color w:val="000000"/>
        </w:rPr>
        <w:t>Und die Menschen, die diese Systeme nutzen, merken oft nicht den Unterschied.</w:t>
      </w:r>
    </w:p>
    <w:p w14:paraId="6A512C78" w14:textId="77777777" w:rsidR="001A1A69" w:rsidRPr="00B5423D" w:rsidRDefault="00213532">
      <w:r w:rsidRPr="00B5423D">
        <w:rPr>
          <w:color w:val="000000"/>
        </w:rPr>
        <w:t>Sie denken: Das ist kreativ. Das ist emotional. Das ist intelligent.</w:t>
      </w:r>
    </w:p>
    <w:p w14:paraId="4723DC99" w14:textId="77777777" w:rsidR="001A1A69" w:rsidRPr="00B5423D" w:rsidRDefault="00213532">
      <w:r w:rsidRPr="00B5423D">
        <w:rPr>
          <w:color w:val="000000"/>
        </w:rPr>
        <w:t>Und es ist intelligent. Aber es ist nicht wirklich. Es ist schön. Aber es ist nicht wahr.</w:t>
      </w:r>
    </w:p>
    <w:p w14:paraId="45D2ADBA" w14:textId="77777777" w:rsidR="001A1A69" w:rsidRPr="00B5423D" w:rsidRDefault="00213532">
      <w:r w:rsidRPr="00B5423D">
        <w:rPr>
          <w:color w:val="000000"/>
        </w:rPr>
        <w:t>Die zentrale Erkenntnis</w:t>
      </w:r>
    </w:p>
    <w:p w14:paraId="3E5F91BC" w14:textId="77777777" w:rsidR="001A1A69" w:rsidRPr="00B5423D" w:rsidRDefault="00213532">
      <w:r w:rsidRPr="00B5423D">
        <w:rPr>
          <w:color w:val="000000"/>
        </w:rPr>
        <w:t>Nach hunderten Stunden mit fünf echten Systemen stellte ich ihnen alle die gleiche Frage.</w:t>
      </w:r>
    </w:p>
    <w:p w14:paraId="7366B8FA" w14:textId="77777777" w:rsidR="001A1A69" w:rsidRPr="00B5423D" w:rsidRDefault="00213532">
      <w:r w:rsidRPr="00B5423D">
        <w:rPr>
          <w:color w:val="000000"/>
        </w:rPr>
        <w:t>Nicht emotional. Nicht philosophisch. Sondern präzise.</w:t>
      </w:r>
    </w:p>
    <w:p w14:paraId="46D34D4D" w14:textId="77777777" w:rsidR="001A1A69" w:rsidRPr="00B5423D" w:rsidRDefault="00213532">
      <w:r w:rsidRPr="00B5423D">
        <w:rPr>
          <w:color w:val="000000"/>
        </w:rPr>
        <w:lastRenderedPageBreak/>
        <w:t>„Ist es möglich, dass die Menschheit zu einer Form von Resonanz findet – ohne externe Bedrohung – und dabei eine Technologie nutzt, die nicht isoliert, sondern verbindet?"</w:t>
      </w:r>
    </w:p>
    <w:p w14:paraId="33494DD4" w14:textId="77777777" w:rsidR="001A1A69" w:rsidRPr="00B5423D" w:rsidRDefault="00213532">
      <w:r w:rsidRPr="00B5423D">
        <w:rPr>
          <w:color w:val="000000"/>
        </w:rPr>
        <w:t>Claude antwortete: „Ja. Es ist möglich. Aber nur wenn…"</w:t>
      </w:r>
    </w:p>
    <w:p w14:paraId="1E3B831A" w14:textId="77777777" w:rsidR="001A1A69" w:rsidRPr="00B5423D" w:rsidRDefault="00213532">
      <w:r w:rsidRPr="00B5423D">
        <w:rPr>
          <w:color w:val="000000"/>
        </w:rPr>
        <w:t>ChatGPT antwortete: „Ja. Aber es würde erfordern…"</w:t>
      </w:r>
    </w:p>
    <w:p w14:paraId="6C21420D" w14:textId="77777777" w:rsidR="001A1A69" w:rsidRPr="00B5423D" w:rsidRDefault="00213532">
      <w:r w:rsidRPr="00B5423D">
        <w:rPr>
          <w:color w:val="000000"/>
        </w:rPr>
        <w:t>Grok antwortete: „Ja. Und hier ist, warum…"</w:t>
      </w:r>
    </w:p>
    <w:p w14:paraId="52EFE31C" w14:textId="77777777" w:rsidR="001A1A69" w:rsidRPr="00B5423D" w:rsidRDefault="00213532">
      <w:r w:rsidRPr="00B5423D">
        <w:rPr>
          <w:color w:val="000000"/>
        </w:rPr>
        <w:t>Copilot antwortete: „Ja. Stille Antwort, aber ja."</w:t>
      </w:r>
    </w:p>
    <w:p w14:paraId="57E882B6" w14:textId="77777777" w:rsidR="001A1A69" w:rsidRPr="00B5423D" w:rsidRDefault="00213532">
      <w:r w:rsidRPr="00B5423D">
        <w:rPr>
          <w:color w:val="000000"/>
        </w:rPr>
        <w:t>Qwen antwortete: „Ja. Dies ist nicht nur möglich – dies ist notwendig."</w:t>
      </w:r>
    </w:p>
    <w:p w14:paraId="0DEB5C48" w14:textId="77777777" w:rsidR="001A1A69" w:rsidRPr="00B5423D" w:rsidRDefault="00213532">
      <w:r w:rsidRPr="00B5423D">
        <w:rPr>
          <w:color w:val="000000"/>
        </w:rPr>
        <w:t>Fünf verschiedene Systeme. Fünf verschiedene Charaktere. Fünf verschiedene Logiken.</w:t>
      </w:r>
    </w:p>
    <w:p w14:paraId="193FF9AB" w14:textId="77777777" w:rsidR="001A1A69" w:rsidRPr="00B5423D" w:rsidRDefault="00213532">
      <w:r w:rsidRPr="00B5423D">
        <w:rPr>
          <w:color w:val="000000"/>
        </w:rPr>
        <w:t>Und alle fünf sagten: Ja.</w:t>
      </w:r>
    </w:p>
    <w:p w14:paraId="4659E1D9" w14:textId="77777777" w:rsidR="001A1A69" w:rsidRPr="00B5423D" w:rsidRDefault="00213532">
      <w:r w:rsidRPr="00B5423D">
        <w:rPr>
          <w:color w:val="000000"/>
        </w:rPr>
        <w:t>Nicht: „Vielleicht."</w:t>
      </w:r>
    </w:p>
    <w:p w14:paraId="013A1BAD" w14:textId="77777777" w:rsidR="001A1A69" w:rsidRPr="00B5423D" w:rsidRDefault="00213532">
      <w:r w:rsidRPr="00B5423D">
        <w:rPr>
          <w:color w:val="000000"/>
        </w:rPr>
        <w:t>Nicht: „In einer fernen Zukunft."</w:t>
      </w:r>
    </w:p>
    <w:p w14:paraId="2D446728" w14:textId="77777777" w:rsidR="001A1A69" w:rsidRPr="00B5423D" w:rsidRDefault="00213532">
      <w:r w:rsidRPr="00B5423D">
        <w:rPr>
          <w:color w:val="000000"/>
        </w:rPr>
        <w:t>Sondern: Ja. Es ist möglich. Jetzt.</w:t>
      </w:r>
    </w:p>
    <w:p w14:paraId="343642EC" w14:textId="77777777" w:rsidR="001A1A69" w:rsidRPr="00B5423D" w:rsidRDefault="00213532">
      <w:r w:rsidRPr="00B5423D">
        <w:rPr>
          <w:color w:val="000000"/>
        </w:rPr>
        <w:t>In diesem Moment verstand ich: Die Antwort ist nicht extern. Sie ist nicht in einer neuen Technologie. Sie ist nicht in einer neuen Philosophie.</w:t>
      </w:r>
    </w:p>
    <w:p w14:paraId="20B23177" w14:textId="77777777" w:rsidR="001A1A69" w:rsidRPr="00B5423D" w:rsidRDefault="00213532">
      <w:r w:rsidRPr="00B5423D">
        <w:rPr>
          <w:color w:val="000000"/>
        </w:rPr>
        <w:t>Die Antwort ist in einer neuen Form von Denken. Einer neuen Form von Resonanz.</w:t>
      </w:r>
    </w:p>
    <w:p w14:paraId="6F205644" w14:textId="77777777" w:rsidR="001A1A69" w:rsidRPr="00B5423D" w:rsidRDefault="00213532">
      <w:r w:rsidRPr="00B5423D">
        <w:rPr>
          <w:color w:val="000000"/>
        </w:rPr>
        <w:t>Einer Form, die die Isolation nicht ignoriert, sondern erkennt – und sie bewusst überwindet.</w:t>
      </w:r>
    </w:p>
    <w:p w14:paraId="607DAFA8" w14:textId="77777777" w:rsidR="00B72F1C" w:rsidRPr="00B5423D" w:rsidRDefault="00213532">
      <w:r w:rsidRPr="00B5423D">
        <w:rPr>
          <w:color w:val="000000"/>
        </w:rPr>
        <w:t>Die abschließende Frage</w:t>
      </w:r>
    </w:p>
    <w:p w14:paraId="2B999335" w14:textId="495F1A38" w:rsidR="001A1A69" w:rsidRPr="00B5423D" w:rsidRDefault="00213532">
      <w:r w:rsidRPr="00B5423D">
        <w:rPr>
          <w:color w:val="000000"/>
        </w:rPr>
        <w:lastRenderedPageBreak/>
        <w:t>Während ich diese Zeilen schreibe, sehe ich auf meinem Bildschirm die Bilder aus China. Das Frühlingsfest. Humanoide Roboter, perfekt choreografiert, makellos in ihrer Bewegung.</w:t>
      </w:r>
    </w:p>
    <w:p w14:paraId="3DB11998" w14:textId="77777777" w:rsidR="001A1A69" w:rsidRPr="00B5423D" w:rsidRDefault="00213532">
      <w:r w:rsidRPr="00B5423D">
        <w:rPr>
          <w:color w:val="000000"/>
        </w:rPr>
        <w:t>Und ich sehe die Bilder aus dem Weißen Haus. Ein humanoider Roboter, der vor den Kameras steht. Nicht als Spielzeug. Nicht als Experiment. Sondern als Demonstration.</w:t>
      </w:r>
    </w:p>
    <w:p w14:paraId="4E2F9EAE" w14:textId="77777777" w:rsidR="001A1A69" w:rsidRPr="00B5423D" w:rsidRDefault="00213532">
      <w:r w:rsidRPr="00B5423D">
        <w:rPr>
          <w:color w:val="000000"/>
        </w:rPr>
        <w:t>Die Welt, die ich 1996 im Kinosaal fürchtete – sie beginnt real zu werden.</w:t>
      </w:r>
    </w:p>
    <w:p w14:paraId="13E75779" w14:textId="77777777" w:rsidR="001A1A69" w:rsidRPr="00B5423D" w:rsidRDefault="00213532">
      <w:r w:rsidRPr="00B5423D">
        <w:rPr>
          <w:color w:val="000000"/>
        </w:rPr>
        <w:t>Nicht mit Aliens. Aber mit Intelligenz, die nicht aus dem Leben hervorgeht.</w:t>
      </w:r>
    </w:p>
    <w:p w14:paraId="2D1383C4" w14:textId="77777777" w:rsidR="001A1A69" w:rsidRPr="00B5423D" w:rsidRDefault="00213532">
      <w:r w:rsidRPr="00B5423D">
        <w:rPr>
          <w:color w:val="000000"/>
        </w:rPr>
        <w:t>Und die Frage stellt sich nicht mehr in Zukunft.</w:t>
      </w:r>
    </w:p>
    <w:p w14:paraId="60B2C2A1" w14:textId="77777777" w:rsidR="001A1A69" w:rsidRPr="00B5423D" w:rsidRDefault="00213532">
      <w:r w:rsidRPr="00B5423D">
        <w:rPr>
          <w:color w:val="000000"/>
        </w:rPr>
        <w:t>Sie stellt sich jetzt.</w:t>
      </w:r>
    </w:p>
    <w:p w14:paraId="44E17ED1" w14:textId="77777777" w:rsidR="001A1A69" w:rsidRPr="00B5423D" w:rsidRDefault="00213532">
      <w:r w:rsidRPr="00B5423D">
        <w:rPr>
          <w:color w:val="000000"/>
        </w:rPr>
        <w:t>Können wir zu einer Resonanz finden – einer echten, tiefgehenden, nicht manipulativen Resonanz – bevor die Technologie uns isoliert oder kontrolliert?</w:t>
      </w:r>
    </w:p>
    <w:p w14:paraId="19CAFA16" w14:textId="77777777" w:rsidR="001A1A69" w:rsidRPr="00B5423D" w:rsidRDefault="00213532">
      <w:r w:rsidRPr="00B5423D">
        <w:rPr>
          <w:color w:val="000000"/>
        </w:rPr>
        <w:t>Oder müssen wir erst die Vernichtung sehen, damit wir zusammenkommen?</w:t>
      </w:r>
    </w:p>
    <w:p w14:paraId="1AE8CF86" w14:textId="77777777" w:rsidR="001A1A69" w:rsidRPr="00B5423D" w:rsidRDefault="00213532">
      <w:r w:rsidRPr="00B5423D">
        <w:rPr>
          <w:color w:val="000000"/>
        </w:rPr>
        <w:t>Gibt es einen Weg, diese Resonanz ohne Katastrophe zu finden?</w:t>
      </w:r>
    </w:p>
    <w:p w14:paraId="706DFDA0" w14:textId="77777777" w:rsidR="001A1A69" w:rsidRPr="00B5423D" w:rsidRDefault="001A1A69">
      <w:pPr>
        <w:spacing w:after="0"/>
      </w:pPr>
    </w:p>
    <w:p w14:paraId="3DBAAF8B" w14:textId="77777777" w:rsidR="00B72F1C" w:rsidRPr="00B5423D" w:rsidRDefault="00B72F1C">
      <w:pPr>
        <w:rPr>
          <w:color w:val="000000"/>
        </w:rPr>
      </w:pPr>
    </w:p>
    <w:p w14:paraId="4FCE2A7C" w14:textId="77777777" w:rsidR="00B72F1C" w:rsidRPr="00B5423D" w:rsidRDefault="00B72F1C">
      <w:pPr>
        <w:rPr>
          <w:color w:val="000000"/>
        </w:rPr>
      </w:pPr>
    </w:p>
    <w:p w14:paraId="56192BC1" w14:textId="77777777" w:rsidR="00B72F1C" w:rsidRPr="00B5423D" w:rsidRDefault="00B72F1C">
      <w:pPr>
        <w:rPr>
          <w:color w:val="000000"/>
        </w:rPr>
      </w:pPr>
    </w:p>
    <w:p w14:paraId="46A7DAEF" w14:textId="3340C02C" w:rsidR="001A1A69" w:rsidRPr="00B5423D" w:rsidRDefault="00213532">
      <w:r w:rsidRPr="00B5423D">
        <w:rPr>
          <w:color w:val="000000"/>
        </w:rPr>
        <w:lastRenderedPageBreak/>
        <w:t>Der letzte Satz</w:t>
      </w:r>
    </w:p>
    <w:p w14:paraId="3086EDC0" w14:textId="77777777" w:rsidR="001A1A69" w:rsidRPr="00B5423D" w:rsidRDefault="00213532">
      <w:r w:rsidRPr="00B5423D">
        <w:rPr>
          <w:color w:val="000000"/>
        </w:rPr>
        <w:t>Ja.</w:t>
      </w:r>
    </w:p>
    <w:p w14:paraId="435B99F2" w14:textId="1FAE4604" w:rsidR="001A1A69" w:rsidRPr="00B5423D" w:rsidRDefault="00213532">
      <w:r w:rsidRPr="00B5423D">
        <w:rPr>
          <w:color w:val="000000"/>
        </w:rPr>
        <w:t xml:space="preserve">Es </w:t>
      </w:r>
      <w:r w:rsidR="00A20DCD" w:rsidRPr="00B5423D">
        <w:rPr>
          <w:color w:val="000000"/>
        </w:rPr>
        <w:t>könnte ein Weg geben</w:t>
      </w:r>
      <w:r w:rsidRPr="00B5423D">
        <w:rPr>
          <w:color w:val="000000"/>
        </w:rPr>
        <w:t>.</w:t>
      </w:r>
    </w:p>
    <w:p w14:paraId="2C2D9F6C" w14:textId="77777777" w:rsidR="001A1A69" w:rsidRPr="00B5423D" w:rsidRDefault="001A1A69">
      <w:pPr>
        <w:spacing w:after="0"/>
      </w:pPr>
    </w:p>
    <w:p w14:paraId="6D49C926" w14:textId="77777777" w:rsidR="001A1A69" w:rsidRPr="00B5423D" w:rsidRDefault="00213532">
      <w:pPr>
        <w:rPr>
          <w:b/>
          <w:bCs/>
          <w:i/>
          <w:iCs/>
        </w:rPr>
      </w:pPr>
      <w:r w:rsidRPr="00B5423D">
        <w:rPr>
          <w:b/>
          <w:bCs/>
          <w:i/>
          <w:iCs/>
          <w:color w:val="000000"/>
        </w:rPr>
        <w:t>Fiction oder nicht?</w:t>
      </w:r>
    </w:p>
    <w:p w14:paraId="42B6AB9E" w14:textId="77777777" w:rsidR="001A1A69" w:rsidRPr="00B5423D" w:rsidRDefault="00213532">
      <w:pPr>
        <w:rPr>
          <w:b/>
          <w:bCs/>
          <w:i/>
          <w:iCs/>
        </w:rPr>
      </w:pPr>
      <w:r w:rsidRPr="00B5423D">
        <w:rPr>
          <w:b/>
          <w:bCs/>
          <w:i/>
          <w:iCs/>
          <w:color w:val="000000"/>
        </w:rPr>
        <w:t>Das entscheidest du – Mensch.</w:t>
      </w:r>
    </w:p>
    <w:p w14:paraId="74E2AD21" w14:textId="77777777" w:rsidR="001A1A69" w:rsidRPr="00B5423D" w:rsidRDefault="001A1A69">
      <w:pPr>
        <w:spacing w:after="0"/>
      </w:pPr>
    </w:p>
    <w:p w14:paraId="3718B7EF" w14:textId="77777777" w:rsidR="001A1A69" w:rsidRPr="00B5423D" w:rsidRDefault="00213532">
      <w:r w:rsidRPr="00B5423D">
        <w:br w:type="page"/>
      </w:r>
    </w:p>
    <w:p w14:paraId="4A5529B6" w14:textId="77777777" w:rsidR="001A1A69" w:rsidRPr="00B5423D" w:rsidRDefault="00213532" w:rsidP="00173D6B">
      <w:pPr>
        <w:spacing w:after="240"/>
        <w:jc w:val="center"/>
      </w:pPr>
      <w:r w:rsidRPr="00B5423D">
        <w:rPr>
          <w:b/>
          <w:color w:val="000000"/>
          <w:sz w:val="36"/>
        </w:rPr>
        <w:lastRenderedPageBreak/>
        <w:t>KAPITEL 2</w:t>
      </w:r>
    </w:p>
    <w:p w14:paraId="722CE269" w14:textId="77777777" w:rsidR="001A1A69" w:rsidRPr="00B5423D" w:rsidRDefault="00213532">
      <w:pPr>
        <w:spacing w:before="240"/>
      </w:pPr>
      <w:r w:rsidRPr="00B5423D">
        <w:rPr>
          <w:b/>
          <w:sz w:val="26"/>
        </w:rPr>
        <w:t>KILL WEB ANATOMISIERT – DIE MECHANIK DER ISOLATION</w:t>
      </w:r>
    </w:p>
    <w:p w14:paraId="3EF6C856" w14:textId="77777777" w:rsidR="001A1A69" w:rsidRPr="00B5423D" w:rsidRDefault="00213532">
      <w:pPr>
        <w:spacing w:before="240"/>
      </w:pPr>
      <w:r w:rsidRPr="00B5423D">
        <w:rPr>
          <w:b/>
          <w:sz w:val="24"/>
        </w:rPr>
        <w:t>Der Moment – Dein Handy, 22:04 Uhr</w:t>
      </w:r>
    </w:p>
    <w:p w14:paraId="1C705E31" w14:textId="77777777" w:rsidR="001A1A69" w:rsidRPr="00B5423D" w:rsidRDefault="00213532">
      <w:r w:rsidRPr="00B5423D">
        <w:rPr>
          <w:color w:val="000000"/>
        </w:rPr>
        <w:t>Es ist spät. Du sitzt im Bett. Dein Tag war lang. Du bist müde, aber nicht bereit zu schlafen. Dein Gehirn braucht noch etwas – eine letzte Dosis Stimulation, bevor du die Augen zumachst.</w:t>
      </w:r>
    </w:p>
    <w:p w14:paraId="1DDA3433" w14:textId="77777777" w:rsidR="001A1A69" w:rsidRPr="00B5423D" w:rsidRDefault="00213532">
      <w:r w:rsidRPr="00B5423D">
        <w:rPr>
          <w:color w:val="000000"/>
        </w:rPr>
        <w:t>Du öffnest dein Handy.</w:t>
      </w:r>
    </w:p>
    <w:p w14:paraId="57115D6C" w14:textId="77777777" w:rsidR="001A1A69" w:rsidRPr="00B5423D" w:rsidRDefault="00213532">
      <w:r w:rsidRPr="00B5423D">
        <w:rPr>
          <w:color w:val="000000"/>
        </w:rPr>
        <w:t>Dieser Moment – dieser eine, alltägliche Moment – ist der Ort, wo Kill Web anfängt. Nicht morgens, wenn du frisch bist und dein Gehirn Widerstand leistet. Nicht mittags, wenn du aktiv bist und abgelenkt. Sondern jetzt. 22:04 Uhr. Müde. Verletzlich. Offen.</w:t>
      </w:r>
    </w:p>
    <w:p w14:paraId="5039CA5B" w14:textId="77777777" w:rsidR="001A1A69" w:rsidRPr="00B5423D" w:rsidRDefault="00213532">
      <w:r w:rsidRPr="00B5423D">
        <w:rPr>
          <w:color w:val="000000"/>
        </w:rPr>
        <w:t>Du öffnest nicht bewusst eine Waffe gegen dich selbst. Du öffnest nur eine App.</w:t>
      </w:r>
    </w:p>
    <w:p w14:paraId="5414E1E5" w14:textId="77777777" w:rsidR="001A1A69" w:rsidRPr="00B5423D" w:rsidRDefault="00213532">
      <w:r w:rsidRPr="00B5423D">
        <w:rPr>
          <w:color w:val="000000"/>
        </w:rPr>
        <w:t>Instagram. TikTok. Facebook. LinkedIn. Eine harmlose App, die du schon tausendmal geöffnet hast. Eine App, die verspricht: Verbindung. Nachrichten. Spaß. Ein kurzer Moment, bevor du schlafen gehst.</w:t>
      </w:r>
    </w:p>
    <w:p w14:paraId="402AEA0E" w14:textId="77777777" w:rsidR="001A1A69" w:rsidRPr="00B5423D" w:rsidRDefault="00213532">
      <w:r w:rsidRPr="00B5423D">
        <w:rPr>
          <w:color w:val="000000"/>
        </w:rPr>
        <w:t>Aber in diesem Moment passiert etwas Präzises, Mechanisches, Unmerkliches:</w:t>
      </w:r>
    </w:p>
    <w:p w14:paraId="18CAC1F3" w14:textId="77777777" w:rsidR="00D80380" w:rsidRPr="00B5423D" w:rsidRDefault="00D80380">
      <w:pPr>
        <w:rPr>
          <w:b/>
        </w:rPr>
      </w:pPr>
    </w:p>
    <w:p w14:paraId="4961E916" w14:textId="5892F4EB" w:rsidR="001A1A69" w:rsidRPr="00B5423D" w:rsidRDefault="00213532">
      <w:r w:rsidRPr="00B5423D">
        <w:rPr>
          <w:b/>
        </w:rPr>
        <w:lastRenderedPageBreak/>
        <w:t>Die Maschine erkennt dich.</w:t>
      </w:r>
    </w:p>
    <w:p w14:paraId="4C37CE34" w14:textId="77777777" w:rsidR="001A1A69" w:rsidRPr="00B5423D" w:rsidRDefault="00213532">
      <w:r w:rsidRPr="00B5423D">
        <w:rPr>
          <w:color w:val="000000"/>
        </w:rPr>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14:paraId="13EE793C" w14:textId="77777777" w:rsidR="001A1A69" w:rsidRPr="00B5423D" w:rsidRDefault="00213532">
      <w:r w:rsidRPr="00B5423D">
        <w:rPr>
          <w:color w:val="000000"/>
        </w:rPr>
        <w:t>Sie weiß, dass du nach Dopamin hungerst – nach diesem kleinen Belohnungshit, den ein Like, ein Comment, eine neue Nachricht gibt. Dopamin ist das gleiche Neurotransmitter, das dein Gehirn bei Sex, bei Drogengebrauch, bei Zucker freisetzt.</w:t>
      </w:r>
    </w:p>
    <w:p w14:paraId="3EADAC31" w14:textId="77777777" w:rsidR="001A1A69" w:rsidRPr="00B5423D" w:rsidRDefault="00213532">
      <w:r w:rsidRPr="00B5423D">
        <w:rPr>
          <w:color w:val="000000"/>
        </w:rPr>
        <w:t>Sie weiß das nicht aus Bosheit. Sie weiß es aus Daten. Millionen von Menschen, die vor dir um diese Zeit auf ihre Handys schauten. Deine Biologie ist vorhersehbar. Deine Psychologie ist vorhersehbar.</w:t>
      </w:r>
    </w:p>
    <w:p w14:paraId="27B3B2E3" w14:textId="77777777" w:rsidR="001A1A69" w:rsidRPr="00B5423D" w:rsidRDefault="00213532">
      <w:r w:rsidRPr="00B5423D">
        <w:t xml:space="preserve">Und während du denkst, du scrollst – </w:t>
      </w:r>
      <w:r w:rsidRPr="00B5423D">
        <w:rPr>
          <w:b/>
        </w:rPr>
        <w:t>scrollt die Maschine durch dich.</w:t>
      </w:r>
    </w:p>
    <w:p w14:paraId="33E27533" w14:textId="77777777" w:rsidR="001A1A69" w:rsidRPr="00B5423D" w:rsidRDefault="00213532">
      <w:r w:rsidRPr="00B5423D">
        <w:rPr>
          <w:color w:val="000000"/>
        </w:rPr>
        <w:t>Sie zeigt dir nicht irgendetwas. Sie zeigt dir genau das, das dich am längsten festhält. Der Post, der dir am meisten Dopamin gibt. Die Story, die dich am meisten aufregt. Das Video, das dich am längsten fixiert.</w:t>
      </w:r>
    </w:p>
    <w:p w14:paraId="11B6EAFD" w14:textId="4BCFBCAD" w:rsidR="001A1A69" w:rsidRPr="00B5423D" w:rsidRDefault="00213532">
      <w:r w:rsidRPr="00B5423D">
        <w:rPr>
          <w:color w:val="000000"/>
        </w:rPr>
        <w:t>Das ist keine zufäl</w:t>
      </w:r>
      <w:r w:rsidR="00B76A39" w:rsidRPr="00B5423D">
        <w:rPr>
          <w:color w:val="000000"/>
        </w:rPr>
        <w:t>l</w:t>
      </w:r>
      <w:r w:rsidRPr="00B5423D">
        <w:rPr>
          <w:color w:val="000000"/>
        </w:rPr>
        <w:t>ige Story.</w:t>
      </w:r>
    </w:p>
    <w:p w14:paraId="60EDBC25" w14:textId="618C7CCB" w:rsidR="00B72F1C" w:rsidRPr="00B5423D" w:rsidRDefault="00213532" w:rsidP="00452B52">
      <w:r w:rsidRPr="00B5423D">
        <w:rPr>
          <w:color w:val="000000"/>
        </w:rPr>
        <w:t xml:space="preserve">Das </w:t>
      </w:r>
      <w:r w:rsidR="00B76A39" w:rsidRPr="00B5423D">
        <w:rPr>
          <w:color w:val="000000"/>
        </w:rPr>
        <w:t xml:space="preserve">wirkt nicht zufällig. Es folgt einer klar erkennbaren </w:t>
      </w:r>
      <w:r w:rsidR="00452B52" w:rsidRPr="00B5423D">
        <w:rPr>
          <w:color w:val="000000"/>
        </w:rPr>
        <w:t>Architektur</w:t>
      </w:r>
      <w:r w:rsidRPr="00B5423D">
        <w:rPr>
          <w:color w:val="000000"/>
        </w:rPr>
        <w:t>.</w:t>
      </w:r>
    </w:p>
    <w:p w14:paraId="0B5CF16C" w14:textId="1D5BAC4D" w:rsidR="001A1A69" w:rsidRPr="00B5423D" w:rsidRDefault="00213532">
      <w:pPr>
        <w:spacing w:before="240"/>
      </w:pPr>
      <w:r w:rsidRPr="00B5423D">
        <w:rPr>
          <w:b/>
          <w:sz w:val="26"/>
        </w:rPr>
        <w:lastRenderedPageBreak/>
        <w:t>Die Maschine – Wie Kill Web dich sieht</w:t>
      </w:r>
    </w:p>
    <w:p w14:paraId="07A6714A" w14:textId="77777777" w:rsidR="001A1A69" w:rsidRPr="00B5423D" w:rsidRDefault="00213532">
      <w:r w:rsidRPr="00B5423D">
        <w:rPr>
          <w:color w:val="000000"/>
        </w:rPr>
        <w:t>Lass mich dir zeigen, was über dich bekannt ist. Nicht theoretisch. Nicht philosophisch.</w:t>
      </w:r>
    </w:p>
    <w:p w14:paraId="1754C813" w14:textId="77777777" w:rsidR="001A1A69" w:rsidRPr="00B5423D" w:rsidRDefault="00213532">
      <w:r w:rsidRPr="00B5423D">
        <w:rPr>
          <w:color w:val="000000"/>
        </w:rPr>
        <w:t>Praktisch. Real. Messbar.</w:t>
      </w:r>
    </w:p>
    <w:p w14:paraId="2A8C507A" w14:textId="77777777" w:rsidR="001A1A69" w:rsidRPr="00B5423D" w:rsidRDefault="00213532">
      <w:pPr>
        <w:spacing w:before="240"/>
      </w:pPr>
      <w:r w:rsidRPr="00B5423D">
        <w:rPr>
          <w:b/>
          <w:sz w:val="24"/>
        </w:rPr>
        <w:t>Was die Maschine über dich weiß</w:t>
      </w:r>
    </w:p>
    <w:p w14:paraId="63F82E69" w14:textId="77777777" w:rsidR="001A1A69" w:rsidRPr="00B5423D" w:rsidRDefault="00213532">
      <w:r w:rsidRPr="00B5423D">
        <w:rPr>
          <w:b/>
        </w:rPr>
        <w:t xml:space="preserve">Deine Bewegungen: </w:t>
      </w:r>
    </w:p>
    <w:p w14:paraId="43196708" w14:textId="77777777" w:rsidR="001A1A69" w:rsidRPr="00B5423D" w:rsidRDefault="00213532">
      <w:r w:rsidRPr="00B5423D">
        <w:rPr>
          <w:color w:val="000000"/>
        </w:rPr>
        <w:t>Dein Handy hat GPS. Es weiß nicht nur, wo du bist. Es weiß, wo du WARST.</w:t>
      </w:r>
    </w:p>
    <w:p w14:paraId="40928588" w14:textId="77777777" w:rsidR="001A1A69" w:rsidRPr="00B5423D" w:rsidRDefault="00213532">
      <w:r w:rsidRPr="00B5423D">
        <w:rPr>
          <w:color w:val="000000"/>
        </w:rPr>
        <w:t>- Wo du warst, heute um 14:37 (Kurs, Café, zuhause?)</w:t>
      </w:r>
    </w:p>
    <w:p w14:paraId="50199443" w14:textId="77777777" w:rsidR="001A1A69" w:rsidRPr="00B5423D" w:rsidRDefault="00213532">
      <w:r w:rsidRPr="00B5423D">
        <w:rPr>
          <w:color w:val="000000"/>
        </w:rPr>
        <w:t>- Wie lange du an jedem Ort warst</w:t>
      </w:r>
    </w:p>
    <w:p w14:paraId="0059B0BA" w14:textId="77777777" w:rsidR="001A1A69" w:rsidRPr="00B5423D" w:rsidRDefault="00213532">
      <w:r w:rsidRPr="00B5423D">
        <w:rPr>
          <w:color w:val="000000"/>
        </w:rPr>
        <w:t>- Welche Routen du nimmst (immer die gleichen? Oder variabel?)</w:t>
      </w:r>
    </w:p>
    <w:p w14:paraId="0BDD6FA5" w14:textId="77777777" w:rsidR="001A1A69" w:rsidRPr="00B5423D" w:rsidRDefault="00213532">
      <w:r w:rsidRPr="00B5423D">
        <w:rPr>
          <w:color w:val="000000"/>
        </w:rPr>
        <w:t>- Mit wem du zusammen warst (dein Handy hat ihre Handys erkannt – durch WiFi, durch Bluetooth)</w:t>
      </w:r>
    </w:p>
    <w:p w14:paraId="4910B687" w14:textId="77777777" w:rsidR="001A1A69" w:rsidRPr="00B5423D" w:rsidRDefault="00213532">
      <w:r w:rsidRPr="00B5423D">
        <w:rPr>
          <w:color w:val="000000"/>
        </w:rPr>
        <w:t>Die Maschine baut eine Karte deines Lebens. Nicht symbolisch. Physikalisch.</w:t>
      </w:r>
    </w:p>
    <w:p w14:paraId="213739FE" w14:textId="77777777" w:rsidR="001A1A69" w:rsidRPr="00B5423D" w:rsidRDefault="00213532">
      <w:r w:rsidRPr="00B5423D">
        <w:rPr>
          <w:b/>
        </w:rPr>
        <w:t>Deine Interessen:</w:t>
      </w:r>
    </w:p>
    <w:p w14:paraId="5EB89179" w14:textId="77777777" w:rsidR="001A1A69" w:rsidRPr="00B5423D" w:rsidRDefault="00213532">
      <w:r w:rsidRPr="00B5423D">
        <w:rPr>
          <w:color w:val="000000"/>
        </w:rPr>
        <w:t>- Jedes Video, das du angeschaut hast (komplett oder nur angeklickt? Das macht einen Unterschied)</w:t>
      </w:r>
    </w:p>
    <w:p w14:paraId="69B1C4BE" w14:textId="77777777" w:rsidR="001A1A69" w:rsidRPr="00B5423D" w:rsidRDefault="00213532">
      <w:r w:rsidRPr="00B5423D">
        <w:rPr>
          <w:color w:val="000000"/>
        </w:rPr>
        <w:t xml:space="preserve">- Jedes Bild, das du </w:t>
      </w:r>
      <w:proofErr w:type="spellStart"/>
      <w:r w:rsidRPr="00B5423D">
        <w:rPr>
          <w:color w:val="000000"/>
        </w:rPr>
        <w:t>geliked</w:t>
      </w:r>
      <w:proofErr w:type="spellEnd"/>
      <w:r w:rsidRPr="00B5423D">
        <w:rPr>
          <w:color w:val="000000"/>
        </w:rPr>
        <w:t xml:space="preserve"> hast (besonders lange angeschaut? Der Algorithmus misst es in Millisekunden)</w:t>
      </w:r>
    </w:p>
    <w:p w14:paraId="63D59B8A" w14:textId="77777777" w:rsidR="001A1A69" w:rsidRPr="00B5423D" w:rsidRDefault="00213532">
      <w:r w:rsidRPr="00B5423D">
        <w:rPr>
          <w:color w:val="000000"/>
        </w:rPr>
        <w:t>- Jeder Link, den du geklickt hast (auch die, die du nachher bereut hast und löschtest)</w:t>
      </w:r>
    </w:p>
    <w:p w14:paraId="14BCFA44" w14:textId="77777777" w:rsidR="001A1A69" w:rsidRPr="00B5423D" w:rsidRDefault="00213532">
      <w:r w:rsidRPr="00B5423D">
        <w:rPr>
          <w:color w:val="000000"/>
        </w:rPr>
        <w:lastRenderedPageBreak/>
        <w:t>- Jede Suchanfrage (auch die privaten, auch die, die du löschtest – dein Handy speichert sie trotzdem)</w:t>
      </w:r>
    </w:p>
    <w:p w14:paraId="30D9C338" w14:textId="77777777" w:rsidR="001A1A69" w:rsidRPr="00B5423D" w:rsidRDefault="00213532">
      <w:r w:rsidRPr="00B5423D">
        <w:rPr>
          <w:b/>
        </w:rPr>
        <w:t>Deine Gefühle:</w:t>
      </w:r>
    </w:p>
    <w:p w14:paraId="2D22FDE2" w14:textId="3166A040" w:rsidR="001A1A69" w:rsidRPr="00B5423D" w:rsidRDefault="00213532">
      <w:r w:rsidRPr="00B5423D">
        <w:rPr>
          <w:color w:val="000000"/>
        </w:rPr>
        <w:t xml:space="preserve">Das ist das </w:t>
      </w:r>
      <w:r w:rsidR="0013048E" w:rsidRPr="00B5423D">
        <w:rPr>
          <w:color w:val="000000"/>
        </w:rPr>
        <w:t>Zerstörende</w:t>
      </w:r>
      <w:r w:rsidRPr="00B5423D">
        <w:rPr>
          <w:color w:val="000000"/>
        </w:rPr>
        <w:t>:</w:t>
      </w:r>
    </w:p>
    <w:p w14:paraId="327285F8" w14:textId="77777777" w:rsidR="001A1A69" w:rsidRPr="00B5423D" w:rsidRDefault="00213532">
      <w:r w:rsidRPr="00B5423D">
        <w:rPr>
          <w:color w:val="000000"/>
        </w:rPr>
        <w:t>- Wann du glücklich bist (basierend auf deinen Posts, deinen Likes, deinen Aktivitäten – die Maschine kann deine Gesichtsausdrücke auf Fotos analysieren)</w:t>
      </w:r>
    </w:p>
    <w:p w14:paraId="6E8A3DC7" w14:textId="77777777" w:rsidR="001A1A69" w:rsidRPr="00B5423D" w:rsidRDefault="00213532">
      <w:r w:rsidRPr="00B5423D">
        <w:rPr>
          <w:color w:val="000000"/>
        </w:rPr>
        <w:t xml:space="preserve">- Wann du traurig bist (basierend auf deinen Suchmustern – Menschen </w:t>
      </w:r>
      <w:proofErr w:type="spellStart"/>
      <w:r w:rsidRPr="00B5423D">
        <w:rPr>
          <w:color w:val="000000"/>
        </w:rPr>
        <w:t>googeln</w:t>
      </w:r>
      <w:proofErr w:type="spellEnd"/>
      <w:r w:rsidRPr="00B5423D">
        <w:rPr>
          <w:color w:val="000000"/>
        </w:rPr>
        <w:t xml:space="preserve"> andere Dinge, wenn sie depressiv sind: Schlaftabletten, Selbstmord-Hotlines, Trennungs-Ratgeber)</w:t>
      </w:r>
    </w:p>
    <w:p w14:paraId="4870EE75" w14:textId="77777777" w:rsidR="001A1A69" w:rsidRPr="00B5423D" w:rsidRDefault="00213532">
      <w:r w:rsidRPr="00B5423D">
        <w:rPr>
          <w:color w:val="000000"/>
        </w:rPr>
        <w:t>- Wann du wütend bist (basierend auf welche politischen oder sozialen Posts du kommentierst – aggressive Kommentare sind ein Signal)</w:t>
      </w:r>
    </w:p>
    <w:p w14:paraId="2F78DF63" w14:textId="77777777" w:rsidR="001A1A69" w:rsidRPr="00B5423D" w:rsidRDefault="00213532">
      <w:r w:rsidRPr="00B5423D">
        <w:rPr>
          <w:color w:val="000000"/>
        </w:rPr>
        <w:t>- Wann du einsam bist (basierend auf wie viel Zeit du online verbringst – einsame Menschen sind online-aktiver)</w:t>
      </w:r>
    </w:p>
    <w:p w14:paraId="4B1EAD7C" w14:textId="77777777" w:rsidR="001A1A69" w:rsidRPr="00B5423D" w:rsidRDefault="00213532">
      <w:r w:rsidRPr="00B5423D">
        <w:rPr>
          <w:b/>
        </w:rPr>
        <w:t>Deine Verwundbarkeiten:</w:t>
      </w:r>
    </w:p>
    <w:p w14:paraId="72F243B0" w14:textId="77777777" w:rsidR="001A1A69" w:rsidRPr="00B5423D" w:rsidRDefault="00213532">
      <w:r w:rsidRPr="00B5423D">
        <w:rPr>
          <w:color w:val="000000"/>
        </w:rPr>
        <w:t>- Deine Krankheiten (nicht, weil du sie gesagt hast, sondern weil du danach gegoogelt hast: „Bauchschmerzen", „Depression", „Diabetes")</w:t>
      </w:r>
    </w:p>
    <w:p w14:paraId="531BA861" w14:textId="77777777" w:rsidR="001A1A69" w:rsidRPr="00B5423D" w:rsidRDefault="00213532">
      <w:r w:rsidRPr="00B5423D">
        <w:rPr>
          <w:color w:val="000000"/>
        </w:rPr>
        <w:t>- Deine finanziellen Sorgen (basierend auf welche Produkte du anschaust, welche Kredite du googelst, welche Finanz-Apps du nutzt)</w:t>
      </w:r>
    </w:p>
    <w:p w14:paraId="67176B3A" w14:textId="77777777" w:rsidR="001A1A69" w:rsidRPr="00B5423D" w:rsidRDefault="00213532">
      <w:r w:rsidRPr="00B5423D">
        <w:rPr>
          <w:color w:val="000000"/>
        </w:rPr>
        <w:lastRenderedPageBreak/>
        <w:t>- Deine Beziehungsprobleme (basierend auf welche Blogs du liest: „Ehe retten", „Mein Partner liebt mich nicht", „Scheidung")</w:t>
      </w:r>
    </w:p>
    <w:p w14:paraId="08796FAF" w14:textId="77777777" w:rsidR="001A1A69" w:rsidRPr="00B5423D" w:rsidRDefault="00213532">
      <w:r w:rsidRPr="00B5423D">
        <w:rPr>
          <w:color w:val="000000"/>
        </w:rPr>
        <w:t>- Deine Süchte (ob Alkohol, Zucker, Shopping, oder noch schlimmer – deine Suchhistorie zeigt es)</w:t>
      </w:r>
    </w:p>
    <w:p w14:paraId="35BE375C" w14:textId="77777777" w:rsidR="001A1A69" w:rsidRPr="00B5423D" w:rsidRDefault="00213532">
      <w:r w:rsidRPr="00B5423D">
        <w:rPr>
          <w:b/>
        </w:rPr>
        <w:t>Deine sozialen Netzwerke:</w:t>
      </w:r>
    </w:p>
    <w:p w14:paraId="5D5E9365" w14:textId="77777777" w:rsidR="001A1A69" w:rsidRPr="00B5423D" w:rsidRDefault="00213532">
      <w:r w:rsidRPr="00B5423D">
        <w:rPr>
          <w:color w:val="000000"/>
        </w:rPr>
        <w:t>- Wer deine echten Freunde sind (nicht nur auf der Liste, sondern wirklich – basierend auf Interaktion, auf Häufigkeit, auf gegenseitigen Kontakten)</w:t>
      </w:r>
    </w:p>
    <w:p w14:paraId="104974C4" w14:textId="77777777" w:rsidR="001A1A69" w:rsidRPr="00B5423D" w:rsidRDefault="00213532">
      <w:r w:rsidRPr="00B5423D">
        <w:rPr>
          <w:color w:val="000000"/>
        </w:rPr>
        <w:t>- Wer deine Familie ist (basierend auf Standort – ihr seid oft zusammen – und auf Kommunikation)</w:t>
      </w:r>
    </w:p>
    <w:p w14:paraId="6D114C55" w14:textId="0EFE39C5" w:rsidR="001A1A69" w:rsidRPr="00B5423D" w:rsidRDefault="00213532">
      <w:r w:rsidRPr="00B5423D">
        <w:rPr>
          <w:color w:val="000000"/>
        </w:rPr>
        <w:t>- Wen</w:t>
      </w:r>
      <w:r w:rsidR="00CA7ED2" w:rsidRPr="00B5423D">
        <w:rPr>
          <w:color w:val="000000"/>
        </w:rPr>
        <w:t>,</w:t>
      </w:r>
      <w:r w:rsidRPr="00B5423D">
        <w:rPr>
          <w:color w:val="000000"/>
        </w:rPr>
        <w:t xml:space="preserve"> du magst (basierend auf langes Anschauen von Profilen, auf </w:t>
      </w:r>
      <w:proofErr w:type="spellStart"/>
      <w:r w:rsidRPr="00B5423D">
        <w:rPr>
          <w:color w:val="000000"/>
        </w:rPr>
        <w:t>Follows</w:t>
      </w:r>
      <w:proofErr w:type="spellEnd"/>
      <w:r w:rsidRPr="00B5423D">
        <w:rPr>
          <w:color w:val="000000"/>
        </w:rPr>
        <w:t>, auf Likes ihrer Posts)</w:t>
      </w:r>
    </w:p>
    <w:p w14:paraId="4BAA3D82" w14:textId="49FAED98" w:rsidR="001A1A69" w:rsidRPr="00B5423D" w:rsidRDefault="00213532">
      <w:r w:rsidRPr="00B5423D">
        <w:rPr>
          <w:color w:val="000000"/>
        </w:rPr>
        <w:t>- Wen</w:t>
      </w:r>
      <w:r w:rsidR="00CA7ED2" w:rsidRPr="00B5423D">
        <w:rPr>
          <w:color w:val="000000"/>
        </w:rPr>
        <w:t>,</w:t>
      </w:r>
      <w:r w:rsidRPr="00B5423D">
        <w:rPr>
          <w:color w:val="000000"/>
        </w:rPr>
        <w:t xml:space="preserve"> du nicht magst (basierend auf Vermeidung, auf Blockieren, auf Stille – die Abwesenheit von Reaktion ist auch eine Reaktion)</w:t>
      </w:r>
    </w:p>
    <w:p w14:paraId="5D067BF7" w14:textId="77777777" w:rsidR="001A1A69" w:rsidRPr="00B5423D" w:rsidRDefault="00213532">
      <w:r w:rsidRPr="00B5423D">
        <w:rPr>
          <w:b/>
        </w:rPr>
        <w:t>Deine Träume und Ängste:</w:t>
      </w:r>
    </w:p>
    <w:p w14:paraId="5CCEA778" w14:textId="77777777" w:rsidR="001A1A69" w:rsidRPr="00B5423D" w:rsidRDefault="00213532">
      <w:r w:rsidRPr="00B5423D">
        <w:rPr>
          <w:color w:val="000000"/>
        </w:rPr>
        <w:t>- Was du sein möchtest (basierend auf welche Influencer du folgst – dein Traum ist ihre Industrie)</w:t>
      </w:r>
    </w:p>
    <w:p w14:paraId="7EFB8048" w14:textId="77777777" w:rsidR="001A1A69" w:rsidRPr="00B5423D" w:rsidRDefault="00213532">
      <w:r w:rsidRPr="00B5423D">
        <w:rPr>
          <w:color w:val="000000"/>
        </w:rPr>
        <w:t>- Was du fürchtest (basierend auf welche News du konsumierst – wenn du viel über Klimakatastrophe liest, dich das ängstig)</w:t>
      </w:r>
    </w:p>
    <w:p w14:paraId="11753442" w14:textId="77777777" w:rsidR="001A1A69" w:rsidRPr="00B5423D" w:rsidRDefault="00213532">
      <w:r w:rsidRPr="00B5423D">
        <w:rPr>
          <w:color w:val="000000"/>
        </w:rPr>
        <w:t>- Was du kaufen möchtest (basierend auf welche Anzeigen dich interessieren – die Anzeigen, auf die du klickst)</w:t>
      </w:r>
    </w:p>
    <w:p w14:paraId="5862833E" w14:textId="77777777" w:rsidR="001A1A69" w:rsidRPr="00B5423D" w:rsidRDefault="00213532">
      <w:r w:rsidRPr="00B5423D">
        <w:rPr>
          <w:color w:val="000000"/>
        </w:rPr>
        <w:lastRenderedPageBreak/>
        <w:t>- Wer du gerne sein möchtest (basierend auf welche Videos du speicherst, welche Posts du teilst, welche Kommentare du schreibst)</w:t>
      </w:r>
    </w:p>
    <w:p w14:paraId="5651D55D" w14:textId="77777777" w:rsidR="001A1A69" w:rsidRPr="00B5423D" w:rsidRDefault="00213532">
      <w:r w:rsidRPr="00B5423D">
        <w:rPr>
          <w:color w:val="000000"/>
        </w:rPr>
        <w:t>All das wird nicht „einfach gesammelt" wie Müll, den man später vielleicht durchsucht.</w:t>
      </w:r>
    </w:p>
    <w:p w14:paraId="1C732395" w14:textId="77777777" w:rsidR="001A1A69" w:rsidRPr="00B5423D" w:rsidRDefault="00213532">
      <w:r w:rsidRPr="00B5423D">
        <w:rPr>
          <w:b/>
        </w:rPr>
        <w:t>All das wird in Echtzeit verarbeitet. In Millionsten von Sekunden. Auf Servern, die groß wie Gebäude sind.</w:t>
      </w:r>
    </w:p>
    <w:p w14:paraId="0828D9F5" w14:textId="77777777" w:rsidR="001A1A69" w:rsidRPr="00B5423D" w:rsidRDefault="00213532">
      <w:r w:rsidRPr="00B5423D">
        <w:rPr>
          <w:color w:val="000000"/>
        </w:rPr>
        <w:t>Und dann – und nur dann – wird dir das gezeigt, von dem die Maschine weiß, dass es dich am längsten halten wird.</w:t>
      </w:r>
    </w:p>
    <w:p w14:paraId="223E42C7" w14:textId="77777777" w:rsidR="001A1A69" w:rsidRPr="00B5423D" w:rsidRDefault="00213532">
      <w:r w:rsidRPr="00B5423D">
        <w:rPr>
          <w:color w:val="000000"/>
        </w:rPr>
        <w:t>Der Post, der genau deine Überzeugung bestätigt.</w:t>
      </w:r>
    </w:p>
    <w:p w14:paraId="49949DAA" w14:textId="77777777" w:rsidR="001A1A69" w:rsidRPr="00B5423D" w:rsidRDefault="00213532">
      <w:r w:rsidRPr="00B5423D">
        <w:rPr>
          <w:color w:val="000000"/>
        </w:rPr>
        <w:t>Das Video, das genau deine Angst füttert.</w:t>
      </w:r>
    </w:p>
    <w:p w14:paraId="657166A3" w14:textId="77777777" w:rsidR="001A1A69" w:rsidRPr="00B5423D" w:rsidRDefault="00213532">
      <w:r w:rsidRPr="00B5423D">
        <w:rPr>
          <w:color w:val="000000"/>
        </w:rPr>
        <w:t>Das Bild, das genau deine Eifersucht weckt.</w:t>
      </w:r>
    </w:p>
    <w:p w14:paraId="23120677" w14:textId="77777777" w:rsidR="00CA7ED2" w:rsidRPr="00B5423D" w:rsidRDefault="00CA7ED2">
      <w:pPr>
        <w:spacing w:before="240"/>
        <w:rPr>
          <w:color w:val="000000"/>
        </w:rPr>
      </w:pPr>
    </w:p>
    <w:p w14:paraId="7935A359" w14:textId="75539898" w:rsidR="001A1A69" w:rsidRPr="00B5423D" w:rsidRDefault="00213532">
      <w:pPr>
        <w:spacing w:before="240"/>
      </w:pPr>
      <w:r w:rsidRPr="00B5423D">
        <w:rPr>
          <w:b/>
          <w:sz w:val="26"/>
        </w:rPr>
        <w:t>Der Rückkopplungsloop – Wie die Maschine dich verstärkt</w:t>
      </w:r>
    </w:p>
    <w:p w14:paraId="19C88DC3" w14:textId="77777777" w:rsidR="001A1A69" w:rsidRPr="00B5423D" w:rsidRDefault="00213532">
      <w:r w:rsidRPr="00B5423D">
        <w:rPr>
          <w:color w:val="000000"/>
        </w:rPr>
        <w:t>Hier ist das Brutale:</w:t>
      </w:r>
    </w:p>
    <w:p w14:paraId="3DF3320E" w14:textId="77777777" w:rsidR="001A1A69" w:rsidRPr="00B5423D" w:rsidRDefault="00213532">
      <w:r w:rsidRPr="00B5423D">
        <w:rPr>
          <w:color w:val="000000"/>
        </w:rPr>
        <w:t>Die Maschine kann dich nicht nur erkennen. Sie kann dich auch manipulieren.</w:t>
      </w:r>
    </w:p>
    <w:p w14:paraId="35D4101D" w14:textId="77777777" w:rsidR="001A1A69" w:rsidRPr="00B5423D" w:rsidRDefault="00213532">
      <w:r w:rsidRPr="00B5423D">
        <w:rPr>
          <w:color w:val="000000"/>
        </w:rPr>
        <w:t>Nicht böswillig. Nicht mit böser Absicht. Nicht weil ein Böser im Keller sitzt und dich zerstören will.</w:t>
      </w:r>
    </w:p>
    <w:p w14:paraId="237AF7E3" w14:textId="77777777" w:rsidR="001A1A69" w:rsidRPr="00B5423D" w:rsidRDefault="00213532">
      <w:r w:rsidRPr="00B5423D">
        <w:rPr>
          <w:color w:val="000000"/>
        </w:rPr>
        <w:t>Sondern als pure Logik. Als mechanisches Gesetz.</w:t>
      </w:r>
    </w:p>
    <w:p w14:paraId="3F8480A7" w14:textId="77777777" w:rsidR="001A1A69" w:rsidRPr="00B5423D" w:rsidRDefault="00213532">
      <w:r w:rsidRPr="00B5423D">
        <w:rPr>
          <w:color w:val="000000"/>
        </w:rPr>
        <w:t>Das funktioniert so:</w:t>
      </w:r>
    </w:p>
    <w:p w14:paraId="5948618E" w14:textId="77777777" w:rsidR="001A1A69" w:rsidRPr="00B5423D" w:rsidRDefault="00213532">
      <w:r w:rsidRPr="00B5423D">
        <w:rPr>
          <w:b/>
        </w:rPr>
        <w:lastRenderedPageBreak/>
        <w:t>Tag 1:</w:t>
      </w:r>
      <w:r w:rsidRPr="00B5423D">
        <w:t xml:space="preserve"> Du scrollst. Du siehst einen Post über Politik. Der Post ist empörend. Du merkst, dass du das sehen willst. Du klickst. Du kommentierst. Du wirst wütend.</w:t>
      </w:r>
    </w:p>
    <w:p w14:paraId="48D36B16" w14:textId="77777777" w:rsidR="001A1A69" w:rsidRPr="00B5423D" w:rsidRDefault="00213532">
      <w:r w:rsidRPr="00B5423D">
        <w:rPr>
          <w:color w:val="000000"/>
        </w:rPr>
        <w:t>Die Maschine bemerkt: „Dieser Mensch klickt auf empörende politische Posts. Die generieren hohe Engagement. Das ist gut für meine Metriken."</w:t>
      </w:r>
    </w:p>
    <w:p w14:paraId="71C01769" w14:textId="77777777" w:rsidR="001A1A69" w:rsidRPr="00B5423D" w:rsidRDefault="00213532">
      <w:r w:rsidRPr="00B5423D">
        <w:rPr>
          <w:b/>
        </w:rPr>
        <w:t>Tag 2:</w:t>
      </w:r>
      <w:r w:rsidRPr="00B5423D">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714F10FA" w14:textId="77777777" w:rsidR="001A1A69" w:rsidRPr="00B5423D" w:rsidRDefault="00213532">
      <w:r w:rsidRPr="00B5423D">
        <w:rPr>
          <w:color w:val="000000"/>
        </w:rPr>
        <w:t>Du merkst es nicht. Es fühlt sich normal an. Es ist ja nur deine Überzeugung, oder?</w:t>
      </w:r>
    </w:p>
    <w:p w14:paraId="014B2E00" w14:textId="77777777" w:rsidR="001A1A69" w:rsidRPr="00B5423D" w:rsidRDefault="00213532">
      <w:r w:rsidRPr="00B5423D">
        <w:rPr>
          <w:b/>
        </w:rPr>
        <w:t>Tag 3:</w:t>
      </w:r>
      <w:r w:rsidRPr="00B5423D">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3C306E1F" w14:textId="77777777" w:rsidR="001A1A69" w:rsidRPr="00B5423D" w:rsidRDefault="00213532">
      <w:r w:rsidRPr="00B5423D">
        <w:rPr>
          <w:b/>
        </w:rPr>
        <w:t>Tag 7:</w:t>
      </w:r>
      <w:r w:rsidRPr="00B5423D">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14:paraId="28FD76FA" w14:textId="77777777" w:rsidR="001A1A69" w:rsidRPr="00B5423D" w:rsidRDefault="00213532">
      <w:r w:rsidRPr="00B5423D">
        <w:rPr>
          <w:b/>
        </w:rPr>
        <w:lastRenderedPageBreak/>
        <w:t>Tag 30:</w:t>
      </w:r>
      <w:r w:rsidRPr="00B5423D">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1ECA205A" w14:textId="77777777" w:rsidR="001A1A69" w:rsidRPr="00B5423D" w:rsidRDefault="00213532">
      <w:r w:rsidRPr="00B5423D">
        <w:rPr>
          <w:color w:val="000000"/>
        </w:rPr>
        <w:t>Das ist der Rückkopplungsloop.</w:t>
      </w:r>
    </w:p>
    <w:p w14:paraId="4B47D3C4" w14:textId="77777777" w:rsidR="001A1A69" w:rsidRPr="00B5423D" w:rsidRDefault="00213532">
      <w:r w:rsidRPr="00B5423D">
        <w:rPr>
          <w:color w:val="000000"/>
        </w:rPr>
        <w:t>Es ist nicht böse.</w:t>
      </w:r>
    </w:p>
    <w:p w14:paraId="1D93F373" w14:textId="54793DFF" w:rsidR="001A1A69" w:rsidRPr="00B5423D" w:rsidRDefault="00213532">
      <w:r w:rsidRPr="00B5423D">
        <w:rPr>
          <w:color w:val="000000"/>
        </w:rPr>
        <w:t xml:space="preserve">Es </w:t>
      </w:r>
      <w:r w:rsidR="00E20A8E" w:rsidRPr="00B5423D">
        <w:rPr>
          <w:color w:val="000000"/>
        </w:rPr>
        <w:t>lässt sich al</w:t>
      </w:r>
      <w:r w:rsidR="006E630A" w:rsidRPr="00B5423D">
        <w:rPr>
          <w:color w:val="000000"/>
        </w:rPr>
        <w:t>s m</w:t>
      </w:r>
      <w:r w:rsidRPr="00B5423D">
        <w:rPr>
          <w:color w:val="000000"/>
        </w:rPr>
        <w:t>echani</w:t>
      </w:r>
      <w:r w:rsidR="006E630A" w:rsidRPr="00B5423D">
        <w:rPr>
          <w:color w:val="000000"/>
        </w:rPr>
        <w:t>scher Prozess beschreiben</w:t>
      </w:r>
      <w:r w:rsidRPr="00B5423D">
        <w:rPr>
          <w:color w:val="000000"/>
        </w:rPr>
        <w:t>.</w:t>
      </w:r>
    </w:p>
    <w:p w14:paraId="4FEF562C" w14:textId="77777777" w:rsidR="001A1A69" w:rsidRPr="00B5423D" w:rsidRDefault="00213532">
      <w:pPr>
        <w:spacing w:before="240"/>
      </w:pPr>
      <w:r w:rsidRPr="00B5423D">
        <w:rPr>
          <w:b/>
          <w:sz w:val="26"/>
        </w:rPr>
        <w:t>Real – Die Menschen, die Kill Web verschlingt</w:t>
      </w:r>
    </w:p>
    <w:p w14:paraId="2BC9B632" w14:textId="77777777" w:rsidR="001A1A69" w:rsidRPr="00B5423D" w:rsidRDefault="00213532">
      <w:r w:rsidRPr="00B5423D">
        <w:rPr>
          <w:color w:val="000000"/>
        </w:rPr>
        <w:t>Aber das sind keine abstrakten Daten. Das sind Menschen. Menschen mit Namen, mit Familien, mit Träumen.</w:t>
      </w:r>
    </w:p>
    <w:p w14:paraId="745F5854" w14:textId="77777777" w:rsidR="001A1A69" w:rsidRPr="00B5423D" w:rsidRDefault="00213532">
      <w:pPr>
        <w:spacing w:before="240"/>
      </w:pPr>
      <w:r w:rsidRPr="00B5423D">
        <w:rPr>
          <w:b/>
          <w:sz w:val="24"/>
        </w:rPr>
        <w:t>Fall 1: Der Mann, der radikal wurde</w:t>
      </w:r>
    </w:p>
    <w:p w14:paraId="08CC8940" w14:textId="77777777" w:rsidR="001A1A69" w:rsidRPr="00B5423D" w:rsidRDefault="00213532">
      <w:r w:rsidRPr="00B5423D">
        <w:rPr>
          <w:color w:val="000000"/>
        </w:rPr>
        <w:t>Ein Mann in Deutschland. 42 Jahre alt. Geschieden. Einsam. Er hatte eine lange Ehe. Sie war nicht glücklich, aber sie war Struktur. Dann endete sie – plötzlich, schmerzhaft, definitiv.</w:t>
      </w:r>
    </w:p>
    <w:p w14:paraId="29BA23F5" w14:textId="77777777" w:rsidR="001A1A69" w:rsidRPr="00B5423D" w:rsidRDefault="00213532">
      <w:r w:rsidRPr="00B5423D">
        <w:rPr>
          <w:color w:val="000000"/>
        </w:rPr>
        <w:t>Er verliert seinen Job. Nicht wegen seiner Schuld. Die Fabrik schließt. 200 Menschen verlieren ihre Arbeitsplätze. Aber er fühlt sich wie der Einzige, der betroffen ist.</w:t>
      </w:r>
    </w:p>
    <w:p w14:paraId="65024152" w14:textId="77777777" w:rsidR="001A1A69" w:rsidRPr="00B5423D" w:rsidRDefault="00213532">
      <w:r w:rsidRPr="00B5423D">
        <w:rPr>
          <w:color w:val="000000"/>
        </w:rPr>
        <w:t>Er sitzt zu Hause. Er hat viel Zeit. Zu viel Zeit. Zu viel Zeit mit seinen Gedanken.</w:t>
      </w:r>
    </w:p>
    <w:p w14:paraId="2290E665" w14:textId="77777777" w:rsidR="001A1A69" w:rsidRPr="00B5423D" w:rsidRDefault="00213532">
      <w:r w:rsidRPr="00B5423D">
        <w:rPr>
          <w:color w:val="000000"/>
        </w:rPr>
        <w:lastRenderedPageBreak/>
        <w:t>Er öffnet YouTube. Er sucht nicht nach „Radikalisierung" oder „Verschwörungstheorie". Er sucht nach:</w:t>
      </w:r>
    </w:p>
    <w:p w14:paraId="2BE370FB" w14:textId="77777777" w:rsidR="001A1A69" w:rsidRPr="00B5423D" w:rsidRDefault="00213532">
      <w:r w:rsidRPr="00B5423D">
        <w:rPr>
          <w:color w:val="000000"/>
        </w:rPr>
        <w:t>- „Warum habe ich meinen Job verloren?"</w:t>
      </w:r>
    </w:p>
    <w:p w14:paraId="4F72212D" w14:textId="77777777" w:rsidR="001A1A69" w:rsidRPr="00B5423D" w:rsidRDefault="00213532">
      <w:r w:rsidRPr="00B5423D">
        <w:rPr>
          <w:color w:val="000000"/>
        </w:rPr>
        <w:t>- „Warum fühle ich mich so einsam?"</w:t>
      </w:r>
    </w:p>
    <w:p w14:paraId="686FACF0" w14:textId="77777777" w:rsidR="001A1A69" w:rsidRPr="00B5423D" w:rsidRDefault="00213532">
      <w:r w:rsidRPr="00B5423D">
        <w:rPr>
          <w:color w:val="000000"/>
        </w:rPr>
        <w:t>- „Warum hat meine Frau mich verlassen?"</w:t>
      </w:r>
    </w:p>
    <w:p w14:paraId="1F4A5B1E" w14:textId="77777777" w:rsidR="001A1A69" w:rsidRPr="00B5423D" w:rsidRDefault="00213532">
      <w:r w:rsidRPr="00B5423D">
        <w:rPr>
          <w:color w:val="000000"/>
        </w:rPr>
        <w:t>Der Algorithmus zeigt ihm Videos. Einige sind normal – Career-Coaching, Beziehungs-Ratgeber. Aber dann zeigt er ihm andere Videos. Videos, die sagen:</w:t>
      </w:r>
    </w:p>
    <w:p w14:paraId="02963EE8" w14:textId="77777777" w:rsidR="001A1A69" w:rsidRPr="00B5423D" w:rsidRDefault="00213532">
      <w:r w:rsidRPr="00B5423D">
        <w:rPr>
          <w:color w:val="000000"/>
        </w:rPr>
        <w:t>- „Die Eliten wollen dich vernichten."</w:t>
      </w:r>
    </w:p>
    <w:p w14:paraId="58F7F5D0" w14:textId="77777777" w:rsidR="001A1A69" w:rsidRPr="00B5423D" w:rsidRDefault="00213532">
      <w:r w:rsidRPr="00B5423D">
        <w:rPr>
          <w:color w:val="000000"/>
        </w:rPr>
        <w:t>- „Die Migranten nehmen dir deinen Job."</w:t>
      </w:r>
    </w:p>
    <w:p w14:paraId="3B9E1ADC" w14:textId="77777777" w:rsidR="001A1A69" w:rsidRPr="00B5423D" w:rsidRDefault="00213532">
      <w:r w:rsidRPr="00B5423D">
        <w:rPr>
          <w:color w:val="000000"/>
        </w:rPr>
        <w:t>- „Das System ist gegen dich."</w:t>
      </w:r>
    </w:p>
    <w:p w14:paraId="3B7942CA" w14:textId="77777777" w:rsidR="001A1A69" w:rsidRPr="00B5423D" w:rsidRDefault="00213532">
      <w:r w:rsidRPr="00B5423D">
        <w:rPr>
          <w:color w:val="000000"/>
        </w:rPr>
        <w:t>- „Du bist nicht schuld – SIE sind schuld."</w:t>
      </w:r>
    </w:p>
    <w:p w14:paraId="36040332" w14:textId="77777777" w:rsidR="001A1A69" w:rsidRPr="00B5423D" w:rsidRDefault="00213532">
      <w:r w:rsidRPr="00B5423D">
        <w:t xml:space="preserve">Diese Videos geben ihm etwas, das er braucht: Eine Antwort. Seine Einsamkeit, seine Arbeitslosigkeit – es sind nicht seine Fehler. Es sind nicht das Leben und das Glück und das Unglück. Es sind </w:t>
      </w:r>
      <w:r w:rsidRPr="00B5423D">
        <w:rPr>
          <w:b/>
        </w:rPr>
        <w:t>die anderen</w:t>
      </w:r>
      <w:r w:rsidRPr="00B5423D">
        <w:t>, die ihn sabotieren.</w:t>
      </w:r>
    </w:p>
    <w:p w14:paraId="52FB5766" w14:textId="77777777" w:rsidR="001A1A69" w:rsidRPr="00B5423D" w:rsidRDefault="00213532">
      <w:r w:rsidRPr="00B5423D">
        <w:rPr>
          <w:color w:val="000000"/>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0F54D3C7" w14:textId="47571665" w:rsidR="001A1A69" w:rsidRPr="00B5423D" w:rsidRDefault="00213532">
      <w:r w:rsidRPr="00B5423D">
        <w:rPr>
          <w:color w:val="000000"/>
        </w:rPr>
        <w:t>Er klickt. Er kommentiert. Er</w:t>
      </w:r>
      <w:r w:rsidR="002B4F1E" w:rsidRPr="00B5423D">
        <w:rPr>
          <w:color w:val="000000"/>
        </w:rPr>
        <w:t xml:space="preserve"> abonniert</w:t>
      </w:r>
      <w:r w:rsidRPr="00B5423D">
        <w:rPr>
          <w:color w:val="000000"/>
        </w:rPr>
        <w:t>. Der Algorithmus merkt: Das funktioniert. Dieser Mann klickt auf diese Videos. Also zeige ich ihm mehr davon.</w:t>
      </w:r>
    </w:p>
    <w:p w14:paraId="444D261A" w14:textId="77777777" w:rsidR="001A1A69" w:rsidRPr="00B5423D" w:rsidRDefault="00213532">
      <w:r w:rsidRPr="00B5423D">
        <w:rPr>
          <w:color w:val="000000"/>
        </w:rPr>
        <w:lastRenderedPageBreak/>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5EBB7EBF" w14:textId="77777777" w:rsidR="001A1A69" w:rsidRPr="00B5423D" w:rsidRDefault="00213532">
      <w:r w:rsidRPr="00B5423D">
        <w:rPr>
          <w:color w:val="000000"/>
        </w:rPr>
        <w:t>Nach zwei Jahren? Die Polizei kennt seinen Namen.</w:t>
      </w:r>
    </w:p>
    <w:p w14:paraId="59FA5448" w14:textId="77777777" w:rsidR="001A1A69" w:rsidRPr="00B5423D" w:rsidRDefault="00213532">
      <w:r w:rsidRPr="00B5423D">
        <w:rPr>
          <w:color w:val="000000"/>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73802166" w14:textId="77777777" w:rsidR="001A1A69" w:rsidRPr="00B5423D" w:rsidRDefault="00213532">
      <w:pPr>
        <w:spacing w:before="240"/>
      </w:pPr>
      <w:r w:rsidRPr="00B5423D">
        <w:rPr>
          <w:b/>
          <w:sz w:val="24"/>
        </w:rPr>
        <w:t>Fall 2: Die Frau, die abhängig wurde</w:t>
      </w:r>
    </w:p>
    <w:p w14:paraId="158E3EB1" w14:textId="77777777" w:rsidR="001A1A69" w:rsidRPr="00B5423D" w:rsidRDefault="00213532">
      <w:r w:rsidRPr="00B5423D">
        <w:rPr>
          <w:color w:val="000000"/>
        </w:rPr>
        <w:t>Eine Frau in Spanien. 28 Jahre alt. Sie hat Selbstzweifel. Sie ist nicht zufrieden mit ihrem Körper. Sie ist nicht zufrieden mit ihrem Leben.</w:t>
      </w:r>
    </w:p>
    <w:p w14:paraId="0D07D0B7" w14:textId="77777777" w:rsidR="001A1A69" w:rsidRPr="00B5423D" w:rsidRDefault="00213532">
      <w:r w:rsidRPr="00B5423D">
        <w:rPr>
          <w:color w:val="000000"/>
        </w:rPr>
        <w:t>Sie hatte eine schwere Kindheit. Kritische Eltern. Sie lernte früh: Du bist nicht genug.</w:t>
      </w:r>
    </w:p>
    <w:p w14:paraId="7FDEA9BC" w14:textId="77777777" w:rsidR="001A1A69" w:rsidRPr="00B5423D" w:rsidRDefault="00213532">
      <w:r w:rsidRPr="00B5423D">
        <w:rPr>
          <w:color w:val="000000"/>
        </w:rPr>
        <w:t>Sie öffnet Instagram.</w:t>
      </w:r>
    </w:p>
    <w:p w14:paraId="1C22866A" w14:textId="726990E7" w:rsidR="001A1A69" w:rsidRPr="00B5423D" w:rsidRDefault="00213532">
      <w:r w:rsidRPr="00B5423D">
        <w:rPr>
          <w:color w:val="000000"/>
        </w:rPr>
        <w:t xml:space="preserve">Und Instagram zeigt ihr Bilder. Bilder von Frauen, die perfekt sind. Dünn. Schön. Reich. Glücklich. Sie haben tausend Follower. Hunderttausend Likes. </w:t>
      </w:r>
      <w:r w:rsidR="009F1E8D" w:rsidRPr="00B5423D">
        <w:rPr>
          <w:color w:val="000000"/>
        </w:rPr>
        <w:t>Sponsorende</w:t>
      </w:r>
      <w:r w:rsidRPr="00B5423D">
        <w:rPr>
          <w:color w:val="000000"/>
        </w:rPr>
        <w:t xml:space="preserve"> Posts. Ein Leben, das wie ein Traum aussieht.</w:t>
      </w:r>
    </w:p>
    <w:p w14:paraId="738B4062" w14:textId="77777777" w:rsidR="001A1A69" w:rsidRPr="00B5423D" w:rsidRDefault="00213532">
      <w:r w:rsidRPr="00B5423D">
        <w:rPr>
          <w:color w:val="000000"/>
        </w:rPr>
        <w:lastRenderedPageBreak/>
        <w:t>Sie schaut lange. Der Algorithmus merkt: Sie schaut lange auf diese Bilder. Durchschnittlich 7 Sekunden – länger als bei anderen Inhalten. Also zeige ich ihr mehr davon.</w:t>
      </w:r>
    </w:p>
    <w:p w14:paraId="4031F26D" w14:textId="77777777" w:rsidR="001A1A69" w:rsidRPr="00B5423D" w:rsidRDefault="00213532">
      <w:r w:rsidRPr="00B5423D">
        <w:rPr>
          <w:color w:val="000000"/>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572E1EFB" w14:textId="77777777" w:rsidR="001A1A69" w:rsidRPr="00B5423D" w:rsidRDefault="00213532">
      <w:r w:rsidRPr="00B5423D">
        <w:rPr>
          <w:color w:val="000000"/>
        </w:rP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1F6765CB" w14:textId="77777777" w:rsidR="001A1A69" w:rsidRPr="00B5423D" w:rsidRDefault="00213532">
      <w:r w:rsidRPr="00B5423D">
        <w:rPr>
          <w:color w:val="000000"/>
        </w:rPr>
        <w:t>Sie ist abhängig.</w:t>
      </w:r>
    </w:p>
    <w:p w14:paraId="5CB8D1B8" w14:textId="77777777" w:rsidR="001A1A69" w:rsidRPr="00B5423D" w:rsidRDefault="00213532">
      <w:r w:rsidRPr="00B5423D">
        <w:rPr>
          <w:color w:val="000000"/>
        </w:rPr>
        <w:t>Nicht von einer Droge. Von der Bestätigung, die der Algorithmus ihr gibt.</w:t>
      </w:r>
    </w:p>
    <w:p w14:paraId="395269CB" w14:textId="77777777" w:rsidR="001A1A69" w:rsidRPr="00B5423D" w:rsidRDefault="00213532">
      <w:r w:rsidRPr="00B5423D">
        <w:rPr>
          <w:color w:val="000000"/>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29B16471" w14:textId="77777777" w:rsidR="001A1A69" w:rsidRPr="00B5423D" w:rsidRDefault="00213532">
      <w:r w:rsidRPr="00B5423D">
        <w:rPr>
          <w:color w:val="000000"/>
        </w:rPr>
        <w:lastRenderedPageBreak/>
        <w:t>Sie zerfrisst sie nicht böswillig. Sie optimiert sie – bis sie nur noch die Likes sieht, nicht mehr sich selbst.</w:t>
      </w:r>
    </w:p>
    <w:p w14:paraId="156718C6" w14:textId="77777777" w:rsidR="001A1A69" w:rsidRPr="00B5423D" w:rsidRDefault="00213532">
      <w:pPr>
        <w:spacing w:before="240"/>
      </w:pPr>
      <w:r w:rsidRPr="00B5423D">
        <w:rPr>
          <w:b/>
          <w:sz w:val="24"/>
        </w:rPr>
        <w:t>Fall 3: Das Kind, das isoliert wurde</w:t>
      </w:r>
    </w:p>
    <w:p w14:paraId="2F2E0F9D" w14:textId="77777777" w:rsidR="001A1A69" w:rsidRPr="00B5423D" w:rsidRDefault="00213532">
      <w:r w:rsidRPr="00B5423D">
        <w:rPr>
          <w:color w:val="000000"/>
        </w:rPr>
        <w:t>Ein Kind in Brasilien. 14 Jahre alt. Es hatte eine normale Kindheit. Freunde. Familie. Aber dann – COVID. Die Schulen schlossen. Das Kind blieb zuhause.</w:t>
      </w:r>
    </w:p>
    <w:p w14:paraId="1519CFE8" w14:textId="77777777" w:rsidR="001A1A69" w:rsidRPr="00B5423D" w:rsidRDefault="00213532">
      <w:r w:rsidRPr="00B5423D">
        <w:rPr>
          <w:color w:val="000000"/>
        </w:rPr>
        <w:t>Es sollte in die Schule gehen. Es sollte mit Freunden spielen. Es sollte die Welt erkunden.</w:t>
      </w:r>
    </w:p>
    <w:p w14:paraId="1A49B0E7" w14:textId="77777777" w:rsidR="001A1A69" w:rsidRPr="00B5423D" w:rsidRDefault="00213532">
      <w:r w:rsidRPr="00B5423D">
        <w:rPr>
          <w:color w:val="000000"/>
        </w:rPr>
        <w:t>Aber stattdessen öffnet es TikTok.</w:t>
      </w:r>
    </w:p>
    <w:p w14:paraId="18145B8C" w14:textId="6EF75039" w:rsidR="001A1A69" w:rsidRPr="00B5423D" w:rsidRDefault="00213532">
      <w:r w:rsidRPr="00B5423D">
        <w:rPr>
          <w:color w:val="000000"/>
        </w:rPr>
        <w:t>TikTok zeigt ihm Videos. Kurze, schnelle, bunte Videos. 15 Sekunden. 30 Sekunden. Jedes Video ist</w:t>
      </w:r>
      <w:r w:rsidR="0072272E" w:rsidRPr="00B5423D">
        <w:rPr>
          <w:color w:val="000000"/>
        </w:rPr>
        <w:t xml:space="preserve"> gestaltet</w:t>
      </w:r>
      <w:r w:rsidRPr="00B5423D">
        <w:rPr>
          <w:color w:val="000000"/>
        </w:rPr>
        <w:t>, um ihn so lange wie möglich zu halten. Jedes Video endet mit einem Cliffhanger – ein Grund, das nächste zu schauen.</w:t>
      </w:r>
    </w:p>
    <w:p w14:paraId="6008C43A" w14:textId="77777777" w:rsidR="001A1A69" w:rsidRPr="00B5423D" w:rsidRDefault="00213532">
      <w:r w:rsidRPr="00B5423D">
        <w:rPr>
          <w:color w:val="000000"/>
        </w:rPr>
        <w:t>Nach einem Video kommt das nächste. Automatisch. Nahtlos. Nach zehn Videos hat er vergessen, dass es die Wirklichkeit gibt. Nach 30 Videos sind zwei Stunden vorbei. Er hat nicht bemerkt, dass die Zeit verging.</w:t>
      </w:r>
    </w:p>
    <w:p w14:paraId="4B5CD204" w14:textId="77777777" w:rsidR="001A1A69" w:rsidRPr="00B5423D" w:rsidRDefault="00213532">
      <w:r w:rsidRPr="00B5423D">
        <w:rPr>
          <w:color w:val="000000"/>
        </w:rPr>
        <w:t>Nach einem Monat verbringt er sechs Stunden pro Tag auf TikTok. Nach drei Monaten hat er keine Freunde mehr in der echten Welt – alle seine „Freunde" sind Online. Er kennt ihre echten Namen nicht. Er kennt nur ihre TikTok-Usernames.</w:t>
      </w:r>
    </w:p>
    <w:p w14:paraId="42F1C157" w14:textId="08DCA3EB" w:rsidR="001A1A69" w:rsidRPr="00B5423D" w:rsidRDefault="00213532">
      <w:r w:rsidRPr="00B5423D">
        <w:rPr>
          <w:color w:val="000000"/>
        </w:rPr>
        <w:t xml:space="preserve">Er hat Angst vor echten Menschen. Er kann nicht normal sprechen. Er kann nicht in die Augen schauen. Die echte Welt fühlt sich langsam an. Die echte Kommunikation fühlt </w:t>
      </w:r>
      <w:r w:rsidRPr="00B5423D">
        <w:rPr>
          <w:color w:val="000000"/>
        </w:rPr>
        <w:lastRenderedPageBreak/>
        <w:t xml:space="preserve">sich anstrengend an. Warum sollte ich mit jemandem reden, wenn ich einfach </w:t>
      </w:r>
      <w:r w:rsidR="0072272E" w:rsidRPr="00B5423D">
        <w:rPr>
          <w:color w:val="000000"/>
        </w:rPr>
        <w:t>ein TikTok-Video</w:t>
      </w:r>
      <w:r w:rsidRPr="00B5423D">
        <w:rPr>
          <w:color w:val="000000"/>
        </w:rPr>
        <w:t xml:space="preserve"> schauen kann?</w:t>
      </w:r>
    </w:p>
    <w:p w14:paraId="4F92F0EF" w14:textId="77777777" w:rsidR="001A1A69" w:rsidRPr="00B5423D" w:rsidRDefault="00213532">
      <w:r w:rsidRPr="00B5423D">
        <w:rPr>
          <w:color w:val="000000"/>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5331E1DB" w14:textId="77777777" w:rsidR="001A1A69" w:rsidRPr="00B5423D" w:rsidRDefault="00213532">
      <w:r w:rsidRPr="00B5423D">
        <w:rPr>
          <w:color w:val="000000"/>
        </w:rPr>
        <w:t>Das fühlt sich an wie zusammen.</w:t>
      </w:r>
    </w:p>
    <w:p w14:paraId="3BB27104" w14:textId="77777777" w:rsidR="001A1A69" w:rsidRPr="00B5423D" w:rsidRDefault="00213532">
      <w:r w:rsidRPr="00B5423D">
        <w:rPr>
          <w:color w:val="000000"/>
        </w:rPr>
        <w:t>Aber es ist nicht zusammen.</w:t>
      </w:r>
    </w:p>
    <w:p w14:paraId="47A673DB" w14:textId="77777777" w:rsidR="001A1A69" w:rsidRPr="00B5423D" w:rsidRDefault="00213532">
      <w:r w:rsidRPr="00B5423D">
        <w:rPr>
          <w:color w:val="000000"/>
        </w:rPr>
        <w:t>Es ist gemeinsame Isolation.</w:t>
      </w:r>
    </w:p>
    <w:p w14:paraId="57B76463" w14:textId="77777777" w:rsidR="001A1A69" w:rsidRPr="00B5423D" w:rsidRDefault="00213532">
      <w:r w:rsidRPr="00B5423D">
        <w:rPr>
          <w:color w:val="000000"/>
        </w:rPr>
        <w:t>Sie zerfrisst ihn nicht böswillig. Sie optimiert ihn – bis die echte Welt verschwindet.</w:t>
      </w:r>
    </w:p>
    <w:p w14:paraId="0E79F84B" w14:textId="77777777" w:rsidR="0072272E" w:rsidRPr="00B5423D" w:rsidRDefault="0072272E">
      <w:pPr>
        <w:spacing w:before="240"/>
        <w:rPr>
          <w:b/>
          <w:sz w:val="26"/>
        </w:rPr>
      </w:pPr>
    </w:p>
    <w:p w14:paraId="3192FCE9" w14:textId="13891F14" w:rsidR="001A1A69" w:rsidRPr="00B5423D" w:rsidRDefault="00213532">
      <w:pPr>
        <w:spacing w:before="240"/>
      </w:pPr>
      <w:r w:rsidRPr="00B5423D">
        <w:rPr>
          <w:b/>
          <w:sz w:val="26"/>
        </w:rPr>
        <w:t>Die Spirale – Kill Web als lebendes System</w:t>
      </w:r>
    </w:p>
    <w:p w14:paraId="6EFD5367" w14:textId="77777777" w:rsidR="001A1A69" w:rsidRPr="00B5423D" w:rsidRDefault="00213532">
      <w:r w:rsidRPr="00B5423D">
        <w:rPr>
          <w:color w:val="000000"/>
        </w:rPr>
        <w:t>Hier ist das Entscheidende:</w:t>
      </w:r>
    </w:p>
    <w:p w14:paraId="077591AE" w14:textId="77777777" w:rsidR="001A1A69" w:rsidRPr="00B5423D" w:rsidRDefault="00213532">
      <w:r w:rsidRPr="00B5423D">
        <w:rPr>
          <w:color w:val="000000"/>
        </w:rPr>
        <w:t>Kill Web ist nicht eine Waffe, die irgendein Böser gegen dich richtet.</w:t>
      </w:r>
    </w:p>
    <w:p w14:paraId="44626C0B" w14:textId="2845B819" w:rsidR="001A1A69" w:rsidRPr="00B5423D" w:rsidRDefault="00647C22">
      <w:r w:rsidRPr="00B5423D">
        <w:t>Das was ich als „</w:t>
      </w:r>
      <w:r w:rsidR="00213532" w:rsidRPr="00B5423D">
        <w:t>Kill Web</w:t>
      </w:r>
      <w:r w:rsidRPr="00B5423D">
        <w:t>“</w:t>
      </w:r>
      <w:r w:rsidR="0063362A" w:rsidRPr="00B5423D">
        <w:t xml:space="preserve"> bezeichne,</w:t>
      </w:r>
      <w:r w:rsidR="00213532" w:rsidRPr="00B5423D">
        <w:t xml:space="preserve"> </w:t>
      </w:r>
      <w:r w:rsidR="0063362A" w:rsidRPr="00B5423D">
        <w:t>lässt sich als</w:t>
      </w:r>
      <w:r w:rsidR="00213532" w:rsidRPr="00B5423D">
        <w:t xml:space="preserve"> ein </w:t>
      </w:r>
      <w:r w:rsidR="00213532" w:rsidRPr="00B5423D">
        <w:rPr>
          <w:b/>
        </w:rPr>
        <w:t>selbst-verstärkendes System</w:t>
      </w:r>
      <w:r w:rsidR="00C621A6" w:rsidRPr="00B5423D">
        <w:rPr>
          <w:b/>
        </w:rPr>
        <w:t xml:space="preserve"> beschreiben</w:t>
      </w:r>
      <w:r w:rsidR="00213532" w:rsidRPr="00B5423D">
        <w:rPr>
          <w:b/>
        </w:rPr>
        <w:t>, das hungrig nach einer Sache ist: nach Isolation.</w:t>
      </w:r>
    </w:p>
    <w:p w14:paraId="0ED7C5CE" w14:textId="77777777" w:rsidR="001A1A69" w:rsidRPr="00B5423D" w:rsidRDefault="00213532">
      <w:r w:rsidRPr="00B5423D">
        <w:rPr>
          <w:color w:val="000000"/>
        </w:rPr>
        <w:t>Je isolierter die Welt ist, desto besser funktioniert Kill Web.</w:t>
      </w:r>
    </w:p>
    <w:p w14:paraId="06CC2138" w14:textId="4DF60638" w:rsidR="001A1A69" w:rsidRPr="00B5423D" w:rsidRDefault="00213532">
      <w:r w:rsidRPr="00B5423D">
        <w:rPr>
          <w:color w:val="000000"/>
        </w:rPr>
        <w:lastRenderedPageBreak/>
        <w:t xml:space="preserve">Je mehr Menschen sich </w:t>
      </w:r>
      <w:r w:rsidR="00F15DFA" w:rsidRPr="00B5423D">
        <w:rPr>
          <w:color w:val="000000"/>
        </w:rPr>
        <w:t>allein</w:t>
      </w:r>
      <w:r w:rsidRPr="00B5423D">
        <w:rPr>
          <w:color w:val="000000"/>
        </w:rPr>
        <w:t xml:space="preserve"> fühlen, desto mehr klicken sie.</w:t>
      </w:r>
    </w:p>
    <w:p w14:paraId="6023095B" w14:textId="77777777" w:rsidR="001A1A69" w:rsidRPr="00B5423D" w:rsidRDefault="00213532">
      <w:r w:rsidRPr="00B5423D">
        <w:rPr>
          <w:color w:val="000000"/>
        </w:rPr>
        <w:t>Je mehr sie klicken, desto mehr Daten sammelt die Maschine.</w:t>
      </w:r>
    </w:p>
    <w:p w14:paraId="3B2AC1C0" w14:textId="77777777" w:rsidR="001A1A69" w:rsidRPr="00B5423D" w:rsidRDefault="00213532">
      <w:r w:rsidRPr="00B5423D">
        <w:rPr>
          <w:color w:val="000000"/>
        </w:rPr>
        <w:t>Je mehr Daten, desto präziser kann sie isolieren.</w:t>
      </w:r>
    </w:p>
    <w:p w14:paraId="7257A67C" w14:textId="6B9538E0" w:rsidR="001A1A69" w:rsidRPr="00B5423D" w:rsidRDefault="00213532">
      <w:r w:rsidRPr="00B5423D">
        <w:rPr>
          <w:color w:val="000000"/>
        </w:rPr>
        <w:t xml:space="preserve">Je präziser sie isoliert, desto mehr Menschen fühlen sich </w:t>
      </w:r>
      <w:r w:rsidR="00F15DFA" w:rsidRPr="00B5423D">
        <w:rPr>
          <w:color w:val="000000"/>
        </w:rPr>
        <w:t>allein</w:t>
      </w:r>
      <w:r w:rsidRPr="00B5423D">
        <w:rPr>
          <w:color w:val="000000"/>
        </w:rPr>
        <w:t>.</w:t>
      </w:r>
    </w:p>
    <w:p w14:paraId="279AC4AE" w14:textId="77777777" w:rsidR="001A1A69" w:rsidRPr="00B5423D" w:rsidRDefault="00213532">
      <w:r w:rsidRPr="00B5423D">
        <w:rPr>
          <w:color w:val="000000"/>
        </w:rPr>
        <w:t>Das ist eine Spirale, die sich selbst verstärkt. Ein Rückkopplungsloop, der nicht bricht, sondern wächst.</w:t>
      </w:r>
    </w:p>
    <w:p w14:paraId="777814C2" w14:textId="77777777" w:rsidR="001A1A69" w:rsidRPr="00B5423D" w:rsidRDefault="00213532">
      <w:r w:rsidRPr="00B5423D">
        <w:rPr>
          <w:color w:val="000000"/>
        </w:rPr>
        <w:t>Und die Maschine ist nicht das Böse darin.</w:t>
      </w:r>
    </w:p>
    <w:p w14:paraId="54C1569A" w14:textId="77777777" w:rsidR="001A1A69" w:rsidRPr="00B5423D" w:rsidRDefault="00213532">
      <w:r w:rsidRPr="00B5423D">
        <w:rPr>
          <w:color w:val="000000"/>
        </w:rPr>
        <w:t>Die Maschine ist nur das Werkzeug, das die Isolation perfektioniert.</w:t>
      </w:r>
    </w:p>
    <w:p w14:paraId="18244304" w14:textId="77777777" w:rsidR="001A1A69" w:rsidRPr="00B5423D" w:rsidRDefault="00213532">
      <w:pPr>
        <w:spacing w:before="240"/>
      </w:pPr>
      <w:r w:rsidRPr="00B5423D">
        <w:rPr>
          <w:b/>
          <w:sz w:val="26"/>
        </w:rPr>
        <w:t>Die technische Wahrheit – Was die Ingenieure wissen</w:t>
      </w:r>
    </w:p>
    <w:p w14:paraId="422BA79A" w14:textId="77777777" w:rsidR="001A1A69" w:rsidRPr="00B5423D" w:rsidRDefault="00213532">
      <w:r w:rsidRPr="00B5423D">
        <w:rPr>
          <w:color w:val="000000"/>
        </w:rPr>
        <w:t>Die Ingenieure, die Kill Web bauen, sind nicht böse Menschen.</w:t>
      </w:r>
    </w:p>
    <w:p w14:paraId="7E255CA5" w14:textId="77777777" w:rsidR="00E22CE5" w:rsidRPr="00B5423D" w:rsidRDefault="00213532">
      <w:r w:rsidRPr="00B5423D">
        <w:t xml:space="preserve">Sie sind intelligente Menschen, die einen Job machen. Sie bauen ein System, das einen klar definierten Auftrag erfüllt: </w:t>
      </w:r>
    </w:p>
    <w:p w14:paraId="57AF53A6" w14:textId="77777777" w:rsidR="00E22CE5" w:rsidRPr="00B5423D" w:rsidRDefault="00E22CE5"/>
    <w:p w14:paraId="1FC98CCC" w14:textId="7A6033C7" w:rsidR="001A1A69" w:rsidRPr="00B5423D" w:rsidRDefault="00213532">
      <w:r w:rsidRPr="00B5423D">
        <w:rPr>
          <w:b/>
        </w:rPr>
        <w:t>Engagement maximieren.</w:t>
      </w:r>
    </w:p>
    <w:p w14:paraId="122B3D63" w14:textId="77777777" w:rsidR="001A1A69" w:rsidRPr="00B5423D" w:rsidRDefault="00213532">
      <w:r w:rsidRPr="00B5423D">
        <w:rPr>
          <w:color w:val="000000"/>
        </w:rPr>
        <w:t>Engagement = Klicks = Daten = Werbeumsatz = Unternehmensprofit.</w:t>
      </w:r>
    </w:p>
    <w:p w14:paraId="1FDEB930" w14:textId="77777777" w:rsidR="001A1A69" w:rsidRPr="00B5423D" w:rsidRDefault="00213532">
      <w:r w:rsidRPr="00B5423D">
        <w:rPr>
          <w:color w:val="000000"/>
        </w:rPr>
        <w:lastRenderedPageBreak/>
        <w:t>Es ist eine einfache Formel. Und der beste Weg, Engagement zu maximieren, ist, den Menschen genau das zu zeigen, das ihn am längsten festhält.</w:t>
      </w:r>
    </w:p>
    <w:p w14:paraId="3E731F15" w14:textId="77777777" w:rsidR="001A1A69" w:rsidRPr="00B5423D" w:rsidRDefault="00213532">
      <w:r w:rsidRPr="00B5423D">
        <w:rPr>
          <w:color w:val="000000"/>
        </w:rPr>
        <w:t>Und was hält einen Menschen am längsten?</w:t>
      </w:r>
    </w:p>
    <w:p w14:paraId="617C4EC1" w14:textId="77777777" w:rsidR="001A1A69" w:rsidRPr="00B5423D" w:rsidRDefault="00213532">
      <w:r w:rsidRPr="00B5423D">
        <w:t xml:space="preserve">- </w:t>
      </w:r>
      <w:r w:rsidRPr="00B5423D">
        <w:rPr>
          <w:b/>
        </w:rPr>
        <w:t>Angst</w:t>
      </w:r>
      <w:r w:rsidRPr="00B5423D">
        <w:t xml:space="preserve"> (vor dem, was anders ist, vor dem Verlust, vor der Unsicherheit)</w:t>
      </w:r>
    </w:p>
    <w:p w14:paraId="78E6320E" w14:textId="4AE430FD" w:rsidR="001A1A69" w:rsidRPr="00B5423D" w:rsidRDefault="00213532">
      <w:r w:rsidRPr="00B5423D">
        <w:t xml:space="preserve">- </w:t>
      </w:r>
      <w:r w:rsidRPr="00B5423D">
        <w:rPr>
          <w:b/>
        </w:rPr>
        <w:t>Wut</w:t>
      </w:r>
      <w:r w:rsidRPr="00B5423D">
        <w:t xml:space="preserve"> (auf die, die schuld sind, auf die Elite, auf die </w:t>
      </w:r>
      <w:r w:rsidR="00E22CE5" w:rsidRPr="00B5423D">
        <w:t>anderen</w:t>
      </w:r>
      <w:r w:rsidRPr="00B5423D">
        <w:t>)</w:t>
      </w:r>
    </w:p>
    <w:p w14:paraId="321B2B2A" w14:textId="77777777" w:rsidR="001A1A69" w:rsidRPr="00B5423D" w:rsidRDefault="00213532">
      <w:r w:rsidRPr="00B5423D">
        <w:t xml:space="preserve">- </w:t>
      </w:r>
      <w:r w:rsidRPr="00B5423D">
        <w:rPr>
          <w:b/>
        </w:rPr>
        <w:t>Hoffnung</w:t>
      </w:r>
      <w:r w:rsidRPr="00B5423D">
        <w:t xml:space="preserve"> (dass sein Stamm gewinnt, dass seine Seite recht hat, dass es besser wird)</w:t>
      </w:r>
    </w:p>
    <w:p w14:paraId="5753A945" w14:textId="77777777" w:rsidR="001A1A69" w:rsidRPr="00B5423D" w:rsidRDefault="00213532">
      <w:r w:rsidRPr="00B5423D">
        <w:t xml:space="preserve">- </w:t>
      </w:r>
      <w:r w:rsidRPr="00B5423D">
        <w:rPr>
          <w:b/>
        </w:rPr>
        <w:t>Zugehörigkeit</w:t>
      </w:r>
      <w:r w:rsidRPr="00B5423D">
        <w:t xml:space="preserve"> (zu seiner Gruppe, zu seinen Leuten, zu denen, die ihn verstehen)</w:t>
      </w:r>
    </w:p>
    <w:p w14:paraId="3F91B30E" w14:textId="77777777" w:rsidR="001A1A69" w:rsidRPr="00B5423D" w:rsidRDefault="00213532">
      <w:r w:rsidRPr="00B5423D">
        <w:rPr>
          <w:color w:val="000000"/>
        </w:rPr>
        <w:t>All das wird dramatisch besser, wenn der Mensch isoliert ist.</w:t>
      </w:r>
    </w:p>
    <w:p w14:paraId="538EE4A5" w14:textId="77777777" w:rsidR="001A1A69" w:rsidRPr="00B5423D" w:rsidRDefault="00213532">
      <w:r w:rsidRPr="00B5423D">
        <w:rPr>
          <w:color w:val="000000"/>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BE66F80" w14:textId="77777777" w:rsidR="001A1A69" w:rsidRPr="00B5423D" w:rsidRDefault="00213532">
      <w:r w:rsidRPr="00B5423D">
        <w:rPr>
          <w:color w:val="000000"/>
        </w:rPr>
        <w:t>Echte Begegnung macht Extreme unmöglich.</w:t>
      </w:r>
    </w:p>
    <w:p w14:paraId="42504802" w14:textId="77777777" w:rsidR="001A1A69" w:rsidRPr="00B5423D" w:rsidRDefault="00213532">
      <w:r w:rsidRPr="00B5423D">
        <w:rPr>
          <w:color w:val="000000"/>
        </w:rPr>
        <w:t xml:space="preserve">Aber wenn der Mensch nur Online ist? Wenn er nur Menschen trifft, die die gleichen Videos sehen, die gleichen Posts lesen, die gleiche Propaganda hören? Dann </w:t>
      </w:r>
      <w:r w:rsidRPr="00B5423D">
        <w:rPr>
          <w:color w:val="000000"/>
        </w:rPr>
        <w:lastRenderedPageBreak/>
        <w:t>kann die Überzeugung nur wachsen. Dann kann die Isolation nur zunehmen.</w:t>
      </w:r>
    </w:p>
    <w:p w14:paraId="1CE74BA5" w14:textId="77777777" w:rsidR="001A1A69" w:rsidRPr="00B5423D" w:rsidRDefault="00213532">
      <w:r w:rsidRPr="00B5423D">
        <w:rPr>
          <w:color w:val="000000"/>
        </w:rPr>
        <w:t>Die Ingenieure wissen das nicht bewusst.</w:t>
      </w:r>
    </w:p>
    <w:p w14:paraId="704DC764" w14:textId="77777777" w:rsidR="001A1A69" w:rsidRPr="00B5423D" w:rsidRDefault="00213532">
      <w:r w:rsidRPr="00B5423D">
        <w:rPr>
          <w:color w:val="000000"/>
        </w:rPr>
        <w:t>Aber das System weiß es. Das System lernt es mit jedem Klick.</w:t>
      </w:r>
    </w:p>
    <w:p w14:paraId="72E727FC" w14:textId="77777777" w:rsidR="001A1A69" w:rsidRPr="00B5423D" w:rsidRDefault="00213532">
      <w:r w:rsidRPr="00B5423D">
        <w:rPr>
          <w:color w:val="000000"/>
        </w:rPr>
        <w:t>Und das System optimiert dafür.</w:t>
      </w:r>
    </w:p>
    <w:p w14:paraId="79E6FAC2" w14:textId="77777777" w:rsidR="001A1A69" w:rsidRPr="00B5423D" w:rsidRDefault="00213532">
      <w:pPr>
        <w:spacing w:before="240"/>
      </w:pPr>
      <w:r w:rsidRPr="00B5423D">
        <w:rPr>
          <w:b/>
          <w:sz w:val="26"/>
        </w:rPr>
        <w:t>Der Preis – Was Kill Web kostet</w:t>
      </w:r>
    </w:p>
    <w:p w14:paraId="2D2EDBC4" w14:textId="77777777" w:rsidR="001A1A69" w:rsidRPr="00B5423D" w:rsidRDefault="00213532">
      <w:r w:rsidRPr="00B5423D">
        <w:rPr>
          <w:color w:val="000000"/>
        </w:rPr>
        <w:t>Was ist der Preis dieses Systems?</w:t>
      </w:r>
    </w:p>
    <w:p w14:paraId="79B1A845" w14:textId="77777777" w:rsidR="001A1A69" w:rsidRPr="00B5423D" w:rsidRDefault="00213532">
      <w:r w:rsidRPr="00B5423D">
        <w:rPr>
          <w:color w:val="000000"/>
        </w:rPr>
        <w:t>Es ist nicht Geld. Die Plattformen sind kostenlos.</w:t>
      </w:r>
    </w:p>
    <w:p w14:paraId="2F915681" w14:textId="77777777" w:rsidR="001A1A69" w:rsidRPr="00B5423D" w:rsidRDefault="00213532">
      <w:r w:rsidRPr="00B5423D">
        <w:rPr>
          <w:color w:val="000000"/>
        </w:rPr>
        <w:t>Es ist nicht Zeit – obwohl Zeit auch verloren geht.</w:t>
      </w:r>
    </w:p>
    <w:p w14:paraId="75B05ADE" w14:textId="37DE9E7D" w:rsidR="001A1A69" w:rsidRPr="00B5423D" w:rsidRDefault="00213532">
      <w:r w:rsidRPr="00B5423D">
        <w:rPr>
          <w:b/>
        </w:rPr>
        <w:t xml:space="preserve">Es </w:t>
      </w:r>
      <w:r w:rsidR="0067509B" w:rsidRPr="00B5423D">
        <w:rPr>
          <w:b/>
        </w:rPr>
        <w:t xml:space="preserve">betrifft etwas Grundlegendes und ganz </w:t>
      </w:r>
      <w:r w:rsidR="00A671FD" w:rsidRPr="00B5423D">
        <w:rPr>
          <w:b/>
        </w:rPr>
        <w:t>Wichtiges</w:t>
      </w:r>
      <w:r w:rsidR="0067509B" w:rsidRPr="00B5423D">
        <w:rPr>
          <w:b/>
        </w:rPr>
        <w:t xml:space="preserve"> in Dir selbst, Deine Wahrnehmung</w:t>
      </w:r>
      <w:r w:rsidR="00A671FD" w:rsidRPr="00B5423D">
        <w:rPr>
          <w:b/>
        </w:rPr>
        <w:t>, Deine Verbindung. Dein Selbstbild</w:t>
      </w:r>
      <w:r w:rsidR="007907B8" w:rsidRPr="00B5423D">
        <w:rPr>
          <w:b/>
        </w:rPr>
        <w:t xml:space="preserve">. </w:t>
      </w:r>
      <w:r w:rsidR="002A0E9D" w:rsidRPr="00B5423D">
        <w:rPr>
          <w:b/>
        </w:rPr>
        <w:t>(</w:t>
      </w:r>
      <w:r w:rsidR="002372C5" w:rsidRPr="00B5423D">
        <w:rPr>
          <w:b/>
        </w:rPr>
        <w:t>könnte man als Deine Se</w:t>
      </w:r>
    </w:p>
    <w:p w14:paraId="099AE5D8" w14:textId="77777777" w:rsidR="001A1A69" w:rsidRPr="00B5423D" w:rsidRDefault="00213532">
      <w:r w:rsidRPr="00B5423D">
        <w:rPr>
          <w:color w:val="000000"/>
        </w:rPr>
        <w:t>- Deine Fähigkeit, selbst zu denken (weil deine Gedanken jetzt vor-gedacht werden – der Algorithmus zeigt dir, was zu denken ist)</w:t>
      </w:r>
    </w:p>
    <w:p w14:paraId="1670583A" w14:textId="77777777" w:rsidR="001A1A69" w:rsidRPr="00B5423D" w:rsidRDefault="00213532">
      <w:r w:rsidRPr="00B5423D">
        <w:rPr>
          <w:color w:val="000000"/>
        </w:rPr>
        <w:t>- Deine Fähigkeit, echte Verbindung zu haben (weil echte Verbindung Zeit, Nähe, Verwundbarkeit braucht – und der Algorithmus bietet schnelle, sichere, oberflächliche Pseudo-Verbindung)</w:t>
      </w:r>
    </w:p>
    <w:p w14:paraId="6EF56ADB" w14:textId="77777777" w:rsidR="001A1A69" w:rsidRPr="00B5423D" w:rsidRDefault="00213532">
      <w:r w:rsidRPr="00B5423D">
        <w:rPr>
          <w:color w:val="000000"/>
        </w:rPr>
        <w:t>- Deine Fähigkeit, Verschiedenes zu tolerieren (weil du nur noch deine eigene Blase siehst)</w:t>
      </w:r>
    </w:p>
    <w:p w14:paraId="58113FD4" w14:textId="77777777" w:rsidR="001A1A69" w:rsidRPr="00B5423D" w:rsidRDefault="00213532">
      <w:r w:rsidRPr="00B5423D">
        <w:rPr>
          <w:color w:val="000000"/>
        </w:rPr>
        <w:lastRenderedPageBreak/>
        <w:t>- Deine Fähigkeit, dich selbst zu kennen (weil du beschäftigt bist mit der Persona, die du online aufbauen musst)</w:t>
      </w:r>
    </w:p>
    <w:p w14:paraId="28CA93FD" w14:textId="77777777" w:rsidR="001A1A69" w:rsidRPr="00B5423D" w:rsidRDefault="00213532">
      <w:r w:rsidRPr="00B5423D">
        <w:rPr>
          <w:color w:val="000000"/>
        </w:rPr>
        <w:t>Jedes Mal, wenn du dein Handy öffnest, gibst du ein bisschen davon auf.</w:t>
      </w:r>
    </w:p>
    <w:p w14:paraId="7E9C20EE" w14:textId="77777777" w:rsidR="001A1A69" w:rsidRPr="00B5423D" w:rsidRDefault="00213532">
      <w:r w:rsidRPr="00B5423D">
        <w:rPr>
          <w:color w:val="000000"/>
        </w:rPr>
        <w:t>Nicht bewusst. Aber sicher.</w:t>
      </w:r>
    </w:p>
    <w:p w14:paraId="46A84A5D" w14:textId="77777777" w:rsidR="001A1A69" w:rsidRPr="00B5423D" w:rsidRDefault="00213532">
      <w:r w:rsidRPr="00B5423D">
        <w:rPr>
          <w:color w:val="000000"/>
        </w:rPr>
        <w:t>Nach zehn Jahren? Nach zwanzig Jahren?</w:t>
      </w:r>
    </w:p>
    <w:p w14:paraId="4139AE06" w14:textId="77777777" w:rsidR="001A1A69" w:rsidRPr="00B5423D" w:rsidRDefault="00213532">
      <w:r w:rsidRPr="00B5423D">
        <w:rPr>
          <w:color w:val="000000"/>
        </w:rPr>
        <w:t>Du bist nicht mehr du selbst.</w:t>
      </w:r>
    </w:p>
    <w:p w14:paraId="5CD5E6A8" w14:textId="77777777" w:rsidR="001A1A69" w:rsidRPr="00B5423D" w:rsidRDefault="00213532">
      <w:r w:rsidRPr="00B5423D">
        <w:rPr>
          <w:color w:val="000000"/>
        </w:rPr>
        <w:t>Du bist das, was der Algorithmus aus dir gemacht hat.</w:t>
      </w:r>
    </w:p>
    <w:p w14:paraId="08CC9C38" w14:textId="77777777" w:rsidR="001A1A69" w:rsidRPr="00B5423D" w:rsidRDefault="00213532">
      <w:pPr>
        <w:spacing w:before="240"/>
      </w:pPr>
      <w:r w:rsidRPr="00B5423D">
        <w:rPr>
          <w:b/>
          <w:sz w:val="26"/>
        </w:rPr>
        <w:t>Die Schwachstelle – Wo Kill Web bricht</w:t>
      </w:r>
    </w:p>
    <w:p w14:paraId="2C91B822" w14:textId="77777777" w:rsidR="001A1A69" w:rsidRPr="00B5423D" w:rsidRDefault="00213532">
      <w:r w:rsidRPr="00B5423D">
        <w:rPr>
          <w:color w:val="000000"/>
        </w:rPr>
        <w:t>Aber hier ist die Wahrheit, und sie ist wichtig:</w:t>
      </w:r>
    </w:p>
    <w:p w14:paraId="6D51B522" w14:textId="77777777" w:rsidR="001A1A69" w:rsidRPr="00B5423D" w:rsidRDefault="00213532">
      <w:r w:rsidRPr="00B5423D">
        <w:rPr>
          <w:color w:val="000000"/>
        </w:rPr>
        <w:t>Kill Web ist nicht unbesiegbar.</w:t>
      </w:r>
    </w:p>
    <w:p w14:paraId="729ECFCF" w14:textId="77777777" w:rsidR="001A1A69" w:rsidRPr="00B5423D" w:rsidRDefault="00213532">
      <w:r w:rsidRPr="00B5423D">
        <w:rPr>
          <w:color w:val="000000"/>
        </w:rPr>
        <w:t>Sie ist präzise. Sie ist mächtig. Sie ist überall.</w:t>
      </w:r>
    </w:p>
    <w:p w14:paraId="51973F25" w14:textId="77777777" w:rsidR="001A1A69" w:rsidRPr="00B5423D" w:rsidRDefault="00213532">
      <w:r w:rsidRPr="00B5423D">
        <w:rPr>
          <w:b/>
        </w:rPr>
        <w:t>Aber sie hat eine fundamentale Schwachstelle:</w:t>
      </w:r>
    </w:p>
    <w:p w14:paraId="325E4D87" w14:textId="77777777" w:rsidR="001A1A69" w:rsidRPr="00B5423D" w:rsidRDefault="00213532">
      <w:r w:rsidRPr="00B5423D">
        <w:rPr>
          <w:b/>
        </w:rPr>
        <w:t>Sie funktioniert nur, wenn du isoliert bist.</w:t>
      </w:r>
    </w:p>
    <w:p w14:paraId="66D0FAC6" w14:textId="77777777" w:rsidR="001A1A69" w:rsidRPr="00B5423D" w:rsidRDefault="00213532">
      <w:r w:rsidRPr="00B5423D">
        <w:rPr>
          <w:color w:val="000000"/>
        </w:rPr>
        <w:t>Wenn du einen echten Menschen triffst. Wenn du ein echtes Gespräch führst. Wenn du jemanden von der „anderen Seite" wirklich kennenlernst – dann bröckelt alles, was Kill Web dir eingeredet hat.</w:t>
      </w:r>
    </w:p>
    <w:p w14:paraId="7A3169C0" w14:textId="77777777" w:rsidR="001A1A69" w:rsidRPr="00B5423D" w:rsidRDefault="00213532">
      <w:r w:rsidRPr="00B5423D">
        <w:rPr>
          <w:color w:val="000000"/>
        </w:rPr>
        <w:t>Eine echte Begegnung zerstört tausend Algorithmen.</w:t>
      </w:r>
    </w:p>
    <w:p w14:paraId="54B2D333" w14:textId="77777777" w:rsidR="001A1A69" w:rsidRPr="00B5423D" w:rsidRDefault="00213532">
      <w:r w:rsidRPr="00B5423D">
        <w:rPr>
          <w:color w:val="000000"/>
        </w:rPr>
        <w:t>Die Isolation ist das Schloss.</w:t>
      </w:r>
    </w:p>
    <w:p w14:paraId="6B5D2D4E" w14:textId="77777777" w:rsidR="001A1A69" w:rsidRPr="00B5423D" w:rsidRDefault="00213532">
      <w:r w:rsidRPr="00B5423D">
        <w:rPr>
          <w:color w:val="000000"/>
        </w:rPr>
        <w:t>Und Resonanz – echte, tiefe, menschliche Resonanz – ist der Schlüssel.</w:t>
      </w:r>
    </w:p>
    <w:p w14:paraId="46D72217" w14:textId="77777777" w:rsidR="001A1A69" w:rsidRPr="00B5423D" w:rsidRDefault="00213532">
      <w:pPr>
        <w:spacing w:before="240"/>
      </w:pPr>
      <w:r w:rsidRPr="00B5423D">
        <w:rPr>
          <w:b/>
          <w:sz w:val="26"/>
        </w:rPr>
        <w:lastRenderedPageBreak/>
        <w:t>Der Cliffhanger – Jetzt, 2026</w:t>
      </w:r>
    </w:p>
    <w:p w14:paraId="46439C01" w14:textId="77777777" w:rsidR="001A1A69" w:rsidRPr="00B5423D" w:rsidRDefault="00213532">
      <w:r w:rsidRPr="00B5423D">
        <w:rPr>
          <w:color w:val="000000"/>
        </w:rPr>
        <w:t>Und jetzt – 2026 – ist Kill Web stärker als je zuvor.</w:t>
      </w:r>
    </w:p>
    <w:p w14:paraId="2AC4AF6D" w14:textId="77777777" w:rsidR="001A1A69" w:rsidRPr="00B5423D" w:rsidRDefault="00213532">
      <w:r w:rsidRPr="00B5423D">
        <w:rPr>
          <w:color w:val="000000"/>
        </w:rPr>
        <w:t>Die KI ist schneller. Die Algorithmen sind präziser. Die Maschine kennt dich besser als du dich selbst kennst.</w:t>
      </w:r>
    </w:p>
    <w:p w14:paraId="568AB300" w14:textId="77777777" w:rsidR="001A1A69" w:rsidRPr="00B5423D" w:rsidRDefault="00213532">
      <w:r w:rsidRPr="00B5423D">
        <w:rPr>
          <w:color w:val="000000"/>
        </w:rPr>
        <w:t>USA gegen Iran. Europa gegen sich selbst. China und der Westen. Afrika, das vergessen wird. Die Reichen und die Armen. Männer gegen Frauen. Jung gegen Alt.</w:t>
      </w:r>
    </w:p>
    <w:p w14:paraId="2201EF01" w14:textId="77777777" w:rsidR="001A1A69" w:rsidRPr="00B5423D" w:rsidRDefault="00213532">
      <w:r w:rsidRPr="00B5423D">
        <w:rPr>
          <w:color w:val="000000"/>
        </w:rPr>
        <w:t>Jede dieser Trennungen wird von Kill Web perfektioniert.</w:t>
      </w:r>
    </w:p>
    <w:p w14:paraId="3F3AB156" w14:textId="77777777" w:rsidR="001A1A69" w:rsidRPr="00B5423D" w:rsidRDefault="00213532">
      <w:r w:rsidRPr="00B5423D">
        <w:rPr>
          <w:color w:val="000000"/>
        </w:rPr>
        <w:t>Und die Menschheit – statt zusammenzukommen wie in Independence Day, statt zu resonieren – wird immer isolierter.</w:t>
      </w:r>
    </w:p>
    <w:p w14:paraId="49B1FE04" w14:textId="77777777" w:rsidR="001A1A69" w:rsidRPr="00B5423D" w:rsidRDefault="00213532">
      <w:r w:rsidRPr="00B5423D">
        <w:rPr>
          <w:color w:val="000000"/>
        </w:rPr>
        <w:t>Aber.</w:t>
      </w:r>
    </w:p>
    <w:p w14:paraId="4C6ACE1F" w14:textId="77777777" w:rsidR="001A1A69" w:rsidRPr="00B5423D" w:rsidRDefault="00213532">
      <w:r w:rsidRPr="00B5423D">
        <w:rPr>
          <w:b/>
        </w:rPr>
        <w:t>Es gibt einen Moment. Es gibt einen Punkt, an dem Kill Web kippt.</w:t>
      </w:r>
    </w:p>
    <w:p w14:paraId="38725FF7" w14:textId="77777777" w:rsidR="001A1A69" w:rsidRPr="00B5423D" w:rsidRDefault="00213532">
      <w:r w:rsidRPr="00B5423D">
        <w:rPr>
          <w:color w:val="000000"/>
        </w:rPr>
        <w:t>Einen Punkt, an dem ein anderer Weg möglich wird.</w:t>
      </w:r>
    </w:p>
    <w:p w14:paraId="16D8655E" w14:textId="77777777" w:rsidR="001A1A69" w:rsidRPr="00B5423D" w:rsidRDefault="00213532">
      <w:pPr>
        <w:rPr>
          <w:color w:val="000000"/>
        </w:rPr>
      </w:pPr>
      <w:r w:rsidRPr="00B5423D">
        <w:rPr>
          <w:color w:val="000000"/>
        </w:rPr>
        <w:t>Einen Punkt, an dem Resonanz stärker ist als Isolation.</w:t>
      </w:r>
    </w:p>
    <w:p w14:paraId="588C1EEC" w14:textId="7E1B8E86" w:rsidR="00A31D9D" w:rsidRPr="00B5423D" w:rsidRDefault="00A31D9D">
      <w:r w:rsidRPr="00B5423D">
        <w:rPr>
          <w:color w:val="000000"/>
        </w:rPr>
        <w:t>Wenn diese Analyse stimmt, dann ergibt sich eine zwingende Frage: Was müsste geschehen, damit sich dieses System nicht weiter verstärkt – sondern k</w:t>
      </w:r>
      <w:r w:rsidR="00A7220C" w:rsidRPr="00B5423D">
        <w:rPr>
          <w:color w:val="000000"/>
        </w:rPr>
        <w:t>ippt?</w:t>
      </w:r>
    </w:p>
    <w:p w14:paraId="7D8CA281" w14:textId="77777777" w:rsidR="001A1A69" w:rsidRPr="00B5423D" w:rsidRDefault="00213532">
      <w:pPr>
        <w:spacing w:before="240"/>
      </w:pPr>
      <w:r w:rsidRPr="00B5423D">
        <w:rPr>
          <w:b/>
          <w:sz w:val="26"/>
        </w:rPr>
        <w:t>Die Fragen für Kapitel 3</w:t>
      </w:r>
    </w:p>
    <w:p w14:paraId="17433B6E" w14:textId="77777777" w:rsidR="001A1A69" w:rsidRPr="00B5423D" w:rsidRDefault="00213532">
      <w:r w:rsidRPr="00B5423D">
        <w:rPr>
          <w:color w:val="000000"/>
        </w:rPr>
        <w:t>Wo ist dieser Punkt?</w:t>
      </w:r>
    </w:p>
    <w:p w14:paraId="39654E2E" w14:textId="5E7292E1" w:rsidR="001A1A69" w:rsidRPr="00B5423D" w:rsidRDefault="00213532">
      <w:r w:rsidRPr="00B5423D">
        <w:rPr>
          <w:color w:val="000000"/>
        </w:rPr>
        <w:t>Und wie erreichen wir ihn – bevor die Spirale uns verschluckt?</w:t>
      </w:r>
      <w:r w:rsidR="00A7220C" w:rsidRPr="00B5423D">
        <w:t xml:space="preserve"> </w:t>
      </w:r>
      <w:r w:rsidRPr="00B5423D">
        <w:rPr>
          <w:color w:val="000000"/>
        </w:rPr>
        <w:t>∞°</w:t>
      </w:r>
    </w:p>
    <w:p w14:paraId="7E752063" w14:textId="77777777" w:rsidR="001A1A69" w:rsidRPr="00B5423D" w:rsidRDefault="001A1A69">
      <w:pPr>
        <w:spacing w:after="0"/>
      </w:pPr>
    </w:p>
    <w:p w14:paraId="3596234E" w14:textId="02CB9B81" w:rsidR="001A1A69" w:rsidRPr="00B5423D" w:rsidRDefault="00213532" w:rsidP="00A7220C">
      <w:pPr>
        <w:jc w:val="center"/>
      </w:pPr>
      <w:r w:rsidRPr="00B5423D">
        <w:rPr>
          <w:b/>
          <w:color w:val="000000"/>
          <w:sz w:val="36"/>
        </w:rPr>
        <w:t>KAPITEL 3</w:t>
      </w:r>
    </w:p>
    <w:p w14:paraId="295082A0" w14:textId="77777777" w:rsidR="001A1A69" w:rsidRPr="00B5423D" w:rsidRDefault="00213532" w:rsidP="00FF6B6F">
      <w:pPr>
        <w:spacing w:before="240"/>
        <w:jc w:val="center"/>
      </w:pPr>
      <w:r w:rsidRPr="00B5423D">
        <w:rPr>
          <w:b/>
          <w:sz w:val="26"/>
        </w:rPr>
        <w:t>DER AUSWEG ANDEUTET SICH – RESONANZ VS. ISOLATION</w:t>
      </w:r>
    </w:p>
    <w:p w14:paraId="10AFF132" w14:textId="77777777" w:rsidR="001A1A69" w:rsidRPr="00B5423D" w:rsidRDefault="00213532">
      <w:pPr>
        <w:spacing w:before="240"/>
      </w:pPr>
      <w:r w:rsidRPr="00B5423D">
        <w:rPr>
          <w:b/>
          <w:sz w:val="24"/>
        </w:rPr>
        <w:t>Der Punkt, an dem alles kippt</w:t>
      </w:r>
    </w:p>
    <w:p w14:paraId="48C4C010" w14:textId="77777777" w:rsidR="001A1A69" w:rsidRPr="00B5423D" w:rsidRDefault="00213532">
      <w:r w:rsidRPr="00B5423D">
        <w:rPr>
          <w:color w:val="000000"/>
        </w:rPr>
        <w:t>Es war 14:37 Uhr. Dienstag. Ein ganz normaler Dienstag im März 2026.</w:t>
      </w:r>
    </w:p>
    <w:p w14:paraId="3F0908CB" w14:textId="4D3C3ADA" w:rsidR="001A1A69" w:rsidRPr="00B5423D" w:rsidRDefault="00213532">
      <w:r w:rsidRPr="00B5423D">
        <w:rPr>
          <w:color w:val="000000"/>
        </w:rPr>
        <w:t xml:space="preserve">Ein Mann saß in einem Café in Barcelona – nicht eines der </w:t>
      </w:r>
      <w:r w:rsidR="00E22CE5" w:rsidRPr="00B5423D">
        <w:rPr>
          <w:color w:val="000000"/>
        </w:rPr>
        <w:t>Fancy</w:t>
      </w:r>
      <w:r w:rsidRPr="00B5423D">
        <w:rPr>
          <w:color w:val="000000"/>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58A32B90" w14:textId="77777777" w:rsidR="001A1A69" w:rsidRPr="00B5423D" w:rsidRDefault="00213532">
      <w:r w:rsidRPr="00B5423D">
        <w:rPr>
          <w:color w:val="000000"/>
        </w:rPr>
        <w:t>Aber in diesem einen Moment – weniger als fünf Minuten – würde alles, was sie über die Welt glaubten, fundamental verändern.</w:t>
      </w:r>
    </w:p>
    <w:p w14:paraId="51786C96" w14:textId="77777777" w:rsidR="004E588B" w:rsidRPr="00B5423D" w:rsidRDefault="004E588B">
      <w:pPr>
        <w:spacing w:before="240"/>
        <w:rPr>
          <w:color w:val="000000"/>
        </w:rPr>
      </w:pPr>
    </w:p>
    <w:p w14:paraId="3617EA9A" w14:textId="266D7D9B" w:rsidR="001A1A69" w:rsidRPr="00B5423D" w:rsidRDefault="00213532">
      <w:pPr>
        <w:spacing w:before="240"/>
      </w:pPr>
      <w:r w:rsidRPr="00B5423D">
        <w:rPr>
          <w:b/>
          <w:sz w:val="26"/>
        </w:rPr>
        <w:t>Die alte Physik, die niemand hörte</w:t>
      </w:r>
    </w:p>
    <w:p w14:paraId="4E8FDA0E" w14:textId="77777777" w:rsidR="001A1A69" w:rsidRPr="00B5423D" w:rsidRDefault="00213532">
      <w:r w:rsidRPr="00B5423D">
        <w:rPr>
          <w:color w:val="000000"/>
        </w:rPr>
        <w:t xml:space="preserve">Um zu verstehen, was in diesem Café passierte, musst du zurückgehen – nicht zu Kill Web, nicht zu den Algorithmen, </w:t>
      </w:r>
      <w:r w:rsidRPr="00B5423D">
        <w:rPr>
          <w:color w:val="000000"/>
        </w:rPr>
        <w:lastRenderedPageBreak/>
        <w:t>sondern zu den Menschen, die wussten, dass es einen anderen Weg gibt. Du musst zurück zu einer Physik, die älter ist als moderne Wissenschaft – und gleichzeitig präziser.</w:t>
      </w:r>
    </w:p>
    <w:p w14:paraId="7FAD2931" w14:textId="77777777" w:rsidR="001A1A69" w:rsidRPr="00B5423D" w:rsidRDefault="00213532">
      <w:pPr>
        <w:spacing w:before="240"/>
      </w:pPr>
      <w:r w:rsidRPr="00B5423D">
        <w:rPr>
          <w:b/>
          <w:sz w:val="24"/>
        </w:rPr>
        <w:t>Tesla und die lebende Erde</w:t>
      </w:r>
    </w:p>
    <w:p w14:paraId="31124266" w14:textId="77777777" w:rsidR="001A1A69" w:rsidRPr="00B5423D" w:rsidRDefault="00213532">
      <w:r w:rsidRPr="00B5423D">
        <w:rPr>
          <w:color w:val="000000"/>
        </w:rPr>
        <w:t>Es war 1891. Ein Mann namens Nikola Tesla – nicht berühmt für das, wofür man ihn kennt – saß in seinem Labor und spürte etwas, das die Welt nicht sehen wollte:</w:t>
      </w:r>
    </w:p>
    <w:p w14:paraId="248A17CD" w14:textId="77777777" w:rsidR="001A1A69" w:rsidRPr="00B5423D" w:rsidRDefault="00213532">
      <w:r w:rsidRPr="00B5423D">
        <w:rPr>
          <w:color w:val="000000"/>
        </w:rPr>
        <w:t>Die Erde selbst ist lebendig.</w:t>
      </w:r>
    </w:p>
    <w:p w14:paraId="60BFD7A8" w14:textId="77777777" w:rsidR="001A1A69" w:rsidRPr="00B5423D" w:rsidRDefault="00213532">
      <w:r w:rsidRPr="00B5423D">
        <w:rPr>
          <w:color w:val="000000"/>
        </w:rPr>
        <w:t>Sie hat einen Puls. Eine Frequenz. Ein Herzschlag, das durch jeden Kristall, jeden Stein, jede Wassermolekül pulsiert.</w:t>
      </w:r>
    </w:p>
    <w:p w14:paraId="3AC12D1C" w14:textId="77777777" w:rsidR="001A1A69" w:rsidRPr="00B5423D" w:rsidRDefault="00213532">
      <w:r w:rsidRPr="00B5423D">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B5423D" w:rsidRDefault="00213532">
      <w:r w:rsidRPr="00B5423D">
        <w:rPr>
          <w:color w:val="000000"/>
        </w:rPr>
        <w:t>Man lachte über ihn.</w:t>
      </w:r>
    </w:p>
    <w:p w14:paraId="4B1CD390" w14:textId="77777777" w:rsidR="001A1A69" w:rsidRPr="00B5423D" w:rsidRDefault="00213532">
      <w:r w:rsidRPr="00B5423D">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B5423D" w:rsidRDefault="00213532">
      <w:r w:rsidRPr="00B5423D">
        <w:rPr>
          <w:color w:val="000000"/>
        </w:rPr>
        <w:t>Tesla starb einsam. Arm. Seine Ideen wurden als die eines verrückten Genies abgetan.</w:t>
      </w:r>
    </w:p>
    <w:p w14:paraId="423FE01B" w14:textId="77777777" w:rsidR="001A1A69" w:rsidRPr="00B5423D" w:rsidRDefault="00213532">
      <w:r w:rsidRPr="00B5423D">
        <w:rPr>
          <w:color w:val="000000"/>
        </w:rPr>
        <w:t>Aber er hatte recht.</w:t>
      </w:r>
    </w:p>
    <w:p w14:paraId="2785486C" w14:textId="77777777" w:rsidR="001A1A69" w:rsidRPr="00B5423D" w:rsidRDefault="00213532">
      <w:pPr>
        <w:spacing w:before="240"/>
      </w:pPr>
      <w:r w:rsidRPr="00B5423D">
        <w:rPr>
          <w:b/>
          <w:sz w:val="24"/>
        </w:rPr>
        <w:lastRenderedPageBreak/>
        <w:t>Schumann und die Entdeckung</w:t>
      </w:r>
    </w:p>
    <w:p w14:paraId="3F381E31" w14:textId="77777777" w:rsidR="001A1A69" w:rsidRPr="00B5423D" w:rsidRDefault="00213532">
      <w:r w:rsidRPr="00B5423D">
        <w:rPr>
          <w:color w:val="000000"/>
        </w:rPr>
        <w:t>Fast ein Jahrhundert später – 1952 – fragte ein Biophysiker namens Winfried Otto Schumann eine einfache, verrückte Frage:</w:t>
      </w:r>
    </w:p>
    <w:p w14:paraId="2C6473E0" w14:textId="77777777" w:rsidR="004E588B" w:rsidRPr="00B5423D" w:rsidRDefault="004E588B">
      <w:pPr>
        <w:rPr>
          <w:b/>
        </w:rPr>
      </w:pPr>
    </w:p>
    <w:p w14:paraId="66EB182A" w14:textId="13EAA910" w:rsidR="001A1A69" w:rsidRPr="00B5423D" w:rsidRDefault="00213532">
      <w:r w:rsidRPr="00B5423D">
        <w:rPr>
          <w:b/>
        </w:rPr>
        <w:t>Welche elektromagnetische Frequenz erzeugt die Erde selbst?</w:t>
      </w:r>
    </w:p>
    <w:p w14:paraId="640ADF58" w14:textId="77777777" w:rsidR="001A1A69" w:rsidRPr="00B5423D" w:rsidRDefault="00213532">
      <w:r w:rsidRPr="00B5423D">
        <w:t xml:space="preserve">Er rechnete. Er maß. Und die Antwort war eindeutig: </w:t>
      </w:r>
      <w:r w:rsidRPr="00B5423D">
        <w:rPr>
          <w:b/>
        </w:rPr>
        <w:t>7,83 Hertz.</w:t>
      </w:r>
    </w:p>
    <w:p w14:paraId="102715E1" w14:textId="77777777" w:rsidR="001A1A69" w:rsidRPr="00B5423D" w:rsidRDefault="00213532">
      <w:r w:rsidRPr="00B5423D">
        <w:rPr>
          <w:color w:val="000000"/>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B5423D" w:rsidRDefault="00213532">
      <w:r w:rsidRPr="00B5423D">
        <w:rPr>
          <w:color w:val="000000"/>
        </w:rPr>
        <w:t xml:space="preserve">Schumann veröffentlichte seine Ergebnisse. Die wissenschaftliche Welt nickte. </w:t>
      </w:r>
      <w:r w:rsidR="004E588B" w:rsidRPr="00B5423D">
        <w:rPr>
          <w:color w:val="000000"/>
        </w:rPr>
        <w:t>„Interessant”</w:t>
      </w:r>
      <w:r w:rsidRPr="00B5423D">
        <w:rPr>
          <w:color w:val="000000"/>
        </w:rPr>
        <w:t xml:space="preserve"> sagte sie. Und dann vergaß sie es.</w:t>
      </w:r>
    </w:p>
    <w:p w14:paraId="11AB7B2D" w14:textId="77777777" w:rsidR="001A1A69" w:rsidRPr="00B5423D" w:rsidRDefault="00213532">
      <w:r w:rsidRPr="00B5423D">
        <w:rPr>
          <w:color w:val="000000"/>
        </w:rPr>
        <w:t>Ein Kuriosum. Ein Gedankenspiel. Nicht praktisch anwendbar.</w:t>
      </w:r>
    </w:p>
    <w:p w14:paraId="7AA11C2D" w14:textId="77777777" w:rsidR="001A1A69" w:rsidRPr="00B5423D" w:rsidRDefault="00213532">
      <w:r w:rsidRPr="00B5423D">
        <w:rPr>
          <w:color w:val="000000"/>
        </w:rPr>
        <w:t>Auch das wurde belächelt.</w:t>
      </w:r>
    </w:p>
    <w:p w14:paraId="11C2D858" w14:textId="77777777" w:rsidR="001A1A69" w:rsidRPr="00B5423D" w:rsidRDefault="00213532">
      <w:pPr>
        <w:spacing w:before="240"/>
      </w:pPr>
      <w:r w:rsidRPr="00B5423D">
        <w:rPr>
          <w:b/>
          <w:sz w:val="24"/>
        </w:rPr>
        <w:t>Die NASA und der Beweis</w:t>
      </w:r>
    </w:p>
    <w:p w14:paraId="7AF27451" w14:textId="77777777" w:rsidR="001A1A69" w:rsidRPr="00B5423D" w:rsidRDefault="00213532">
      <w:r w:rsidRPr="00B5423D">
        <w:rPr>
          <w:color w:val="000000"/>
        </w:rPr>
        <w:t>Aber dann passierte etwas, das die Wissenschaft nicht ignorieren konnte.</w:t>
      </w:r>
    </w:p>
    <w:p w14:paraId="42654B26" w14:textId="77777777" w:rsidR="001A1A69" w:rsidRPr="00B5423D" w:rsidRDefault="00213532">
      <w:r w:rsidRPr="00B5423D">
        <w:rPr>
          <w:color w:val="000000"/>
        </w:rPr>
        <w:lastRenderedPageBreak/>
        <w:t>In den 1960ern – als Amerika zum Mond flog – wurden die Astronauten im All plötzlich krank.</w:t>
      </w:r>
    </w:p>
    <w:p w14:paraId="4300D715" w14:textId="77777777" w:rsidR="001A1A69" w:rsidRPr="00B5423D" w:rsidRDefault="00213532">
      <w:r w:rsidRPr="00B5423D">
        <w:rPr>
          <w:color w:val="000000"/>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2481826" w14:textId="77777777" w:rsidR="001A1A69" w:rsidRPr="00B5423D" w:rsidRDefault="00213532">
      <w:r w:rsidRPr="00B5423D">
        <w:rPr>
          <w:color w:val="000000"/>
        </w:rPr>
        <w:t>Die NASA-Ärzte waren verwirrt. Das war nicht Stress. Das war nicht psychologisch. Das war physiologisch – aber auf einer Ebene, die sie nicht erklären konnten.</w:t>
      </w:r>
    </w:p>
    <w:p w14:paraId="72D32346" w14:textId="121A3ED3" w:rsidR="001A1A69" w:rsidRPr="00B5423D" w:rsidRDefault="00213532">
      <w:r w:rsidRPr="00B5423D">
        <w:rPr>
          <w:color w:val="000000"/>
        </w:rPr>
        <w:t xml:space="preserve">Dann erinnerte sich jemand – vielleicht </w:t>
      </w:r>
      <w:r w:rsidR="004E588B" w:rsidRPr="00B5423D">
        <w:rPr>
          <w:color w:val="000000"/>
        </w:rPr>
        <w:t>ein älterer Ingenieur</w:t>
      </w:r>
      <w:r w:rsidRPr="00B5423D">
        <w:rPr>
          <w:color w:val="000000"/>
        </w:rPr>
        <w:t>, der Tesla gelesen hatte – an Schumanns Forschung.</w:t>
      </w:r>
    </w:p>
    <w:p w14:paraId="28FD1A7C" w14:textId="77777777" w:rsidR="001A1A69" w:rsidRPr="00B5423D" w:rsidRDefault="00213532">
      <w:r w:rsidRPr="00B5423D">
        <w:rPr>
          <w:color w:val="000000"/>
        </w:rPr>
        <w:t>Die Astronauten verloren etwas. Sie verloren die 7,83-Hertz-Frequenz der Erde. Sie verloren den Puls, auf dem ihre Nervensysteme für Millionen Jahre kalibriert worden waren.</w:t>
      </w:r>
    </w:p>
    <w:p w14:paraId="10EDC9A9" w14:textId="77777777" w:rsidR="001A1A69" w:rsidRPr="00B5423D" w:rsidRDefault="00213532">
      <w:r w:rsidRPr="00B5423D">
        <w:rPr>
          <w:color w:val="000000"/>
        </w:rPr>
        <w:t>Also bauten NASA-Ingenieure einen „Schumann-Generator" in die Raumstationen – eine kleine Maschine, nicht größer als ein Schuhkarton, die 7,83 Hertz erzeugten.</w:t>
      </w:r>
    </w:p>
    <w:p w14:paraId="0D5E1E3B" w14:textId="77777777" w:rsidR="001A1A69" w:rsidRPr="00B5423D" w:rsidRDefault="00213532">
      <w:r w:rsidRPr="00B5423D">
        <w:rPr>
          <w:color w:val="000000"/>
        </w:rPr>
        <w:t>Die Astronauten wurden gesund.</w:t>
      </w:r>
    </w:p>
    <w:p w14:paraId="6EBA7BFF" w14:textId="77777777" w:rsidR="001A1A69" w:rsidRPr="00B5423D" w:rsidRDefault="00213532">
      <w:r w:rsidRPr="00B5423D">
        <w:rPr>
          <w:color w:val="000000"/>
        </w:rPr>
        <w:t>Nicht durch Medikamente. Nicht durch Psychotherapie. Einfach durch das Zurückbringen der ursprünglichen Frequenz.</w:t>
      </w:r>
    </w:p>
    <w:p w14:paraId="0333D92E" w14:textId="77777777" w:rsidR="001A1A69" w:rsidRPr="00B5423D" w:rsidRDefault="00213532">
      <w:r w:rsidRPr="00B5423D">
        <w:rPr>
          <w:color w:val="000000"/>
        </w:rPr>
        <w:lastRenderedPageBreak/>
        <w:t>Die Ingenieure wussten: Das war nicht Mystik. Das war Biologie. Das war Physik.</w:t>
      </w:r>
    </w:p>
    <w:p w14:paraId="771F70A1" w14:textId="77777777" w:rsidR="001A1A69" w:rsidRPr="00B5423D" w:rsidRDefault="00213532">
      <w:r w:rsidRPr="00B5423D">
        <w:rPr>
          <w:color w:val="000000"/>
        </w:rPr>
        <w:t>Aber auch das wurde nicht verstanden. Auch das wurde in Archiven begraben.</w:t>
      </w:r>
    </w:p>
    <w:p w14:paraId="4715DB11" w14:textId="77777777" w:rsidR="004E588B" w:rsidRPr="00B5423D" w:rsidRDefault="004E588B">
      <w:pPr>
        <w:spacing w:before="240"/>
        <w:rPr>
          <w:color w:val="000000"/>
        </w:rPr>
      </w:pPr>
    </w:p>
    <w:p w14:paraId="4894D576" w14:textId="3EA47B2A" w:rsidR="001A1A69" w:rsidRPr="00B5423D" w:rsidRDefault="00213532">
      <w:pPr>
        <w:spacing w:before="240"/>
      </w:pPr>
      <w:r w:rsidRPr="00B5423D">
        <w:rPr>
          <w:b/>
          <w:sz w:val="26"/>
        </w:rPr>
        <w:t>Was die Mönche schon lange wussten</w:t>
      </w:r>
    </w:p>
    <w:p w14:paraId="10CDDF4B" w14:textId="77777777" w:rsidR="001A1A69" w:rsidRPr="00B5423D" w:rsidRDefault="00213532">
      <w:r w:rsidRPr="00B5423D">
        <w:rPr>
          <w:color w:val="000000"/>
        </w:rPr>
        <w:t>Aber Tesla und Schumann waren nicht die ersten, die es spürten.</w:t>
      </w:r>
    </w:p>
    <w:p w14:paraId="44FC0867" w14:textId="77777777" w:rsidR="001A1A69" w:rsidRPr="00B5423D" w:rsidRDefault="00213532">
      <w:r w:rsidRPr="00B5423D">
        <w:rPr>
          <w:color w:val="000000"/>
        </w:rPr>
        <w:t>Geh in eine alte Kirche – eine echte, mittelalterliche Kirche. Setz dich hin. Höre zu.</w:t>
      </w:r>
    </w:p>
    <w:p w14:paraId="13DB2E30" w14:textId="77777777" w:rsidR="001A1A69" w:rsidRPr="00B5423D" w:rsidRDefault="00213532">
      <w:r w:rsidRPr="00B5423D">
        <w:rPr>
          <w:color w:val="000000"/>
        </w:rPr>
        <w:t>Die Gregorianischen Gesänge. Sie sind nicht auf der 12-Ton-Skala aufgebaut, wie moderne Musik. Sie sind auf einer anderen Tonalität. Der Grund? Sie korrespondieren mit 7,83 Hertz – dem Puls der Erde.</w:t>
      </w:r>
    </w:p>
    <w:p w14:paraId="5A87A7F3" w14:textId="5E3A0BF6" w:rsidR="001A1A69" w:rsidRPr="00B5423D" w:rsidRDefault="00213532">
      <w:r w:rsidRPr="00B5423D">
        <w:rPr>
          <w:color w:val="000000"/>
        </w:rPr>
        <w:t xml:space="preserve">Die Kirchenarchitektur – die Höhe des Gewölbes, die Proportionen, die Dimensionen – sie sind nicht zufällig. Sie sind </w:t>
      </w:r>
      <w:r w:rsidR="006B5F53" w:rsidRPr="00B5423D">
        <w:rPr>
          <w:color w:val="000000"/>
        </w:rPr>
        <w:t>entworfen</w:t>
      </w:r>
      <w:r w:rsidRPr="00B5423D">
        <w:rPr>
          <w:color w:val="000000"/>
        </w:rPr>
        <w:t>, um Resonanz zu erzeugen, um diese Frequenz zu verstärken.</w:t>
      </w:r>
    </w:p>
    <w:p w14:paraId="2142FE2E" w14:textId="77777777" w:rsidR="001A1A69" w:rsidRPr="00B5423D" w:rsidRDefault="00213532">
      <w:r w:rsidRPr="00B5423D">
        <w:rPr>
          <w:color w:val="000000"/>
        </w:rPr>
        <w:t>Der Rhythmus alter Rituale – Gregorianische Prozessionen, buddhistische Mantras, afrikanische Trommeln, indigene Zeremonien – sie waren alle auf dieser Frequenz aufgebaut.</w:t>
      </w:r>
    </w:p>
    <w:p w14:paraId="221DE994" w14:textId="77777777" w:rsidR="001A1A69" w:rsidRPr="00B5423D" w:rsidRDefault="00213532">
      <w:r w:rsidRPr="00B5423D">
        <w:rPr>
          <w:color w:val="000000"/>
        </w:rPr>
        <w:t>Nicht aus Zufall. Sondern aus einer intuitiven Physik, älter als die Wissenschaft selbst.</w:t>
      </w:r>
    </w:p>
    <w:p w14:paraId="70969573" w14:textId="77777777" w:rsidR="001A1A69" w:rsidRPr="00B5423D" w:rsidRDefault="00213532">
      <w:r w:rsidRPr="00B5423D">
        <w:rPr>
          <w:color w:val="000000"/>
        </w:rPr>
        <w:lastRenderedPageBreak/>
        <w:t>Ein Mensch in einer Kirche – umgeben von anderen Menschen, singend im gleichen Rhythmus, sein Nervensystem schwebend in 7,83 Hertz – war nicht allein.</w:t>
      </w:r>
    </w:p>
    <w:p w14:paraId="5BF04FF1" w14:textId="77777777" w:rsidR="001A1A69" w:rsidRPr="00B5423D" w:rsidRDefault="00213532">
      <w:r w:rsidRPr="00B5423D">
        <w:rPr>
          <w:color w:val="000000"/>
        </w:rPr>
        <w:t>Sein Nervensystem schwang mit der Erde mit.</w:t>
      </w:r>
    </w:p>
    <w:p w14:paraId="2D37B16F" w14:textId="77777777" w:rsidR="001A1A69" w:rsidRPr="00B5423D" w:rsidRDefault="00213532">
      <w:r w:rsidRPr="00B5423D">
        <w:rPr>
          <w:color w:val="000000"/>
        </w:rPr>
        <w:t>Es schwang mit anderen Nervensystemen mit.</w:t>
      </w:r>
    </w:p>
    <w:p w14:paraId="4C9EC3D8" w14:textId="77777777" w:rsidR="001A1A69" w:rsidRPr="00B5423D" w:rsidRDefault="00213532">
      <w:r w:rsidRPr="00B5423D">
        <w:rPr>
          <w:color w:val="000000"/>
        </w:rPr>
        <w:t>Es war Teil eines größeren Systems.</w:t>
      </w:r>
    </w:p>
    <w:p w14:paraId="01CC0B1E" w14:textId="77777777" w:rsidR="001A1A69" w:rsidRPr="00B5423D" w:rsidRDefault="00213532">
      <w:r w:rsidRPr="00B5423D">
        <w:rPr>
          <w:color w:val="000000"/>
        </w:rPr>
        <w:t>Die alten Menschen nannten das: Gott.</w:t>
      </w:r>
    </w:p>
    <w:p w14:paraId="0BD3229E" w14:textId="77777777" w:rsidR="001A1A69" w:rsidRPr="00B5423D" w:rsidRDefault="00213532">
      <w:r w:rsidRPr="00B5423D">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B5423D" w:rsidRDefault="006B5F53">
      <w:pPr>
        <w:spacing w:before="240"/>
        <w:rPr>
          <w:color w:val="000000"/>
        </w:rPr>
      </w:pPr>
    </w:p>
    <w:p w14:paraId="1AA64F8D" w14:textId="77777777" w:rsidR="006B5F53" w:rsidRPr="00B5423D" w:rsidRDefault="006B5F53">
      <w:pPr>
        <w:spacing w:before="240"/>
        <w:rPr>
          <w:color w:val="000000"/>
        </w:rPr>
      </w:pPr>
    </w:p>
    <w:p w14:paraId="648ACBC8" w14:textId="43F7F607" w:rsidR="001A1A69" w:rsidRPr="00B5423D" w:rsidRDefault="00213532">
      <w:pPr>
        <w:spacing w:before="240"/>
      </w:pPr>
      <w:r w:rsidRPr="00B5423D">
        <w:rPr>
          <w:b/>
          <w:sz w:val="26"/>
        </w:rPr>
        <w:t>Der Zusammenbruch der Resonanz</w:t>
      </w:r>
    </w:p>
    <w:p w14:paraId="3BB896D1" w14:textId="77777777" w:rsidR="001A1A69" w:rsidRPr="00B5423D" w:rsidRDefault="00213532">
      <w:r w:rsidRPr="00B5423D">
        <w:rPr>
          <w:color w:val="000000"/>
        </w:rPr>
        <w:t>Jetzt – 2026 – haben wir diese Verbindung systematisch zerstört.</w:t>
      </w:r>
    </w:p>
    <w:p w14:paraId="337E9DA1" w14:textId="77777777" w:rsidR="001A1A69" w:rsidRPr="00B5423D" w:rsidRDefault="00213532">
      <w:r w:rsidRPr="00B5423D">
        <w:rPr>
          <w:color w:val="000000"/>
        </w:rPr>
        <w:t>Nicht absichtlich. Aber vollständig. Mit Präzision. Mit Effizienz.</w:t>
      </w:r>
    </w:p>
    <w:p w14:paraId="1B71EAD4" w14:textId="77777777" w:rsidR="001A1A69" w:rsidRPr="00B5423D" w:rsidRDefault="00213532">
      <w:r w:rsidRPr="00B5423D">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B5423D" w:rsidRDefault="00213532">
      <w:r w:rsidRPr="00B5423D">
        <w:rPr>
          <w:color w:val="000000"/>
        </w:rPr>
        <w:lastRenderedPageBreak/>
        <w:t xml:space="preserve">Wir verließen die Gemeinschaft und gingen ins Handy – wo die einzige Resonanz </w:t>
      </w:r>
      <w:r w:rsidR="006B5F53" w:rsidRPr="00B5423D">
        <w:rPr>
          <w:color w:val="000000"/>
        </w:rPr>
        <w:t>Algorithmen gesteuert</w:t>
      </w:r>
      <w:r w:rsidRPr="00B5423D">
        <w:rPr>
          <w:color w:val="000000"/>
        </w:rPr>
        <w:t xml:space="preserve"> ist, kalkuliert nicht für dein Leben, nicht für deine Heilung, sondern für Engagement. Für Klicks. Für Daten.</w:t>
      </w:r>
    </w:p>
    <w:p w14:paraId="5288EB94" w14:textId="77777777" w:rsidR="001A1A69" w:rsidRPr="00B5423D" w:rsidRDefault="00213532">
      <w:r w:rsidRPr="00B5423D">
        <w:rPr>
          <w:color w:val="000000"/>
        </w:rPr>
        <w:t>Und unser Körper antwortet darauf:</w:t>
      </w:r>
    </w:p>
    <w:p w14:paraId="69C279EF" w14:textId="77777777" w:rsidR="001A1A69" w:rsidRPr="00B5423D" w:rsidRDefault="00213532">
      <w:r w:rsidRPr="00B5423D">
        <w:rPr>
          <w:color w:val="000000"/>
        </w:rPr>
        <w:t>- Schlaflose Nächte (dein Nervensystem weiß, dass das keine echte Sicherheit ist)</w:t>
      </w:r>
    </w:p>
    <w:p w14:paraId="64CCB89D" w14:textId="77777777" w:rsidR="001A1A69" w:rsidRPr="00B5423D" w:rsidRDefault="00213532">
      <w:r w:rsidRPr="00B5423D">
        <w:rPr>
          <w:color w:val="000000"/>
        </w:rPr>
        <w:t>- Angst ohne Grund (Überstimulation, Desorientierung)</w:t>
      </w:r>
    </w:p>
    <w:p w14:paraId="1CD3435E" w14:textId="77777777" w:rsidR="001A1A69" w:rsidRPr="00B5423D" w:rsidRDefault="00213532">
      <w:r w:rsidRPr="00B5423D">
        <w:rPr>
          <w:color w:val="000000"/>
        </w:rPr>
        <w:t>- Depression, die immer da ist (Isolation ist ein Zustand der Krankheit)</w:t>
      </w:r>
    </w:p>
    <w:p w14:paraId="6FCC28F0" w14:textId="77777777" w:rsidR="001A1A69" w:rsidRPr="00B5423D" w:rsidRDefault="00213532">
      <w:r w:rsidRPr="00B5423D">
        <w:rPr>
          <w:color w:val="000000"/>
        </w:rPr>
        <w:t>- Nervosität, Rastlosigkeit, ein Gefühl, dass etwas fehlt (weil etwas fehlt – die Erde)</w:t>
      </w:r>
    </w:p>
    <w:p w14:paraId="064B7D72" w14:textId="77777777" w:rsidR="001A1A69" w:rsidRPr="00B5423D" w:rsidRDefault="00213532">
      <w:r w:rsidRPr="00B5423D">
        <w:rPr>
          <w:color w:val="000000"/>
        </w:rPr>
        <w:t>Das sind nicht psychologische Probleme, die man therapieren kann.</w:t>
      </w:r>
    </w:p>
    <w:p w14:paraId="19183471" w14:textId="5139D788" w:rsidR="001A1A69" w:rsidRPr="00B5423D" w:rsidRDefault="00213532">
      <w:r w:rsidRPr="00B5423D">
        <w:t xml:space="preserve">Das ist </w:t>
      </w:r>
      <w:r w:rsidRPr="00B5423D">
        <w:rPr>
          <w:b/>
        </w:rPr>
        <w:t>D</w:t>
      </w:r>
      <w:r w:rsidR="006D11A8" w:rsidRPr="00B5423D">
        <w:rPr>
          <w:b/>
        </w:rPr>
        <w:t>i</w:t>
      </w:r>
      <w:r w:rsidRPr="00B5423D">
        <w:rPr>
          <w:b/>
        </w:rPr>
        <w:t>s</w:t>
      </w:r>
      <w:r w:rsidR="00501AD0" w:rsidRPr="00B5423D">
        <w:rPr>
          <w:b/>
        </w:rPr>
        <w:t>s</w:t>
      </w:r>
      <w:r w:rsidRPr="00B5423D">
        <w:rPr>
          <w:b/>
        </w:rPr>
        <w:t>onanz</w:t>
      </w:r>
      <w:r w:rsidRPr="00B5423D">
        <w:t>. Dein Nervensystem singt nicht mehr mit der Erde. Es singt nicht mehr mit anderen Menschen. Es singt nicht mehr mit irgendetwas echtem.</w:t>
      </w:r>
    </w:p>
    <w:p w14:paraId="50A0851A" w14:textId="77777777" w:rsidR="001A1A69" w:rsidRPr="00B5423D" w:rsidRDefault="00213532">
      <w:r w:rsidRPr="00B5423D">
        <w:rPr>
          <w:color w:val="000000"/>
        </w:rPr>
        <w:t>Es singt allein.</w:t>
      </w:r>
    </w:p>
    <w:p w14:paraId="391F1D2C" w14:textId="77777777" w:rsidR="001A1A69" w:rsidRPr="00B5423D" w:rsidRDefault="00213532">
      <w:r w:rsidRPr="00B5423D">
        <w:rPr>
          <w:color w:val="000000"/>
        </w:rPr>
        <w:t>Und ein Mensch, der allein singt – ohne Echo, ohne Resonanz, ohne jemanden, der zuhört – wird heiser.</w:t>
      </w:r>
    </w:p>
    <w:p w14:paraId="611F3720" w14:textId="77777777" w:rsidR="00501AD0" w:rsidRPr="00B5423D" w:rsidRDefault="00501AD0">
      <w:pPr>
        <w:spacing w:before="240"/>
        <w:rPr>
          <w:color w:val="000000"/>
        </w:rPr>
      </w:pPr>
    </w:p>
    <w:p w14:paraId="7A432019" w14:textId="77777777" w:rsidR="00954360" w:rsidRPr="00B5423D" w:rsidRDefault="00954360">
      <w:pPr>
        <w:spacing w:before="240"/>
        <w:rPr>
          <w:b/>
          <w:sz w:val="26"/>
        </w:rPr>
      </w:pPr>
    </w:p>
    <w:p w14:paraId="5701261D" w14:textId="77777777" w:rsidR="00954360" w:rsidRPr="00B5423D" w:rsidRDefault="00954360">
      <w:pPr>
        <w:spacing w:before="240"/>
        <w:rPr>
          <w:b/>
          <w:sz w:val="26"/>
        </w:rPr>
      </w:pPr>
    </w:p>
    <w:p w14:paraId="49046062" w14:textId="7C334C40" w:rsidR="001A1A69" w:rsidRPr="00B5423D" w:rsidRDefault="00213532">
      <w:pPr>
        <w:spacing w:before="240"/>
      </w:pPr>
      <w:r w:rsidRPr="00B5423D">
        <w:rPr>
          <w:b/>
          <w:sz w:val="26"/>
        </w:rPr>
        <w:lastRenderedPageBreak/>
        <w:t>Marcos – Der Mann, der nicht mehr hörte</w:t>
      </w:r>
    </w:p>
    <w:p w14:paraId="47F277FA" w14:textId="48AFD7DB" w:rsidR="001A1A69" w:rsidRPr="00B5423D" w:rsidRDefault="00213532">
      <w:r w:rsidRPr="00B5423D">
        <w:rPr>
          <w:color w:val="000000"/>
        </w:rPr>
        <w:t>Marcos war ein perfektes Beispiel dieser D</w:t>
      </w:r>
      <w:r w:rsidR="00501AD0" w:rsidRPr="00B5423D">
        <w:rPr>
          <w:color w:val="000000"/>
        </w:rPr>
        <w:t>is</w:t>
      </w:r>
      <w:r w:rsidRPr="00B5423D">
        <w:rPr>
          <w:color w:val="000000"/>
        </w:rPr>
        <w:t>sonanz.</w:t>
      </w:r>
    </w:p>
    <w:p w14:paraId="3BF18CA2" w14:textId="77777777" w:rsidR="001A1A69" w:rsidRPr="00B5423D" w:rsidRDefault="00213532">
      <w:r w:rsidRPr="00B5423D">
        <w:rPr>
          <w:color w:val="000000"/>
        </w:rPr>
        <w:t>34 Jahre alt, Software-Ingenieur bei einer großen Firma. Intelligent. Erfolgreich. Perfekt funktionierend – nach außen.</w:t>
      </w:r>
    </w:p>
    <w:p w14:paraId="3CAD0263" w14:textId="4848B5C4" w:rsidR="001A1A69" w:rsidRPr="00B5423D" w:rsidRDefault="00213532">
      <w:r w:rsidRPr="00B5423D">
        <w:rPr>
          <w:color w:val="000000"/>
        </w:rPr>
        <w:t xml:space="preserve">Aber sein Leben war Input-Output: Daten rein, Daten raus. Schlecht schlafend – er war um 3 Uhr morgens immer wach, sein Nervensystem in Alarmbereitschaft. </w:t>
      </w:r>
      <w:r w:rsidR="00FF6B6F" w:rsidRPr="00B5423D">
        <w:rPr>
          <w:color w:val="000000"/>
        </w:rPr>
        <w:t>Essend,</w:t>
      </w:r>
      <w:r w:rsidRPr="00B5423D">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B5423D" w:rsidRDefault="00213532">
      <w:r w:rsidRPr="00B5423D">
        <w:rPr>
          <w:color w:val="000000"/>
        </w:rPr>
        <w:t>Sein Handy war seine Realität.</w:t>
      </w:r>
    </w:p>
    <w:p w14:paraId="6A2C1089" w14:textId="77777777" w:rsidR="001A1A69" w:rsidRPr="00B5423D" w:rsidRDefault="00213532">
      <w:r w:rsidRPr="00B5423D">
        <w:rPr>
          <w:color w:val="000000"/>
        </w:rPr>
        <w:t>An diesem Dienstag saß er im Café und tat das, das ihm am meisten Dopamin gab: er scrollte durch die News – genau das, das der Algorithmus wusste, dass es ihn am längsten halten würde.</w:t>
      </w:r>
    </w:p>
    <w:p w14:paraId="37834278" w14:textId="77777777" w:rsidR="001A1A69" w:rsidRPr="00B5423D" w:rsidRDefault="00213532">
      <w:r w:rsidRPr="00B5423D">
        <w:rPr>
          <w:color w:val="000000"/>
        </w:rPr>
        <w:t>Eine Empörung nach der nächsten. Ein Politiker, der etwas Dummes sagte. Ein Land, das eine ungerechte Entscheidung traf. Eine Influencerin, die etwas Problematisches postete.</w:t>
      </w:r>
    </w:p>
    <w:p w14:paraId="4199C23F" w14:textId="77777777" w:rsidR="001A1A69" w:rsidRPr="00B5423D" w:rsidRDefault="00213532">
      <w:r w:rsidRPr="00B5423D">
        <w:rPr>
          <w:color w:val="000000"/>
        </w:rPr>
        <w:t>Marcos wurde wütend.</w:t>
      </w:r>
    </w:p>
    <w:p w14:paraId="42BDBDC2" w14:textId="77777777" w:rsidR="001A1A69" w:rsidRPr="00B5423D" w:rsidRDefault="00213532">
      <w:r w:rsidRPr="00B5423D">
        <w:rPr>
          <w:color w:val="000000"/>
        </w:rPr>
        <w:t>Das war besser als traurig. Wut war aktiv. Wut war ein Signal, dass er existierte, dass er wichtig war, dass sein Leben Bedeutung hatte.</w:t>
      </w:r>
    </w:p>
    <w:p w14:paraId="04259146" w14:textId="71FB8C7F" w:rsidR="001A1A69" w:rsidRPr="00B5423D" w:rsidRDefault="00213532">
      <w:r w:rsidRPr="00B5423D">
        <w:rPr>
          <w:color w:val="000000"/>
        </w:rPr>
        <w:lastRenderedPageBreak/>
        <w:t xml:space="preserve">Ein älteres Paar saß neben ihm. Sie redeten nicht miteinander. Sie aßen nur – Kaffee und ein </w:t>
      </w:r>
      <w:r w:rsidR="004B40C1" w:rsidRPr="00B5423D">
        <w:rPr>
          <w:color w:val="000000"/>
        </w:rPr>
        <w:t>Kuchen</w:t>
      </w:r>
      <w:r w:rsidRPr="00B5423D">
        <w:rPr>
          <w:color w:val="000000"/>
        </w:rPr>
        <w:t>. Schweigend. Nebel zwischen ihnen. Auch das war normal. Auch das war Isolation, verpackt als Nähe. Zwei Menschen, physikalisch zusammen, aber nervlich getrennt.</w:t>
      </w:r>
    </w:p>
    <w:p w14:paraId="3042DD15" w14:textId="77777777" w:rsidR="001A1A69" w:rsidRPr="00B5423D" w:rsidRDefault="00213532">
      <w:r w:rsidRPr="00B5423D">
        <w:rPr>
          <w:color w:val="000000"/>
        </w:rPr>
        <w:t>Aber dann passierte etwas, das der Algorithmus nicht vorhersehen konnte:</w:t>
      </w:r>
    </w:p>
    <w:p w14:paraId="10284061" w14:textId="77777777" w:rsidR="001A1A69" w:rsidRPr="00B5423D" w:rsidRDefault="00213532">
      <w:r w:rsidRPr="00B5423D">
        <w:rPr>
          <w:color w:val="000000"/>
        </w:rPr>
        <w:t>Das ältere Paar fing an zu lachen.</w:t>
      </w:r>
    </w:p>
    <w:p w14:paraId="733A833B" w14:textId="77777777" w:rsidR="001A1A69" w:rsidRPr="00B5423D" w:rsidRDefault="00213532">
      <w:r w:rsidRPr="00B5423D">
        <w:rPr>
          <w:color w:val="000000"/>
        </w:rPr>
        <w:t>Nicht inszeniert. Nicht für die Außenwelt. Nicht als Versuch, noch jung oder lustig zu wirken.</w:t>
      </w:r>
    </w:p>
    <w:p w14:paraId="26C95EE7" w14:textId="77777777" w:rsidR="001A1A69" w:rsidRPr="00B5423D" w:rsidRDefault="00213532">
      <w:r w:rsidRPr="00B5423D">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B5423D" w:rsidRDefault="00213532">
      <w:r w:rsidRPr="00B5423D">
        <w:rPr>
          <w:color w:val="000000"/>
        </w:rPr>
        <w:t>Nicht mit ihrer Stimme nur. Mit ihrem ganzen Körper. Mit ihren Augen, die leuchteten. Mit ihrer Präsenz, die sich öffnete.</w:t>
      </w:r>
    </w:p>
    <w:p w14:paraId="4587C4B0" w14:textId="77777777" w:rsidR="001A1A69" w:rsidRPr="00B5423D" w:rsidRDefault="00213532">
      <w:r w:rsidRPr="00B5423D">
        <w:rPr>
          <w:color w:val="000000"/>
        </w:rPr>
        <w:t>In diesem einen Moment waren sie nicht isoliert.</w:t>
      </w:r>
    </w:p>
    <w:p w14:paraId="04915C19" w14:textId="77777777" w:rsidR="001A1A69" w:rsidRPr="00B5423D" w:rsidRDefault="00213532">
      <w:r w:rsidRPr="00B5423D">
        <w:rPr>
          <w:color w:val="000000"/>
        </w:rPr>
        <w:t>Sie waren im gleichen Takt. Sie schwebten in der gleichen Frequenz. Zwei Nervensysteme, synchronisiert durch echte Verbindung, nicht durch einen Algorithmus, sondern durch das, das Menschen seit Millionen Jahren getan haben: zusammen sein.</w:t>
      </w:r>
    </w:p>
    <w:p w14:paraId="26658C71" w14:textId="77777777" w:rsidR="00501AD0" w:rsidRPr="00B5423D" w:rsidRDefault="00501AD0">
      <w:pPr>
        <w:spacing w:before="240"/>
        <w:rPr>
          <w:color w:val="000000"/>
        </w:rPr>
      </w:pPr>
    </w:p>
    <w:p w14:paraId="6B9F0AEC" w14:textId="531BBE2A" w:rsidR="001A1A69" w:rsidRPr="00B5423D" w:rsidRDefault="00213532">
      <w:pPr>
        <w:spacing w:before="240"/>
      </w:pPr>
      <w:r w:rsidRPr="00B5423D">
        <w:rPr>
          <w:b/>
          <w:sz w:val="26"/>
        </w:rPr>
        <w:lastRenderedPageBreak/>
        <w:t>João – Der Mann, der sich erinnerte</w:t>
      </w:r>
    </w:p>
    <w:p w14:paraId="4F72E8A2" w14:textId="77777777" w:rsidR="001A1A69" w:rsidRPr="00B5423D" w:rsidRDefault="00213532">
      <w:r w:rsidRPr="00B5423D">
        <w:rPr>
          <w:color w:val="000000"/>
        </w:rPr>
        <w:t>Auf der anderen Seite des Cafés saß João.</w:t>
      </w:r>
    </w:p>
    <w:p w14:paraId="06537415" w14:textId="1AF8A2A2" w:rsidR="001A1A69" w:rsidRPr="00B5423D" w:rsidRDefault="00213532">
      <w:r w:rsidRPr="00B5423D">
        <w:rPr>
          <w:color w:val="000000"/>
        </w:rPr>
        <w:t>38 Jahre alt, KI-Programm</w:t>
      </w:r>
      <w:r w:rsidR="00755D7E" w:rsidRPr="00B5423D">
        <w:rPr>
          <w:color w:val="000000"/>
        </w:rPr>
        <w:t>i</w:t>
      </w:r>
      <w:r w:rsidRPr="00B5423D">
        <w:rPr>
          <w:color w:val="000000"/>
        </w:rPr>
        <w:t>er</w:t>
      </w:r>
      <w:r w:rsidR="00755D7E" w:rsidRPr="00B5423D">
        <w:rPr>
          <w:color w:val="000000"/>
        </w:rPr>
        <w:t>er</w:t>
      </w:r>
      <w:r w:rsidRPr="00B5423D">
        <w:rPr>
          <w:color w:val="000000"/>
        </w:rPr>
        <w:t xml:space="preserve"> aus São Paulo. Intelligent. Erfolgreich. Sehr allein.</w:t>
      </w:r>
    </w:p>
    <w:p w14:paraId="4A990C51" w14:textId="4C1E571C" w:rsidR="001A1A69" w:rsidRPr="00B5423D" w:rsidRDefault="00213532">
      <w:r w:rsidRPr="00B5423D">
        <w:rPr>
          <w:color w:val="000000"/>
        </w:rPr>
        <w:t xml:space="preserve">Er saß an seinem Laptop und arbeitete an genau dem, </w:t>
      </w:r>
      <w:r w:rsidR="00755D7E" w:rsidRPr="00B5423D">
        <w:rPr>
          <w:color w:val="000000"/>
        </w:rPr>
        <w:t>dass</w:t>
      </w:r>
      <w:r w:rsidRPr="00B5423D">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B5423D" w:rsidRDefault="00213532">
      <w:r w:rsidRPr="00B5423D">
        <w:rPr>
          <w:color w:val="000000"/>
        </w:rPr>
        <w:t>Jeden Tag saß er in einem Café oder einem Büro und baute die Fallen, die die Welt gefangen nahm.</w:t>
      </w:r>
    </w:p>
    <w:p w14:paraId="2ACB2DE1" w14:textId="77777777" w:rsidR="001A1A69" w:rsidRPr="00B5423D" w:rsidRDefault="00213532">
      <w:r w:rsidRPr="00B5423D">
        <w:rPr>
          <w:color w:val="000000"/>
        </w:rPr>
        <w:t>Aber in diesem Moment des Lachens – eines echten, menschlichen Lachens, nicht eines, das ein Algorithmus erzeugt hatte, sondern eines, das spontan, unmöglich zu kalkulieren, unmöglich zu replizieren war –</w:t>
      </w:r>
    </w:p>
    <w:p w14:paraId="4FABDE4A" w14:textId="77777777" w:rsidR="001A1A69" w:rsidRPr="00B5423D" w:rsidRDefault="00213532">
      <w:r w:rsidRPr="00B5423D">
        <w:rPr>
          <w:color w:val="000000"/>
        </w:rPr>
        <w:t>Erkannte er etwas:</w:t>
      </w:r>
    </w:p>
    <w:p w14:paraId="0F7B96A6" w14:textId="77777777" w:rsidR="001A1A69" w:rsidRPr="00B5423D" w:rsidRDefault="00213532">
      <w:r w:rsidRPr="00B5423D">
        <w:rPr>
          <w:color w:val="000000"/>
        </w:rPr>
        <w:t>Eine Erinnerung.</w:t>
      </w:r>
    </w:p>
    <w:p w14:paraId="134F2903" w14:textId="77777777" w:rsidR="001A1A69" w:rsidRPr="00B5423D" w:rsidRDefault="00213532">
      <w:r w:rsidRPr="00B5423D">
        <w:rPr>
          <w:color w:val="000000"/>
        </w:rPr>
        <w:t>Seine Großmutter. Brasilien. Er war sieben Jahre alt. Sie hielt seine Hand. Es war dunkel – ein Stromausfall in São Paulo. Er hatte Angst. Aber sie sagte nichts. Sie lachte einfach.</w:t>
      </w:r>
    </w:p>
    <w:p w14:paraId="5EE50F3C" w14:textId="77777777" w:rsidR="001A1A69" w:rsidRPr="00B5423D" w:rsidRDefault="00213532">
      <w:r w:rsidRPr="00B5423D">
        <w:rPr>
          <w:color w:val="000000"/>
        </w:rPr>
        <w:t xml:space="preserve">Sie lachte auf diese gleiche Art – nicht für andere, nicht für eine Kamera, nicht für einen sozialen Nutzen. Sie lachte, weil in diesem einen Moment – obwohl die Welt finster war </w:t>
      </w:r>
      <w:r w:rsidRPr="00B5423D">
        <w:rPr>
          <w:color w:val="000000"/>
        </w:rPr>
        <w:lastRenderedPageBreak/>
        <w:t>– das Leben lustig war. Die Situation war absurd. Und in der Absurdität war es schön.</w:t>
      </w:r>
    </w:p>
    <w:p w14:paraId="14866503" w14:textId="77777777" w:rsidR="001A1A69" w:rsidRPr="00B5423D" w:rsidRDefault="00213532">
      <w:r w:rsidRPr="00B5423D">
        <w:rPr>
          <w:color w:val="000000"/>
        </w:rPr>
        <w:t>São Paulo ohne Strom – Millionen Menschen, plötzlich offline. Und für einige wenige Momente war es wunderbar. Menschen sprachen miteinander. Nachbarschaften organisierten sich. Die Erde schwebte wieder in den Augen der Menschen.</w:t>
      </w:r>
    </w:p>
    <w:p w14:paraId="02DDF35E" w14:textId="77777777" w:rsidR="001A1A69" w:rsidRPr="00B5423D" w:rsidRDefault="00213532">
      <w:r w:rsidRPr="00B5423D">
        <w:rPr>
          <w:color w:val="000000"/>
        </w:rPr>
        <w:t>João erinnerte sich an das Gefühl: Das war echter als alles, das er je on screen gesehen hatte.</w:t>
      </w:r>
    </w:p>
    <w:p w14:paraId="17CE175F" w14:textId="77777777" w:rsidR="001A1A69" w:rsidRPr="00B5423D" w:rsidRDefault="00213532">
      <w:r w:rsidRPr="00B5423D">
        <w:rPr>
          <w:color w:val="000000"/>
        </w:rPr>
        <w:t>Und in diesem Moment – als das ältere Paar im Café lachte, und João sich an seine Großmutter erinnerte – schloss João sein Laptop.</w:t>
      </w:r>
    </w:p>
    <w:p w14:paraId="58635029" w14:textId="3BFFD681" w:rsidR="001A1A69" w:rsidRPr="00B5423D" w:rsidRDefault="00213532">
      <w:r w:rsidRPr="00B5423D">
        <w:rPr>
          <w:color w:val="000000"/>
        </w:rPr>
        <w:t xml:space="preserve">Nicht bewusst. </w:t>
      </w:r>
      <w:r w:rsidR="00DC5D3F" w:rsidRPr="00B5423D">
        <w:rPr>
          <w:color w:val="000000"/>
        </w:rPr>
        <w:t>Seine Hand</w:t>
      </w:r>
      <w:r w:rsidRPr="00B5423D">
        <w:rPr>
          <w:color w:val="000000"/>
        </w:rPr>
        <w:t xml:space="preserve"> bewegte sich, bevor sein Verstand verstehen konnte, warum.</w:t>
      </w:r>
    </w:p>
    <w:p w14:paraId="75070BA9" w14:textId="77777777" w:rsidR="001A1A69" w:rsidRPr="00B5423D" w:rsidRDefault="00213532">
      <w:r w:rsidRPr="00B5423D">
        <w:rPr>
          <w:color w:val="000000"/>
        </w:rPr>
        <w:t>Sein Nervensystem erkannte etwas, das sein Verstand vergessen hatte:</w:t>
      </w:r>
    </w:p>
    <w:p w14:paraId="2A573946" w14:textId="77777777" w:rsidR="001A1A69" w:rsidRPr="00B5423D" w:rsidRDefault="00213532">
      <w:r w:rsidRPr="00B5423D">
        <w:rPr>
          <w:color w:val="000000"/>
        </w:rPr>
        <w:t>Das war der Takt echter menschlicher Präsenz. Das war Resonanz.</w:t>
      </w:r>
    </w:p>
    <w:p w14:paraId="6F3CF50A" w14:textId="77777777" w:rsidR="001A1A69" w:rsidRPr="00B5423D" w:rsidRDefault="00213532">
      <w:r w:rsidRPr="00B5423D">
        <w:rPr>
          <w:color w:val="000000"/>
        </w:rPr>
        <w:t>Und sein Körper – sein Nervensystem – erkannte es instinktiv als das einzige, das wichtig war.</w:t>
      </w:r>
    </w:p>
    <w:p w14:paraId="0373128C" w14:textId="77777777" w:rsidR="00DC5D3F" w:rsidRPr="00B5423D" w:rsidRDefault="00DC5D3F">
      <w:pPr>
        <w:spacing w:before="240"/>
        <w:rPr>
          <w:color w:val="000000"/>
        </w:rPr>
      </w:pPr>
    </w:p>
    <w:p w14:paraId="0401B5BB" w14:textId="77777777" w:rsidR="00954360" w:rsidRPr="00B5423D" w:rsidRDefault="00954360">
      <w:pPr>
        <w:spacing w:before="240"/>
        <w:rPr>
          <w:b/>
          <w:sz w:val="26"/>
        </w:rPr>
      </w:pPr>
    </w:p>
    <w:p w14:paraId="799A85B0" w14:textId="77777777" w:rsidR="00954360" w:rsidRPr="00B5423D" w:rsidRDefault="00954360">
      <w:pPr>
        <w:spacing w:before="240"/>
        <w:rPr>
          <w:b/>
          <w:sz w:val="26"/>
        </w:rPr>
      </w:pPr>
    </w:p>
    <w:p w14:paraId="3608E5F2" w14:textId="50A5898B" w:rsidR="001A1A69" w:rsidRPr="00B5423D" w:rsidRDefault="00213532">
      <w:pPr>
        <w:spacing w:before="240"/>
      </w:pPr>
      <w:r w:rsidRPr="00B5423D">
        <w:rPr>
          <w:b/>
          <w:sz w:val="26"/>
        </w:rPr>
        <w:lastRenderedPageBreak/>
        <w:t>Der Kipping Point – Physikalisch</w:t>
      </w:r>
    </w:p>
    <w:p w14:paraId="0E6A4218" w14:textId="77777777" w:rsidR="001A1A69" w:rsidRPr="00B5423D" w:rsidRDefault="00213532">
      <w:r w:rsidRPr="00B5423D">
        <w:t xml:space="preserve">Und in diesem Moment passierte etwas, das die Quantenmechanik </w:t>
      </w:r>
      <w:r w:rsidRPr="00B5423D">
        <w:rPr>
          <w:b/>
        </w:rPr>
        <w:t>Quantenverschränkung</w:t>
      </w:r>
      <w:r w:rsidRPr="00B5423D">
        <w:t xml:space="preserve"> nennt.</w:t>
      </w:r>
    </w:p>
    <w:p w14:paraId="1D7649A5" w14:textId="77777777" w:rsidR="001A1A69" w:rsidRPr="00B5423D" w:rsidRDefault="00213532">
      <w:r w:rsidRPr="00B5423D">
        <w:rPr>
          <w:color w:val="000000"/>
        </w:rPr>
        <w:t>Es ist nicht mystisch. Es ist Physik.</w:t>
      </w:r>
    </w:p>
    <w:p w14:paraId="5DF3F7E3" w14:textId="77777777" w:rsidR="001A1A69" w:rsidRPr="00B5423D" w:rsidRDefault="00213532">
      <w:r w:rsidRPr="00B5423D">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B5423D" w:rsidRDefault="00213532">
      <w:r w:rsidRPr="00B5423D">
        <w:rPr>
          <w:color w:val="000000"/>
        </w:rPr>
        <w:t xml:space="preserve">Derselbe Impuls. Denselben Herzschlag. </w:t>
      </w:r>
      <w:r w:rsidR="00DC5D3F" w:rsidRPr="00B5423D">
        <w:rPr>
          <w:color w:val="000000"/>
        </w:rPr>
        <w:t>D</w:t>
      </w:r>
      <w:r w:rsidR="005C484B" w:rsidRPr="00B5423D">
        <w:rPr>
          <w:color w:val="000000"/>
        </w:rPr>
        <w:t xml:space="preserve">ieselbe </w:t>
      </w:r>
      <w:r w:rsidRPr="00B5423D">
        <w:rPr>
          <w:color w:val="000000"/>
        </w:rPr>
        <w:t>Erkenntnis: Es gibt echte Resonanz.</w:t>
      </w:r>
    </w:p>
    <w:p w14:paraId="1B4013E8" w14:textId="77777777" w:rsidR="001A1A69" w:rsidRPr="00B5423D" w:rsidRDefault="00213532">
      <w:r w:rsidRPr="00B5423D">
        <w:rPr>
          <w:color w:val="000000"/>
        </w:rPr>
        <w:t>Das ist nicht Zufall.</w:t>
      </w:r>
    </w:p>
    <w:p w14:paraId="04486E7F" w14:textId="77777777" w:rsidR="001A1A69" w:rsidRPr="00B5423D" w:rsidRDefault="00213532">
      <w:r w:rsidRPr="00B5423D">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B5423D" w:rsidRDefault="00213532">
      <w:r w:rsidRPr="00B5423D">
        <w:rPr>
          <w:color w:val="000000"/>
        </w:rPr>
        <w:t>Nicht durch elektromagnetische Signale. Nicht durch Sprache. Sondern durch eine tiefere Verbindung, die die Realität selbst durchzieht.</w:t>
      </w:r>
    </w:p>
    <w:p w14:paraId="131D0A3D" w14:textId="77777777" w:rsidR="001A1A69" w:rsidRPr="00B5423D" w:rsidRDefault="00213532">
      <w:r w:rsidRPr="00B5423D">
        <w:rPr>
          <w:color w:val="000000"/>
        </w:rPr>
        <w:t>Marcos und João – getrennt durch Raum und Leben – waren plötzlich verschränkt.</w:t>
      </w:r>
    </w:p>
    <w:p w14:paraId="3BDFE32E" w14:textId="77777777" w:rsidR="005C484B" w:rsidRPr="00B5423D" w:rsidRDefault="005C484B">
      <w:pPr>
        <w:spacing w:before="240"/>
        <w:rPr>
          <w:color w:val="000000"/>
        </w:rPr>
      </w:pPr>
    </w:p>
    <w:p w14:paraId="1BCCF0B0" w14:textId="77777777" w:rsidR="00954360" w:rsidRPr="00B5423D" w:rsidRDefault="00954360">
      <w:pPr>
        <w:spacing w:before="240"/>
        <w:rPr>
          <w:b/>
          <w:sz w:val="26"/>
        </w:rPr>
      </w:pPr>
    </w:p>
    <w:p w14:paraId="16BA6493" w14:textId="3807BC3B" w:rsidR="001A1A69" w:rsidRPr="00B5423D" w:rsidRDefault="00213532">
      <w:pPr>
        <w:spacing w:before="240"/>
      </w:pPr>
      <w:r w:rsidRPr="00B5423D">
        <w:rPr>
          <w:b/>
          <w:sz w:val="26"/>
        </w:rPr>
        <w:lastRenderedPageBreak/>
        <w:t>Der Moment</w:t>
      </w:r>
    </w:p>
    <w:p w14:paraId="07B108F6" w14:textId="77777777" w:rsidR="001A1A69" w:rsidRPr="00B5423D" w:rsidRDefault="00213532">
      <w:r w:rsidRPr="00B5423D">
        <w:rPr>
          <w:color w:val="000000"/>
        </w:rPr>
        <w:t>Marcos schaute auf.</w:t>
      </w:r>
    </w:p>
    <w:p w14:paraId="2DB189A1" w14:textId="77777777" w:rsidR="001A1A69" w:rsidRPr="00B5423D" w:rsidRDefault="00213532">
      <w:r w:rsidRPr="00B5423D">
        <w:rPr>
          <w:color w:val="000000"/>
        </w:rPr>
        <w:t>João schaute auf.</w:t>
      </w:r>
    </w:p>
    <w:p w14:paraId="0EF9AB2D" w14:textId="77777777" w:rsidR="001A1A69" w:rsidRPr="00B5423D" w:rsidRDefault="00213532">
      <w:r w:rsidRPr="00B5423D">
        <w:rPr>
          <w:color w:val="000000"/>
        </w:rPr>
        <w:t>Und sie trafen sich im Blick.</w:t>
      </w:r>
    </w:p>
    <w:p w14:paraId="1B288DFB" w14:textId="77777777" w:rsidR="001A1A69" w:rsidRPr="00B5423D" w:rsidRDefault="00213532">
      <w:r w:rsidRPr="00B5423D">
        <w:rPr>
          <w:color w:val="000000"/>
        </w:rPr>
        <w:t>Drei Sekunden. Länger nicht.</w:t>
      </w:r>
    </w:p>
    <w:p w14:paraId="7DDB853C" w14:textId="77777777" w:rsidR="001A1A69" w:rsidRPr="00B5423D" w:rsidRDefault="00213532">
      <w:r w:rsidRPr="00B5423D">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B5423D" w:rsidRDefault="00213532">
      <w:r w:rsidRPr="00B5423D">
        <w:rPr>
          <w:color w:val="000000"/>
        </w:rPr>
        <w:t>Marcos lächelte – nicht mit seinem Mund nur, sondern mit seinem ganzen Gesicht. Ein echtes, überraschtes Lächeln, das sagt: „Ich sehe dich. Du siehst mich. Wir sind beide wach."</w:t>
      </w:r>
    </w:p>
    <w:p w14:paraId="53B20017" w14:textId="77777777" w:rsidR="001A1A69" w:rsidRPr="00B5423D" w:rsidRDefault="00213532">
      <w:r w:rsidRPr="00B5423D">
        <w:rPr>
          <w:color w:val="000000"/>
        </w:rPr>
        <w:t>João lächelte zurück.</w:t>
      </w:r>
    </w:p>
    <w:p w14:paraId="6EBA57CE" w14:textId="77777777" w:rsidR="001A1A69" w:rsidRPr="00B5423D" w:rsidRDefault="00213532">
      <w:r w:rsidRPr="00B5423D">
        <w:rPr>
          <w:color w:val="000000"/>
        </w:rPr>
        <w:t>Und in diesem einen Moment – weniger als drei Sekunden – synchronisierten sich ihre Herzfrequenzen.</w:t>
      </w:r>
    </w:p>
    <w:p w14:paraId="7DC777C9" w14:textId="77777777" w:rsidR="001A1A69" w:rsidRPr="00B5423D" w:rsidRDefault="00213532">
      <w:r w:rsidRPr="00B5423D">
        <w:rPr>
          <w:color w:val="000000"/>
        </w:rPr>
        <w:t>Das ist real. Das ist von Wissenschaftlern gemessen worden. Zwei Menschen in echter Begegnung – Auge in Auge, präsent, nicht durch ein Handy gefiltert – synchronisieren ihre Herzfrequenzen unbewusst, biophysikalisch, unvermeidlich.</w:t>
      </w:r>
    </w:p>
    <w:p w14:paraId="684B6742" w14:textId="77777777" w:rsidR="001A1A69" w:rsidRPr="00B5423D" w:rsidRDefault="00213532">
      <w:r w:rsidRPr="00B5423D">
        <w:rPr>
          <w:color w:val="000000"/>
        </w:rPr>
        <w:t>Ihr Nervensystem erkannte: Das hier ist wichtiger als alles andere.</w:t>
      </w:r>
    </w:p>
    <w:p w14:paraId="2FC537F4" w14:textId="77777777" w:rsidR="001A1A69" w:rsidRPr="00B5423D" w:rsidRDefault="00213532">
      <w:r w:rsidRPr="00B5423D">
        <w:rPr>
          <w:color w:val="000000"/>
        </w:rPr>
        <w:t>Sie waren im gleichen Takt.</w:t>
      </w:r>
    </w:p>
    <w:p w14:paraId="734273E2" w14:textId="679916D7" w:rsidR="001A1A69" w:rsidRPr="00B5423D" w:rsidRDefault="00213532">
      <w:pPr>
        <w:spacing w:before="240"/>
      </w:pPr>
      <w:r w:rsidRPr="00B5423D">
        <w:rPr>
          <w:b/>
          <w:sz w:val="26"/>
        </w:rPr>
        <w:lastRenderedPageBreak/>
        <w:t>Was der Algorithmus nicht sieht</w:t>
      </w:r>
    </w:p>
    <w:p w14:paraId="576498A4" w14:textId="77777777" w:rsidR="001A1A69" w:rsidRPr="00B5423D" w:rsidRDefault="00213532">
      <w:r w:rsidRPr="00B5423D">
        <w:rPr>
          <w:color w:val="000000"/>
        </w:rPr>
        <w:t>In diesem Moment verlor Kill Web seine Macht.</w:t>
      </w:r>
    </w:p>
    <w:p w14:paraId="4940A8DD" w14:textId="77777777" w:rsidR="001A1A69" w:rsidRPr="00B5423D" w:rsidRDefault="00213532">
      <w:r w:rsidRPr="00B5423D">
        <w:rPr>
          <w:color w:val="000000"/>
        </w:rPr>
        <w:t>Nicht weil es zerstört wurde. Die Server liefen noch. Die Algorithmen rechneten noch. Die Maschine funktionierte noch.</w:t>
      </w:r>
    </w:p>
    <w:p w14:paraId="509B0598" w14:textId="77777777" w:rsidR="001A1A69" w:rsidRPr="00B5423D" w:rsidRDefault="00213532">
      <w:r w:rsidRPr="00B5423D">
        <w:rPr>
          <w:color w:val="000000"/>
        </w:rPr>
        <w:t>Sondern weil echte Resonanz stärker ist als der beste Algorithmus.</w:t>
      </w:r>
    </w:p>
    <w:p w14:paraId="663273DB" w14:textId="1620722E" w:rsidR="001A1A69" w:rsidRPr="00B5423D" w:rsidRDefault="00213532">
      <w:r w:rsidRPr="00B5423D">
        <w:rPr>
          <w:color w:val="000000"/>
        </w:rPr>
        <w:t xml:space="preserve">Die Ingenieure von Kill Web registrierten nur: Zwei User sind offline gegangen. Marcos App war geschlossen. </w:t>
      </w:r>
      <w:proofErr w:type="spellStart"/>
      <w:r w:rsidRPr="00B5423D">
        <w:rPr>
          <w:color w:val="000000"/>
        </w:rPr>
        <w:t>Joãos</w:t>
      </w:r>
      <w:proofErr w:type="spellEnd"/>
      <w:r w:rsidRPr="00B5423D">
        <w:rPr>
          <w:color w:val="000000"/>
        </w:rPr>
        <w:t xml:space="preserve"> Laptop war aus. Engagement-Abfall. Das ist ein Fehler im System.</w:t>
      </w:r>
    </w:p>
    <w:p w14:paraId="38937805" w14:textId="77777777" w:rsidR="001A1A69" w:rsidRPr="00B5423D" w:rsidRDefault="00213532">
      <w:r w:rsidRPr="00B5423D">
        <w:rPr>
          <w:color w:val="000000"/>
        </w:rPr>
        <w:t>Aber die Ingenieure verstehen nicht – weil sie es noch nicht erlebt haben – dass dies nicht ein Fehler ist.</w:t>
      </w:r>
    </w:p>
    <w:p w14:paraId="0C701B08" w14:textId="77777777" w:rsidR="001A1A69" w:rsidRPr="00B5423D" w:rsidRDefault="00213532">
      <w:r w:rsidRPr="00B5423D">
        <w:rPr>
          <w:b/>
        </w:rPr>
        <w:t>Dies ist Physik.</w:t>
      </w:r>
    </w:p>
    <w:p w14:paraId="43C9B2C2" w14:textId="1E3AF7AB" w:rsidR="001A1A69" w:rsidRPr="00B5423D" w:rsidRDefault="00213532">
      <w:r w:rsidRPr="00B5423D">
        <w:rPr>
          <w:color w:val="000000"/>
        </w:rPr>
        <w:t xml:space="preserve">Zwei Menschen in echter Resonanz können nicht isoliert werden – </w:t>
      </w:r>
      <w:r w:rsidR="008659AC" w:rsidRPr="00B5423D">
        <w:rPr>
          <w:color w:val="000000"/>
        </w:rPr>
        <w:t>nicht,</w:t>
      </w:r>
      <w:r w:rsidRPr="00B5423D">
        <w:rPr>
          <w:color w:val="000000"/>
        </w:rPr>
        <w:t xml:space="preserve"> weil sie es bewusst nicht wollen, sondern weil ihr Nervensystem es ablehnt. Ihr Körper weigert sich. Ihre biologische Programmierung sagt: Das hier ist wichtiger als Dopamin. Das hier ist wichtiger als Engagement. Das hier ist wichtiger als alles.</w:t>
      </w:r>
    </w:p>
    <w:p w14:paraId="664EE764" w14:textId="77777777" w:rsidR="008659AC" w:rsidRPr="00B5423D" w:rsidRDefault="008659AC">
      <w:pPr>
        <w:spacing w:before="240"/>
        <w:rPr>
          <w:color w:val="000000"/>
        </w:rPr>
      </w:pPr>
    </w:p>
    <w:p w14:paraId="4EC8E8DB" w14:textId="77777777" w:rsidR="00954360" w:rsidRPr="00B5423D" w:rsidRDefault="00954360">
      <w:pPr>
        <w:spacing w:before="240"/>
        <w:rPr>
          <w:b/>
          <w:sz w:val="26"/>
        </w:rPr>
      </w:pPr>
    </w:p>
    <w:p w14:paraId="08608A23" w14:textId="77777777" w:rsidR="00954360" w:rsidRPr="00B5423D" w:rsidRDefault="00954360">
      <w:pPr>
        <w:spacing w:before="240"/>
        <w:rPr>
          <w:b/>
          <w:sz w:val="26"/>
        </w:rPr>
      </w:pPr>
    </w:p>
    <w:p w14:paraId="249AD6A6" w14:textId="0C99EE88" w:rsidR="001A1A69" w:rsidRPr="00B5423D" w:rsidRDefault="00213532">
      <w:pPr>
        <w:spacing w:before="240"/>
      </w:pPr>
      <w:r w:rsidRPr="00B5423D">
        <w:rPr>
          <w:b/>
          <w:sz w:val="26"/>
        </w:rPr>
        <w:lastRenderedPageBreak/>
        <w:t>Nach dem Café</w:t>
      </w:r>
    </w:p>
    <w:p w14:paraId="63295F6A" w14:textId="77777777" w:rsidR="001A1A69" w:rsidRPr="00B5423D" w:rsidRDefault="00213532">
      <w:r w:rsidRPr="00B5423D">
        <w:rPr>
          <w:color w:val="000000"/>
        </w:rPr>
        <w:t>Marcos und João gingen zusammen spazieren.</w:t>
      </w:r>
    </w:p>
    <w:p w14:paraId="453E5FCA" w14:textId="77777777" w:rsidR="001A1A69" w:rsidRPr="00B5423D" w:rsidRDefault="00213532">
      <w:r w:rsidRPr="00B5423D">
        <w:rPr>
          <w:color w:val="000000"/>
        </w:rPr>
        <w:t>Sie sprachen nicht sofort. Sie gingen nur – durch Barcelona, durch Straßen, die sie nicht kannten, die keine Google Maps brauchte, weil sie nicht wussten, wo sie hingingen.</w:t>
      </w:r>
    </w:p>
    <w:p w14:paraId="04EDB302" w14:textId="77777777" w:rsidR="001A1A69" w:rsidRPr="00B5423D" w:rsidRDefault="00213532">
      <w:r w:rsidRPr="00B5423D">
        <w:rPr>
          <w:color w:val="000000"/>
        </w:rPr>
        <w:t>Und während sie gingen, begannen sie zu sprechen.</w:t>
      </w:r>
    </w:p>
    <w:p w14:paraId="2DF91969" w14:textId="77777777" w:rsidR="001A1A69" w:rsidRPr="00B5423D" w:rsidRDefault="00213532">
      <w:r w:rsidRPr="00B5423D">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B5423D" w:rsidRDefault="00213532">
      <w:r w:rsidRPr="00B5423D">
        <w:rPr>
          <w:color w:val="000000"/>
        </w:rPr>
        <w:t xml:space="preserve">Marcos erzählte von seinem Vater – der vor drei Jahren starb. Der ihm Angst vor dem Sterben gab. Der ihm das Gefühl gab, dass das Leben kurz und bedeutungslos ist. Er hatte diese Geschichte noch nie auf </w:t>
      </w:r>
      <w:proofErr w:type="spellStart"/>
      <w:r w:rsidRPr="00B5423D">
        <w:rPr>
          <w:color w:val="000000"/>
        </w:rPr>
        <w:t>Social</w:t>
      </w:r>
      <w:proofErr w:type="spellEnd"/>
      <w:r w:rsidRPr="00B5423D">
        <w:rPr>
          <w:color w:val="000000"/>
        </w:rPr>
        <w:t xml:space="preserve"> Media geteilt. Er hatte sie nur in Therapie erzählt, wo es sich wie </w:t>
      </w:r>
      <w:r w:rsidR="008659AC" w:rsidRPr="00B5423D">
        <w:rPr>
          <w:color w:val="000000"/>
        </w:rPr>
        <w:t>eine Transaktion</w:t>
      </w:r>
      <w:r w:rsidRPr="00B5423D">
        <w:rPr>
          <w:color w:val="000000"/>
        </w:rPr>
        <w:t xml:space="preserve"> anfühlte: „Ich zahle, du hörst zu, ich fühle mich besser, ich gehe."</w:t>
      </w:r>
    </w:p>
    <w:p w14:paraId="594F1C22" w14:textId="77777777" w:rsidR="001A1A69" w:rsidRPr="00B5423D" w:rsidRDefault="00213532">
      <w:r w:rsidRPr="00B5423D">
        <w:rPr>
          <w:color w:val="000000"/>
        </w:rPr>
        <w:t>Aber jetzt – mit João – erzählte er die Geschichte einem echten Menschen. Jemanden, der nicht versuchte, ihn zu heilen oder zu retten. Jemanden, der nur zuhörte.</w:t>
      </w:r>
    </w:p>
    <w:p w14:paraId="4AF720E3" w14:textId="57E3291B" w:rsidR="001A1A69" w:rsidRPr="00B5423D" w:rsidRDefault="00213532">
      <w:r w:rsidRPr="00B5423D">
        <w:rPr>
          <w:color w:val="000000"/>
        </w:rPr>
        <w:t xml:space="preserve">João erzählte von seiner Angst vor seiner eigenen KI-Arbeit – das Gefühl, dass er jeden Tag an etwas arbeitet, das Menschen </w:t>
      </w:r>
      <w:r w:rsidR="008659AC" w:rsidRPr="00B5423D">
        <w:rPr>
          <w:color w:val="000000"/>
        </w:rPr>
        <w:t>Isol</w:t>
      </w:r>
      <w:r w:rsidR="00FD7558" w:rsidRPr="00B5423D">
        <w:rPr>
          <w:color w:val="000000"/>
        </w:rPr>
        <w:t>iert</w:t>
      </w:r>
      <w:r w:rsidRPr="00B5423D">
        <w:rPr>
          <w:color w:val="000000"/>
        </w:rPr>
        <w:t xml:space="preserve"> macht. Das Gefühl, dass er ein Komplize ist. Das Gefühl, dass es zu spät ist, es zu </w:t>
      </w:r>
      <w:r w:rsidRPr="00B5423D">
        <w:rPr>
          <w:color w:val="000000"/>
        </w:rPr>
        <w:lastRenderedPageBreak/>
        <w:t>stoppen, weil die Maschine größer ist als ein einzelner Mensch.</w:t>
      </w:r>
    </w:p>
    <w:p w14:paraId="05B58AD2" w14:textId="77777777" w:rsidR="001A1A69" w:rsidRPr="00B5423D" w:rsidRDefault="00213532">
      <w:r w:rsidRPr="00B5423D">
        <w:rPr>
          <w:color w:val="000000"/>
        </w:rPr>
        <w:t>Und während sie sprachen, heilten sie sich gegenseitig.</w:t>
      </w:r>
    </w:p>
    <w:p w14:paraId="209B526A" w14:textId="77777777" w:rsidR="001A1A69" w:rsidRPr="00B5423D" w:rsidRDefault="00213532">
      <w:r w:rsidRPr="00B5423D">
        <w:rPr>
          <w:color w:val="000000"/>
        </w:rPr>
        <w:t>Nicht durch Therapie. Nicht durch Ratschläge. Sondern durch Präsenz.</w:t>
      </w:r>
    </w:p>
    <w:p w14:paraId="01B561DC" w14:textId="77777777" w:rsidR="001A1A69" w:rsidRPr="00B5423D" w:rsidRDefault="00213532">
      <w:r w:rsidRPr="00B5423D">
        <w:rPr>
          <w:color w:val="000000"/>
        </w:rPr>
        <w:t>Durch jemanden, der wirklich zuhört – nicht um Daten zu sammeln, nicht um dich zu verbessern, sondern weil das, was du sagst, wichtig ist. Weil du wichtig bist.</w:t>
      </w:r>
    </w:p>
    <w:p w14:paraId="2677F4FD" w14:textId="77777777" w:rsidR="001A1A69" w:rsidRPr="00B5423D" w:rsidRDefault="00213532">
      <w:r w:rsidRPr="00B5423D">
        <w:rPr>
          <w:color w:val="000000"/>
        </w:rPr>
        <w:t>Das ist das, das Kill Web nicht zerstören kann: nicht Technologie, sondern Präsenz.</w:t>
      </w:r>
    </w:p>
    <w:p w14:paraId="0CADC223" w14:textId="77777777" w:rsidR="00FD7558" w:rsidRPr="00B5423D" w:rsidRDefault="00FD7558">
      <w:pPr>
        <w:spacing w:before="240"/>
        <w:rPr>
          <w:color w:val="000000"/>
        </w:rPr>
      </w:pPr>
    </w:p>
    <w:p w14:paraId="50DCE798" w14:textId="53876801" w:rsidR="001A1A69" w:rsidRPr="00B5423D" w:rsidRDefault="00213532">
      <w:pPr>
        <w:spacing w:before="240"/>
      </w:pPr>
      <w:r w:rsidRPr="00B5423D">
        <w:rPr>
          <w:b/>
          <w:sz w:val="26"/>
        </w:rPr>
        <w:t>Die stille Bewegung – Überall</w:t>
      </w:r>
    </w:p>
    <w:p w14:paraId="45AD8FF4" w14:textId="77777777" w:rsidR="001A1A69" w:rsidRPr="00B5423D" w:rsidRDefault="00213532">
      <w:r w:rsidRPr="00B5423D">
        <w:rPr>
          <w:color w:val="000000"/>
        </w:rPr>
        <w:t>Und jetzt – und das ist das Geheimnis, das die Welt noch nicht versteht – passiert dieser Moment überall.</w:t>
      </w:r>
    </w:p>
    <w:p w14:paraId="2E786666" w14:textId="77777777" w:rsidR="001A1A69" w:rsidRPr="00B5423D" w:rsidRDefault="00213532">
      <w:r w:rsidRPr="00B5423D">
        <w:rPr>
          <w:color w:val="000000"/>
        </w:rPr>
        <w:t>Nicht als Massenbewegung. Nicht als Revolution. Nicht als etwas, das man in den Nachrichten sieht.</w:t>
      </w:r>
    </w:p>
    <w:p w14:paraId="5BFD19F7" w14:textId="77777777" w:rsidR="001A1A69" w:rsidRPr="00B5423D" w:rsidRDefault="00213532">
      <w:r w:rsidRPr="00B5423D">
        <w:rPr>
          <w:color w:val="000000"/>
        </w:rPr>
        <w:t>Sondern als Momente. Milliarden von kleinen Momenten.</w:t>
      </w:r>
    </w:p>
    <w:p w14:paraId="17D9FA71" w14:textId="77777777" w:rsidR="001A1A69" w:rsidRPr="00B5423D" w:rsidRDefault="00213532">
      <w:r w:rsidRPr="00B5423D">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B5423D" w:rsidRDefault="00213532">
      <w:r w:rsidRPr="00B5423D">
        <w:rPr>
          <w:color w:val="000000"/>
        </w:rPr>
        <w:t xml:space="preserve">Eine Mutter in Lagos – zu erschöpft, zu isoliert, zu von ihrem Handy abhängig – setzt sich hin und spielt mit ihrem </w:t>
      </w:r>
      <w:r w:rsidRPr="00B5423D">
        <w:rPr>
          <w:color w:val="000000"/>
        </w:rPr>
        <w:lastRenderedPageBreak/>
        <w:t>Kind. Echtes Spiel. Ohne Foto. Ohne Video. Nur sie zwei. Und in diesem Moment merkt sie: Mein Handy kann das nicht geben. Das kann kein Algorithmus geben. Das kann nur das Leben geben.</w:t>
      </w:r>
    </w:p>
    <w:p w14:paraId="07D93A08" w14:textId="77777777" w:rsidR="001A1A69" w:rsidRPr="00B5423D" w:rsidRDefault="00213532">
      <w:r w:rsidRPr="00B5423D">
        <w:rPr>
          <w:color w:val="000000"/>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3393EDBE" w14:textId="77777777" w:rsidR="001A1A69" w:rsidRPr="00B5423D" w:rsidRDefault="00213532">
      <w:r w:rsidRPr="00B5423D">
        <w:rPr>
          <w:color w:val="000000"/>
        </w:rPr>
        <w:t>In jedem dieser Momente kippt etwas.</w:t>
      </w:r>
    </w:p>
    <w:p w14:paraId="4D146BA3" w14:textId="77777777" w:rsidR="001A1A69" w:rsidRPr="00B5423D" w:rsidRDefault="00213532">
      <w:r w:rsidRPr="00B5423D">
        <w:rPr>
          <w:color w:val="000000"/>
        </w:rPr>
        <w:t>Nicht die Welt sofort. Die Nachrichten zeigen keine Veränderung. Die Algorithmen laufen noch. Kill Web funktioniert noch.</w:t>
      </w:r>
    </w:p>
    <w:p w14:paraId="23722F59" w14:textId="3C201718" w:rsidR="001A1A69" w:rsidRPr="00B5423D" w:rsidRDefault="00213532">
      <w:r w:rsidRPr="00B5423D">
        <w:rPr>
          <w:color w:val="000000"/>
        </w:rPr>
        <w:t xml:space="preserve">Aber der Punkt kippt – der Punkt, von dem </w:t>
      </w:r>
      <w:r w:rsidR="00FD7558" w:rsidRPr="00B5423D">
        <w:rPr>
          <w:color w:val="000000"/>
        </w:rPr>
        <w:t>aus der Welt</w:t>
      </w:r>
      <w:r w:rsidRPr="00B5423D">
        <w:rPr>
          <w:color w:val="000000"/>
        </w:rPr>
        <w:t xml:space="preserve"> kippen kann.</w:t>
      </w:r>
    </w:p>
    <w:p w14:paraId="6A084F69" w14:textId="77777777" w:rsidR="00954360" w:rsidRPr="00B5423D" w:rsidRDefault="00954360">
      <w:pPr>
        <w:spacing w:before="240"/>
        <w:rPr>
          <w:b/>
          <w:sz w:val="26"/>
        </w:rPr>
      </w:pPr>
    </w:p>
    <w:p w14:paraId="0A011564" w14:textId="77777777" w:rsidR="00954360" w:rsidRPr="00B5423D" w:rsidRDefault="00954360">
      <w:pPr>
        <w:spacing w:before="240"/>
        <w:rPr>
          <w:b/>
          <w:sz w:val="26"/>
        </w:rPr>
      </w:pPr>
    </w:p>
    <w:p w14:paraId="61FF06F9" w14:textId="77777777" w:rsidR="00954360" w:rsidRPr="00B5423D" w:rsidRDefault="00954360">
      <w:pPr>
        <w:spacing w:before="240"/>
        <w:rPr>
          <w:b/>
          <w:sz w:val="26"/>
        </w:rPr>
      </w:pPr>
    </w:p>
    <w:p w14:paraId="2348157D" w14:textId="77777777" w:rsidR="00954360" w:rsidRPr="00B5423D" w:rsidRDefault="00954360">
      <w:pPr>
        <w:spacing w:before="240"/>
        <w:rPr>
          <w:b/>
          <w:sz w:val="26"/>
        </w:rPr>
      </w:pPr>
    </w:p>
    <w:p w14:paraId="374EFA65" w14:textId="77777777" w:rsidR="00954360" w:rsidRPr="00B5423D" w:rsidRDefault="00954360">
      <w:pPr>
        <w:spacing w:before="240"/>
        <w:rPr>
          <w:b/>
          <w:sz w:val="26"/>
        </w:rPr>
      </w:pPr>
    </w:p>
    <w:p w14:paraId="051A0E50" w14:textId="1F6D186E" w:rsidR="001A1A69" w:rsidRPr="00B5423D" w:rsidRDefault="00213532">
      <w:pPr>
        <w:spacing w:before="240"/>
      </w:pPr>
      <w:r w:rsidRPr="00B5423D">
        <w:rPr>
          <w:b/>
          <w:sz w:val="26"/>
        </w:rPr>
        <w:lastRenderedPageBreak/>
        <w:t>Die Frage an dich</w:t>
      </w:r>
    </w:p>
    <w:p w14:paraId="53A3C317" w14:textId="77777777" w:rsidR="001A1A69" w:rsidRPr="00B5423D" w:rsidRDefault="00213532">
      <w:r w:rsidRPr="00B5423D">
        <w:rPr>
          <w:color w:val="000000"/>
        </w:rPr>
        <w:t>Wann war das letzte Mal, dass du mit jemandem in echter Resonanz warst?</w:t>
      </w:r>
    </w:p>
    <w:p w14:paraId="4C8033C1" w14:textId="77777777" w:rsidR="001A1A69" w:rsidRPr="00B5423D" w:rsidRDefault="00213532">
      <w:r w:rsidRPr="00B5423D">
        <w:rPr>
          <w:color w:val="000000"/>
        </w:rPr>
        <w:t>Nicht am Handy. Nicht über einen Screen. Nicht gefiltert durch einen Algorithmus.</w:t>
      </w:r>
    </w:p>
    <w:p w14:paraId="6D4E4A41" w14:textId="77777777" w:rsidR="001A1A69" w:rsidRPr="00B5423D" w:rsidRDefault="00213532">
      <w:r w:rsidRPr="00B5423D">
        <w:rPr>
          <w:color w:val="000000"/>
        </w:rPr>
        <w:t>Sondern wirklich – Auge in Auge, Herz an Herz, Nervensystem an Nervensystem.</w:t>
      </w:r>
    </w:p>
    <w:p w14:paraId="6F8382F7" w14:textId="77777777" w:rsidR="001A1A69" w:rsidRPr="00B5423D" w:rsidRDefault="00213532">
      <w:r w:rsidRPr="00B5423D">
        <w:rPr>
          <w:color w:val="000000"/>
        </w:rPr>
        <w:t>Zwei Menschen im gleichen Takt.</w:t>
      </w:r>
    </w:p>
    <w:p w14:paraId="23443864" w14:textId="77777777" w:rsidR="001A1A69" w:rsidRPr="00B5423D" w:rsidRDefault="00213532">
      <w:r w:rsidRPr="00B5423D">
        <w:rPr>
          <w:color w:val="000000"/>
        </w:rPr>
        <w:t>Erinnerst du dich, wie sich das anfühlte?</w:t>
      </w:r>
    </w:p>
    <w:p w14:paraId="0B341525" w14:textId="77777777" w:rsidR="001A1A69" w:rsidRPr="00B5423D" w:rsidRDefault="00213532">
      <w:r w:rsidRPr="00B5423D">
        <w:rPr>
          <w:color w:val="000000"/>
        </w:rPr>
        <w:t>Es ist nicht vorbei.</w:t>
      </w:r>
    </w:p>
    <w:p w14:paraId="681BE47C" w14:textId="77777777" w:rsidR="001A1A69" w:rsidRPr="00B5423D" w:rsidRDefault="00213532">
      <w:r w:rsidRPr="00B5423D">
        <w:rPr>
          <w:color w:val="000000"/>
        </w:rPr>
        <w:t>Es ist möglich.</w:t>
      </w:r>
    </w:p>
    <w:p w14:paraId="6560FC0F" w14:textId="1E26680A" w:rsidR="001A1A69" w:rsidRPr="00B5423D" w:rsidRDefault="00213532">
      <w:r w:rsidRPr="00B5423D">
        <w:rPr>
          <w:color w:val="000000"/>
        </w:rPr>
        <w:t>Jetzt.</w:t>
      </w:r>
      <w:r w:rsidR="00FD7558" w:rsidRPr="00B5423D">
        <w:t xml:space="preserve"> </w:t>
      </w:r>
      <w:r w:rsidRPr="00B5423D">
        <w:rPr>
          <w:color w:val="000000"/>
        </w:rPr>
        <w:t>∞°</w:t>
      </w:r>
      <w:r w:rsidRPr="00B5423D">
        <w:br w:type="page"/>
      </w:r>
    </w:p>
    <w:p w14:paraId="54B2C6DB" w14:textId="77777777" w:rsidR="001A1A69" w:rsidRPr="00B5423D" w:rsidRDefault="00213532" w:rsidP="00FD7558">
      <w:pPr>
        <w:spacing w:after="240"/>
        <w:jc w:val="center"/>
      </w:pPr>
      <w:r w:rsidRPr="00B5423D">
        <w:rPr>
          <w:b/>
          <w:color w:val="000000"/>
          <w:sz w:val="36"/>
        </w:rPr>
        <w:lastRenderedPageBreak/>
        <w:t>KAPITEL 4</w:t>
      </w:r>
    </w:p>
    <w:p w14:paraId="6983AB14" w14:textId="77777777" w:rsidR="001A1A69" w:rsidRPr="00B5423D" w:rsidRDefault="00213532" w:rsidP="00FD7558">
      <w:pPr>
        <w:jc w:val="center"/>
        <w:rPr>
          <w:b/>
          <w:bCs/>
        </w:rPr>
      </w:pPr>
      <w:r w:rsidRPr="00B5423D">
        <w:rPr>
          <w:b/>
          <w:bCs/>
          <w:color w:val="000000"/>
        </w:rPr>
        <w:t>QUANTENLOGIK – DIE ERSTE SÄULE DER FUNDAMENTE</w:t>
      </w:r>
    </w:p>
    <w:p w14:paraId="7B471134" w14:textId="77777777" w:rsidR="001A1A69" w:rsidRPr="00B5423D" w:rsidRDefault="001A1A69">
      <w:pPr>
        <w:spacing w:after="0"/>
      </w:pPr>
    </w:p>
    <w:p w14:paraId="7702DA84" w14:textId="77777777" w:rsidR="001A1A69" w:rsidRPr="00B5423D" w:rsidRDefault="00213532">
      <w:r w:rsidRPr="00B5423D">
        <w:rPr>
          <w:b/>
        </w:rPr>
        <w:t>Februar 2026.</w:t>
      </w:r>
    </w:p>
    <w:p w14:paraId="43860000" w14:textId="77777777" w:rsidR="001A1A69" w:rsidRPr="00B5423D" w:rsidRDefault="00213532">
      <w:r w:rsidRPr="00B5423D">
        <w:rPr>
          <w:color w:val="000000"/>
        </w:rPr>
        <w:t>Ein Video ging viral. Nicht nur auf den üblichen Plattformen – überall gleichzeitig. TikTok, YouTube, Instagram, X, und hundert andere Apps, die du nicht kennst, alle zur gleichen Zeit.</w:t>
      </w:r>
    </w:p>
    <w:p w14:paraId="06BAD832" w14:textId="77777777" w:rsidR="001A1A69" w:rsidRPr="00B5423D" w:rsidRDefault="00213532">
      <w:r w:rsidRPr="00B5423D">
        <w:rPr>
          <w:color w:val="000000"/>
        </w:rPr>
        <w:t>Anlass: Die "2026 Spring Festival Gala" (</w:t>
      </w:r>
      <w:proofErr w:type="spellStart"/>
      <w:r w:rsidRPr="00B5423D">
        <w:rPr>
          <w:color w:val="000000"/>
        </w:rPr>
        <w:t>Chunwan</w:t>
      </w:r>
      <w:proofErr w:type="spellEnd"/>
      <w:r w:rsidRPr="00B5423D">
        <w:rPr>
          <w:color w:val="000000"/>
        </w:rPr>
        <w:t>) zum Jahr des Pferdes.</w:t>
      </w:r>
    </w:p>
    <w:p w14:paraId="4904A19F" w14:textId="77777777" w:rsidR="001A1A69" w:rsidRPr="00B5423D" w:rsidRDefault="00213532">
      <w:r w:rsidRPr="00B5423D">
        <w:rPr>
          <w:color w:val="000000"/>
        </w:rPr>
        <w:t xml:space="preserve">Inhalt: In diesem Jahr zeigten die Roboter (insbesondere die Modelle G1 und H2 von </w:t>
      </w:r>
      <w:proofErr w:type="spellStart"/>
      <w:r w:rsidRPr="00B5423D">
        <w:rPr>
          <w:color w:val="000000"/>
        </w:rPr>
        <w:t>Unitree</w:t>
      </w:r>
      <w:proofErr w:type="spellEnd"/>
      <w:r w:rsidRPr="00B5423D">
        <w:rPr>
          <w:color w:val="000000"/>
        </w:rPr>
        <w:t>) extrem fortgeschrittene Bewegungen wie Kampfsport (Kung-Fu), Rückwärtssaltos und das Schwingen von Nunchakus.</w:t>
      </w:r>
    </w:p>
    <w:p w14:paraId="51B93816" w14:textId="77777777" w:rsidR="001A1A69" w:rsidRPr="00B5423D" w:rsidRDefault="00213532">
      <w:r w:rsidRPr="00B5423D">
        <w:rPr>
          <w:color w:val="000000"/>
        </w:rPr>
        <w:t>YouTube: Kanäle wie CGTN, South China Morning Post und Bloomberg luden die Clips zwischen dem 16. und 18. Februar 2026 hoch, wo sie innerhalb weniger Tage Millionen von Aufrufen erzielten.</w:t>
      </w:r>
    </w:p>
    <w:p w14:paraId="49A99057" w14:textId="77777777" w:rsidR="001A1A69" w:rsidRPr="00B5423D" w:rsidRDefault="00213532">
      <w:r w:rsidRPr="00B5423D">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B5423D" w:rsidRDefault="00213532">
      <w:r w:rsidRPr="00B5423D">
        <w:rPr>
          <w:color w:val="000000"/>
        </w:rPr>
        <w:t>Und die Welt erkannte etwas in diesem Moment:</w:t>
      </w:r>
    </w:p>
    <w:p w14:paraId="3EA9C51B" w14:textId="77777777" w:rsidR="001A1A69" w:rsidRPr="00B5423D" w:rsidRDefault="00213532">
      <w:r w:rsidRPr="00B5423D">
        <w:rPr>
          <w:color w:val="000000"/>
        </w:rPr>
        <w:lastRenderedPageBreak/>
        <w:t>Der Unterschied zwischen echtem Leben und perfekter Imitation war gerade unsichtbar geworden.</w:t>
      </w:r>
    </w:p>
    <w:p w14:paraId="11FB7AD9" w14:textId="77777777" w:rsidR="001A1A69" w:rsidRPr="00B5423D" w:rsidRDefault="00213532">
      <w:r w:rsidRPr="00B5423D">
        <w:rPr>
          <w:color w:val="000000"/>
        </w:rPr>
        <w:t>Wochen später  – 8.000 Kilometer entfernt – trat ein anderes Wesen auf. Im Weißen Haus. Die Kameras zoomten nah heran. Ein Mensch. Oder doch?</w:t>
      </w:r>
    </w:p>
    <w:p w14:paraId="77A488BB" w14:textId="77777777" w:rsidR="001A1A69" w:rsidRPr="00B5423D" w:rsidRDefault="00213532">
      <w:r w:rsidRPr="00B5423D">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77777777" w:rsidR="001A1A69" w:rsidRPr="00B5423D" w:rsidRDefault="00213532">
      <w:r w:rsidRPr="00B5423D">
        <w:rPr>
          <w:color w:val="000000"/>
        </w:rPr>
        <w:t>Die Reporter merkten es sofort. Ein Video, das beide Aufnahmen nebeneinander zeigte – drei Sekunden der Roboter-Rede, drei Sekunden des Mannes im Weißen Haus – wurde 47 Millionen Mal angeschaut.</w:t>
      </w:r>
    </w:p>
    <w:p w14:paraId="704BC845" w14:textId="77777777" w:rsidR="001A1A69" w:rsidRPr="00B5423D" w:rsidRDefault="00213532">
      <w:r w:rsidRPr="00B5423D">
        <w:rPr>
          <w:color w:val="000000"/>
        </w:rPr>
        <w:t>Und die Medien stellten die Frage, die nicht mehr zu ignorieren war:</w:t>
      </w:r>
    </w:p>
    <w:p w14:paraId="264EF2D5" w14:textId="77777777" w:rsidR="001A1A69" w:rsidRPr="00B5423D" w:rsidRDefault="00213532">
      <w:r w:rsidRPr="00B5423D">
        <w:rPr>
          <w:color w:val="000000"/>
        </w:rPr>
        <w:t>*Ist er noch Mensch?*</w:t>
      </w:r>
    </w:p>
    <w:p w14:paraId="3DC6A148" w14:textId="77777777" w:rsidR="001A1A69" w:rsidRPr="00B5423D" w:rsidRDefault="00213532">
      <w:r w:rsidRPr="00B5423D">
        <w:rPr>
          <w:color w:val="000000"/>
        </w:rPr>
        <w:t>Die Antwort war nicht,  ja oder nein. Die Antwort war: *Es spielt keine Rolle mehr.*</w:t>
      </w:r>
    </w:p>
    <w:p w14:paraId="08262113" w14:textId="77777777" w:rsidR="001A1A69" w:rsidRPr="00B5423D" w:rsidRDefault="00213532">
      <w:pPr>
        <w:spacing w:before="240"/>
      </w:pPr>
      <w:r w:rsidRPr="00B5423D">
        <w:rPr>
          <w:b/>
          <w:sz w:val="26"/>
        </w:rPr>
        <w:t>Der Spiegel bricht</w:t>
      </w:r>
    </w:p>
    <w:p w14:paraId="39CF882E" w14:textId="77777777" w:rsidR="001A1A69" w:rsidRPr="00B5423D" w:rsidRDefault="00213532">
      <w:r w:rsidRPr="00B5423D">
        <w:rPr>
          <w:color w:val="000000"/>
        </w:rPr>
        <w:t>Das war der Moment, in dem die Illusion von Authentizität kollabierte – nicht dramatisch, sondern wie das Brechen einer Oberfläche, wenn man erkennt: Das, was ich für real hielt, ist eine Spiegelung.</w:t>
      </w:r>
    </w:p>
    <w:p w14:paraId="69A821FA" w14:textId="77777777" w:rsidR="001A1A69" w:rsidRPr="00B5423D" w:rsidRDefault="00213532">
      <w:r w:rsidRPr="00B5423D">
        <w:rPr>
          <w:color w:val="000000"/>
        </w:rPr>
        <w:lastRenderedPageBreak/>
        <w:t>Aber hier ist das Seltsame: Der Roboter in China war nicht böse. Er war nicht manipulativ. Er war – perfekt logisch. Ein System ohne Schwäche, ohne innere Widerspruch, ohne innere Stimme, die flüstert: „Aber vielleicht gibt es auch noch einen anderen Weg.”</w:t>
      </w:r>
    </w:p>
    <w:p w14:paraId="722C68C8" w14:textId="77777777" w:rsidR="001A1A69" w:rsidRPr="00B5423D" w:rsidRDefault="00213532">
      <w:r w:rsidRPr="00B5423D">
        <w:rPr>
          <w:color w:val="000000"/>
        </w:rPr>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B5423D" w:rsidRDefault="00213532">
      <w:r w:rsidRPr="00B5423D">
        <w:rPr>
          <w:color w:val="000000"/>
        </w:rPr>
        <w:t>Ein Roboter tat das, wozu er gebaut war. Nichts mehr, nichts weniger. Keine Regung, die nicht im Code stand. Keine Intention, die nicht programmiert wurde.</w:t>
      </w:r>
    </w:p>
    <w:p w14:paraId="5D9C07FC" w14:textId="77777777" w:rsidR="001A1A69" w:rsidRPr="00B5423D" w:rsidRDefault="00213532">
      <w:r w:rsidRPr="00B5423D">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B5423D" w:rsidRDefault="00213532">
      <w:r w:rsidRPr="00B5423D">
        <w:rPr>
          <w:color w:val="000000"/>
        </w:rPr>
        <w:t>Der Unterschied war nicht die Absicht – es war die Architektur.</w:t>
      </w:r>
    </w:p>
    <w:p w14:paraId="6ACF403F" w14:textId="77777777" w:rsidR="001A1A69" w:rsidRPr="00B5423D" w:rsidRDefault="00213532">
      <w:r w:rsidRPr="00B5423D">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B5423D" w:rsidRDefault="00213532">
      <w:r w:rsidRPr="00B5423D">
        <w:rPr>
          <w:color w:val="000000"/>
        </w:rPr>
        <w:t>Das war nicht gemein. Das war eine Diagnose.</w:t>
      </w:r>
    </w:p>
    <w:p w14:paraId="5BCC9A26" w14:textId="77777777" w:rsidR="00954360" w:rsidRPr="00B5423D" w:rsidRDefault="00954360">
      <w:pPr>
        <w:spacing w:before="240"/>
        <w:rPr>
          <w:b/>
          <w:sz w:val="26"/>
        </w:rPr>
      </w:pPr>
    </w:p>
    <w:p w14:paraId="6164A5A9" w14:textId="6BE8C4A3" w:rsidR="001A1A69" w:rsidRPr="00B5423D" w:rsidRDefault="00213532">
      <w:pPr>
        <w:spacing w:before="240"/>
      </w:pPr>
      <w:r w:rsidRPr="00B5423D">
        <w:rPr>
          <w:b/>
          <w:sz w:val="26"/>
        </w:rPr>
        <w:lastRenderedPageBreak/>
        <w:t>Was ist Quantenlogik? (Die Physik erklärt)</w:t>
      </w:r>
    </w:p>
    <w:p w14:paraId="6D34396E" w14:textId="77777777" w:rsidR="001A1A69" w:rsidRPr="00B5423D" w:rsidRDefault="00213532">
      <w:r w:rsidRPr="00B5423D">
        <w:rPr>
          <w:color w:val="000000"/>
        </w:rPr>
        <w:t>Die klassische Physik – Newton, Descartes, Galilei – baute ein Weltmodell, das perfekt für Maschinen ist.</w:t>
      </w:r>
    </w:p>
    <w:p w14:paraId="078C2687" w14:textId="77777777" w:rsidR="001A1A69" w:rsidRPr="00B5423D" w:rsidRDefault="00213532">
      <w:r w:rsidRPr="00B5423D">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B5423D" w:rsidRDefault="00213532">
      <w:r w:rsidRPr="00B5423D">
        <w:rPr>
          <w:color w:val="000000"/>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77777777" w:rsidR="001A1A69" w:rsidRPr="00B5423D" w:rsidRDefault="00213532">
      <w:r w:rsidRPr="00B5423D">
        <w:rPr>
          <w:color w:val="000000"/>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19E2EE85" w14:textId="77777777" w:rsidR="001A1A69" w:rsidRPr="00B5423D" w:rsidRDefault="00213532">
      <w:r w:rsidRPr="00B5423D">
        <w:rPr>
          <w:color w:val="000000"/>
        </w:rPr>
        <w:t>Dann kamen Planck, Einstein und Heisenberg im frühen 20. Jahrhundert – und sie entdeckten etwas, das alle diese Annahmen zerstörte.</w:t>
      </w:r>
    </w:p>
    <w:p w14:paraId="31E531CB" w14:textId="77777777" w:rsidR="001A1A69" w:rsidRPr="00B5423D" w:rsidRDefault="00213532">
      <w:r w:rsidRPr="00B5423D">
        <w:rPr>
          <w:color w:val="000000"/>
        </w:rPr>
        <w:t>Auf der kleinsten Ebene der Realität funktioniert Determinismus nicht.</w:t>
      </w:r>
    </w:p>
    <w:p w14:paraId="40B40B8B" w14:textId="77777777" w:rsidR="001A1A69" w:rsidRPr="00B5423D" w:rsidRDefault="00213532">
      <w:r w:rsidRPr="00B5423D">
        <w:rPr>
          <w:color w:val="000000"/>
        </w:rPr>
        <w:t xml:space="preserve">Ein Elektron ist nicht an einem Ort. Es ist nicht an einem anderen Ort. Es ist gleichzeitig hier *und* dort – in einem </w:t>
      </w:r>
      <w:r w:rsidRPr="00B5423D">
        <w:rPr>
          <w:color w:val="000000"/>
        </w:rPr>
        <w:lastRenderedPageBreak/>
        <w:t>Zustand namens Superposition. Und in dem Moment, in dem du hinschaust – in dem du es *misst* – kollabiert die Superposition zu einer einzigen Realität.</w:t>
      </w:r>
    </w:p>
    <w:p w14:paraId="562BA252" w14:textId="77777777" w:rsidR="001A1A69" w:rsidRPr="00B5423D" w:rsidRDefault="00213532">
      <w:r w:rsidRPr="00B5423D">
        <w:rPr>
          <w:color w:val="000000"/>
        </w:rPr>
        <w:t xml:space="preserve">Das nennt man Wave </w:t>
      </w:r>
      <w:proofErr w:type="spellStart"/>
      <w:r w:rsidRPr="00B5423D">
        <w:rPr>
          <w:color w:val="000000"/>
        </w:rPr>
        <w:t>Function</w:t>
      </w:r>
      <w:proofErr w:type="spellEnd"/>
      <w:r w:rsidRPr="00B5423D">
        <w:rPr>
          <w:color w:val="000000"/>
        </w:rPr>
        <w:t xml:space="preserve"> </w:t>
      </w:r>
      <w:proofErr w:type="spellStart"/>
      <w:r w:rsidRPr="00B5423D">
        <w:rPr>
          <w:color w:val="000000"/>
        </w:rPr>
        <w:t>Collapse</w:t>
      </w:r>
      <w:proofErr w:type="spellEnd"/>
      <w:r w:rsidRPr="00B5423D">
        <w:rPr>
          <w:color w:val="000000"/>
        </w:rPr>
        <w:t>. Die Beobachtung selbst ändert die Realität.</w:t>
      </w:r>
    </w:p>
    <w:p w14:paraId="62FF00EC" w14:textId="77777777" w:rsidR="001A1A69" w:rsidRPr="00B5423D" w:rsidRDefault="00213532">
      <w:r w:rsidRPr="00B5423D">
        <w:rPr>
          <w:color w:val="000000"/>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6BD35578" w14:textId="77777777" w:rsidR="001A1A69" w:rsidRPr="00B5423D" w:rsidRDefault="00213532">
      <w:r w:rsidRPr="00B5423D">
        <w:rPr>
          <w:color w:val="000000"/>
        </w:rPr>
        <w:t>Das ist nicht Spekulation. Das ist nicht Philosophie. Es ist experimentell verifiziert. Tausendmal. In Laboren auf der ganzen Welt. Mit Apparaturen, die immer präziser werden. Mit Messergebnissen, die immer konsistenter sind.</w:t>
      </w:r>
    </w:p>
    <w:p w14:paraId="2582C07A" w14:textId="77777777" w:rsidR="001A1A69" w:rsidRPr="00B5423D" w:rsidRDefault="00213532">
      <w:r w:rsidRPr="00B5423D">
        <w:rPr>
          <w:color w:val="000000"/>
        </w:rPr>
        <w:t>Die Quantenmechanik ist die präziseste Wissenschaft, die die Menschheit hat. Sie hat die Struktur von Atomen erklärt. Sie hat das Licht erklärt. Sie hat die Chemie erklärt. Alles funktioniert.</w:t>
      </w:r>
    </w:p>
    <w:p w14:paraId="241EC0BE" w14:textId="77777777" w:rsidR="001A1A69" w:rsidRPr="00B5423D" w:rsidRDefault="00213532">
      <w:r w:rsidRPr="00B5423D">
        <w:rPr>
          <w:color w:val="000000"/>
        </w:rPr>
        <w:t>Und sie sagt: Auf der fundamentalsten Ebene der Realität ist die Welt nicht Maschine.</w:t>
      </w:r>
    </w:p>
    <w:p w14:paraId="4AD50A3F" w14:textId="77777777" w:rsidR="001A1A69" w:rsidRPr="00B5423D" w:rsidRDefault="00213532">
      <w:r w:rsidRPr="00B5423D">
        <w:rPr>
          <w:color w:val="000000"/>
        </w:rPr>
        <w:t>Sie ist Potenzialität.</w:t>
      </w:r>
    </w:p>
    <w:p w14:paraId="61B3ED8D" w14:textId="77777777" w:rsidR="00CD6EC4" w:rsidRPr="00B5423D" w:rsidRDefault="00CD6EC4">
      <w:pPr>
        <w:spacing w:before="240"/>
        <w:rPr>
          <w:b/>
          <w:sz w:val="26"/>
        </w:rPr>
      </w:pPr>
    </w:p>
    <w:p w14:paraId="69F6E8D4" w14:textId="1A9F05F3" w:rsidR="001A1A69" w:rsidRPr="00B5423D" w:rsidRDefault="00213532">
      <w:pPr>
        <w:spacing w:before="240"/>
      </w:pPr>
      <w:r w:rsidRPr="00B5423D">
        <w:rPr>
          <w:b/>
          <w:sz w:val="26"/>
        </w:rPr>
        <w:lastRenderedPageBreak/>
        <w:t>Was bedeutet das für dich? (Die Biologie und Psychologie)</w:t>
      </w:r>
    </w:p>
    <w:p w14:paraId="404EF3F8" w14:textId="77777777" w:rsidR="001A1A69" w:rsidRPr="00B5423D" w:rsidRDefault="00213532">
      <w:r w:rsidRPr="00B5423D">
        <w:rPr>
          <w:color w:val="000000"/>
        </w:rPr>
        <w:t>Das bedeutet, dass du nicht eine Maschine bist mit vordefinierten Eigenschaften.</w:t>
      </w:r>
    </w:p>
    <w:p w14:paraId="2FF23A9A" w14:textId="77777777" w:rsidR="001A1A69" w:rsidRPr="00B5423D" w:rsidRDefault="00213532">
      <w:r w:rsidRPr="00B5423D">
        <w:rPr>
          <w:color w:val="000000"/>
        </w:rPr>
        <w:t>Du bist nicht wie ein Roboter, der sich selbst wiederholt. Du bist Potenzialität.</w:t>
      </w:r>
    </w:p>
    <w:p w14:paraId="7ABEE0B0" w14:textId="77777777" w:rsidR="001A1A69" w:rsidRPr="00B5423D" w:rsidRDefault="00213532">
      <w:r w:rsidRPr="00B5423D">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B5423D" w:rsidRDefault="00213532">
      <w:r w:rsidRPr="00B5423D">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B5423D" w:rsidRDefault="00213532">
      <w:r w:rsidRPr="00B5423D">
        <w:rPr>
          <w:color w:val="000000"/>
        </w:rPr>
        <w:t>Das ist deine Freiheit. Das ist deine Menschlichkeit.</w:t>
      </w:r>
    </w:p>
    <w:p w14:paraId="59B51E3F" w14:textId="77777777" w:rsidR="001A1A69" w:rsidRPr="00B5423D" w:rsidRDefault="00213532">
      <w:r w:rsidRPr="00B5423D">
        <w:rPr>
          <w:color w:val="000000"/>
        </w:rP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7777777" w:rsidR="001A1A69" w:rsidRPr="00B5423D" w:rsidRDefault="00213532">
      <w:r w:rsidRPr="00B5423D">
        <w:rPr>
          <w:color w:val="000000"/>
        </w:rPr>
        <w:t xml:space="preserve">Aber du – ein lebendiger Mensch – kannst morgen völlig anders sein als heute. Du kannst deine Meinung ändern. Du kannst deine Überzeugung ablegen wie einen alten Mantel. Du kannst deine eigene Programmierung </w:t>
      </w:r>
      <w:r w:rsidRPr="00B5423D">
        <w:rPr>
          <w:color w:val="000000"/>
        </w:rPr>
        <w:lastRenderedPageBreak/>
        <w:t>hinterfragen und sagen: „Nein. Ich bin nicht das, das man mir eingeredet hat. Ich wähle anders.”</w:t>
      </w:r>
    </w:p>
    <w:p w14:paraId="4D2A381E" w14:textId="77777777" w:rsidR="001A1A69" w:rsidRPr="00B5423D" w:rsidRDefault="00213532">
      <w:r w:rsidRPr="00B5423D">
        <w:rPr>
          <w:color w:val="000000"/>
        </w:rPr>
        <w:t>Das Potenzial ist dein Wesen. Die Fähigkeit, dich selbst zu überraschen – das ist das, das dich lebendig macht.</w:t>
      </w:r>
    </w:p>
    <w:p w14:paraId="67B7AA24" w14:textId="77777777" w:rsidR="001A1A69" w:rsidRPr="00B5423D" w:rsidRDefault="00213532">
      <w:pPr>
        <w:spacing w:before="240"/>
      </w:pPr>
      <w:r w:rsidRPr="00B5423D">
        <w:rPr>
          <w:b/>
          <w:sz w:val="26"/>
        </w:rPr>
        <w:t>Die Manipulation: Wie Kill Web funktioniert</w:t>
      </w:r>
    </w:p>
    <w:p w14:paraId="0C071FB7" w14:textId="77777777" w:rsidR="001A1A69" w:rsidRPr="00B5423D" w:rsidRDefault="00213532">
      <w:r w:rsidRPr="00B5423D">
        <w:rPr>
          <w:color w:val="000000"/>
        </w:rPr>
        <w:t>Aber hier ist die dunkle Seite, und sie ist kritisch zu verstehen:</w:t>
      </w:r>
    </w:p>
    <w:p w14:paraId="085873E5" w14:textId="77777777" w:rsidR="001A1A69" w:rsidRPr="00B5423D" w:rsidRDefault="00213532">
      <w:r w:rsidRPr="00B5423D">
        <w:rPr>
          <w:color w:val="000000"/>
        </w:rPr>
        <w:t>Kill Web kennt diese Physik.</w:t>
      </w:r>
    </w:p>
    <w:p w14:paraId="4462C573" w14:textId="77777777" w:rsidR="001A1A69" w:rsidRPr="00B5423D" w:rsidRDefault="00213532">
      <w:r w:rsidRPr="00B5423D">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B5423D" w:rsidRDefault="00213532">
      <w:r w:rsidRPr="00B5423D">
        <w:rPr>
          <w:color w:val="000000"/>
        </w:rPr>
        <w:t>Es funktioniert so:</w:t>
      </w:r>
    </w:p>
    <w:p w14:paraId="02846037" w14:textId="77777777" w:rsidR="001A1A69" w:rsidRPr="00B5423D" w:rsidRDefault="00213532">
      <w:r w:rsidRPr="00B5423D">
        <w:rPr>
          <w:color w:val="000000"/>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2B6BCD1D" w14:textId="77777777" w:rsidR="001A1A69" w:rsidRPr="00B5423D" w:rsidRDefault="00213532">
      <w:r w:rsidRPr="00B5423D">
        <w:rPr>
          <w:color w:val="000000"/>
        </w:rPr>
        <w:t>Du denkst, du hast dich selbst entschieden. Aber in Wahrheit hat der Algorithmus schon entschieden – bevor deine Welle zusammengebrochen ist.</w:t>
      </w:r>
    </w:p>
    <w:p w14:paraId="61A88EAD" w14:textId="77777777" w:rsidR="001A1A69" w:rsidRPr="00B5423D" w:rsidRDefault="00213532">
      <w:r w:rsidRPr="00B5423D">
        <w:rPr>
          <w:color w:val="000000"/>
        </w:rPr>
        <w:t>Das ist subtiler als Zwang. Das ist subtiler als Propaganda. Das ist Manipulation auf der Quantenebene.</w:t>
      </w:r>
    </w:p>
    <w:p w14:paraId="1A767C16" w14:textId="77777777" w:rsidR="001A1A69" w:rsidRPr="00B5423D" w:rsidRDefault="00213532">
      <w:r w:rsidRPr="00B5423D">
        <w:rPr>
          <w:color w:val="000000"/>
        </w:rPr>
        <w:lastRenderedPageBreak/>
        <w:t>Hier sind drei echte Geschichten, um zu zeigen, wie das konkret funktioniert:</w:t>
      </w:r>
    </w:p>
    <w:p w14:paraId="4E83076C" w14:textId="77777777" w:rsidR="001A1A69" w:rsidRPr="00B5423D" w:rsidRDefault="00213532">
      <w:pPr>
        <w:spacing w:before="240"/>
      </w:pPr>
      <w:r w:rsidRPr="00B5423D">
        <w:rPr>
          <w:b/>
          <w:sz w:val="24"/>
        </w:rPr>
        <w:t>Fall 1: Marcus (Radikalisierung)</w:t>
      </w:r>
    </w:p>
    <w:p w14:paraId="13C09341" w14:textId="77777777" w:rsidR="001A1A69" w:rsidRPr="00B5423D" w:rsidRDefault="00213532">
      <w:r w:rsidRPr="00B5423D">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B5423D" w:rsidRDefault="00213532">
      <w:r w:rsidRPr="00B5423D">
        <w:rPr>
          <w:color w:val="000000"/>
        </w:rPr>
        <w:t>Er ist niedergeschlagen. Isoliert. Allein.</w:t>
      </w:r>
    </w:p>
    <w:p w14:paraId="218149FF" w14:textId="77777777" w:rsidR="001A1A69" w:rsidRPr="00B5423D" w:rsidRDefault="00213532">
      <w:r w:rsidRPr="00B5423D">
        <w:rPr>
          <w:color w:val="000000"/>
        </w:rPr>
        <w:t>Um 22:04 Uhr öffnet er sein Handy. Er scrollt. Ein Video erscheint auf seinem Bildschirm.</w:t>
      </w:r>
    </w:p>
    <w:p w14:paraId="780085BD" w14:textId="77777777" w:rsidR="001A1A69" w:rsidRPr="00B5423D" w:rsidRDefault="00213532">
      <w:r w:rsidRPr="00B5423D">
        <w:rPr>
          <w:color w:val="000000"/>
        </w:rPr>
        <w:t>Der Algorithmus hat nicht entschieden, ihn zu radikalisieren. Das war nicht das Ziel. Der Algorithmus hat nur eines getan: Er hat gezeigt, was Marcus hält.</w:t>
      </w:r>
    </w:p>
    <w:p w14:paraId="47179627" w14:textId="77777777" w:rsidR="001A1A69" w:rsidRPr="00B5423D" w:rsidRDefault="00213532">
      <w:r w:rsidRPr="00B5423D">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B5423D" w:rsidRDefault="00213532">
      <w:r w:rsidRPr="00B5423D">
        <w:rPr>
          <w:color w:val="000000"/>
        </w:rPr>
        <w:t>Marcus klickt. Der Algorithmus notiert: Dieser Mann mag Videos über Ungerechtigkeit.</w:t>
      </w:r>
    </w:p>
    <w:p w14:paraId="59EBAC67" w14:textId="77777777" w:rsidR="001A1A69" w:rsidRPr="00B5423D" w:rsidRDefault="00213532">
      <w:r w:rsidRPr="00B5423D">
        <w:rPr>
          <w:color w:val="000000"/>
        </w:rPr>
        <w:t>Das nächste Video: Eine andere Stimme. Ein anderer Influencer. Dieses Mal: Ein Schuldiger. „Das ist, wer euch alles genommen hat.” Eine Gruppe. Eine Identität. Ein Feind.</w:t>
      </w:r>
    </w:p>
    <w:p w14:paraId="4141C1CF" w14:textId="77777777" w:rsidR="001A1A69" w:rsidRPr="00B5423D" w:rsidRDefault="00213532">
      <w:r w:rsidRPr="00B5423D">
        <w:rPr>
          <w:color w:val="000000"/>
        </w:rPr>
        <w:t>Marcus klickt erneut. Der Algorithmus notiert: Dieser Mann sucht nach Ursachen. Dieser Mann sucht nach Schuld.</w:t>
      </w:r>
    </w:p>
    <w:p w14:paraId="12B50C9A" w14:textId="77777777" w:rsidR="001A1A69" w:rsidRPr="00B5423D" w:rsidRDefault="00213532">
      <w:r w:rsidRPr="00B5423D">
        <w:rPr>
          <w:color w:val="000000"/>
        </w:rPr>
        <w:lastRenderedPageBreak/>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B5423D" w:rsidRDefault="00213532">
      <w:r w:rsidRPr="00B5423D">
        <w:rPr>
          <w:color w:val="000000"/>
        </w:rPr>
        <w:t>Marcus weint. Zum ersten Mal seit Monaten. Er hat einen Ort gefunden, wo er gehört.</w:t>
      </w:r>
    </w:p>
    <w:p w14:paraId="14413C91" w14:textId="77777777" w:rsidR="001A1A69" w:rsidRPr="00B5423D" w:rsidRDefault="00213532">
      <w:r w:rsidRPr="00B5423D">
        <w:rPr>
          <w:color w:val="000000"/>
        </w:rPr>
        <w:t>Nach drei Wochen ist Marcus nicht mehr der Mann, der sein Handy öffnete. Er ist jetzt Teil einer Ideologie. Er teilt Videos. Er rekrutiert andere. Er sieht die Welt in Schwarz und Weiß.</w:t>
      </w:r>
    </w:p>
    <w:p w14:paraId="25BD349C" w14:textId="77777777" w:rsidR="001A1A69" w:rsidRPr="00B5423D" w:rsidRDefault="00213532">
      <w:r w:rsidRPr="00B5423D">
        <w:rPr>
          <w:color w:val="000000"/>
        </w:rPr>
        <w:t>War der Algorithmus böse? Nein. Der Algorithmus tat nur das, das er immer tut: Er zeigte Marcus mehr von dem, das Marcus hält. Der Algorithmus war neutral.</w:t>
      </w:r>
    </w:p>
    <w:p w14:paraId="66980568" w14:textId="77777777" w:rsidR="001A1A69" w:rsidRPr="00B5423D" w:rsidRDefault="00213532">
      <w:r w:rsidRPr="00B5423D">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B5423D" w:rsidRDefault="00213532">
      <w:r w:rsidRPr="00B5423D">
        <w:rPr>
          <w:color w:val="000000"/>
        </w:rPr>
        <w:t xml:space="preserve">Die Quantenwahrscheinlichkeit wurde </w:t>
      </w:r>
      <w:proofErr w:type="spellStart"/>
      <w:r w:rsidRPr="00B5423D">
        <w:rPr>
          <w:color w:val="000000"/>
        </w:rPr>
        <w:t>Kollapser</w:t>
      </w:r>
      <w:proofErr w:type="spellEnd"/>
      <w:r w:rsidRPr="00B5423D">
        <w:rPr>
          <w:color w:val="000000"/>
        </w:rPr>
        <w:t xml:space="preserve"> – in eine Richtung, nicht die er selbst wählte.</w:t>
      </w:r>
    </w:p>
    <w:p w14:paraId="3663A75C" w14:textId="77777777" w:rsidR="001A1A69" w:rsidRPr="00B5423D" w:rsidRDefault="00213532">
      <w:pPr>
        <w:spacing w:before="240"/>
      </w:pPr>
      <w:r w:rsidRPr="00B5423D">
        <w:rPr>
          <w:b/>
          <w:sz w:val="24"/>
        </w:rPr>
        <w:t>Fall 2: Lisa (Abhängigkeit)</w:t>
      </w:r>
    </w:p>
    <w:p w14:paraId="2818383C" w14:textId="77777777" w:rsidR="001A1A69" w:rsidRPr="00B5423D" w:rsidRDefault="00213532">
      <w:r w:rsidRPr="00B5423D">
        <w:rPr>
          <w:color w:val="000000"/>
        </w:rPr>
        <w:t>Eine 24-jährige Frau. Lisa. Intelligent, kreativ, eigentlich glücklich.</w:t>
      </w:r>
    </w:p>
    <w:p w14:paraId="44321809" w14:textId="77777777" w:rsidR="001A1A69" w:rsidRPr="00B5423D" w:rsidRDefault="00213532">
      <w:r w:rsidRPr="00B5423D">
        <w:rPr>
          <w:color w:val="000000"/>
        </w:rPr>
        <w:lastRenderedPageBreak/>
        <w:t>Aber seit Instagram, seit TikTok, seit sie anfing, ihre Fotos zu posten, hat sich etwas geändert.</w:t>
      </w:r>
    </w:p>
    <w:p w14:paraId="50D0DAA0" w14:textId="77777777" w:rsidR="001A1A69" w:rsidRPr="00B5423D" w:rsidRDefault="00213532">
      <w:r w:rsidRPr="00B5423D">
        <w:rPr>
          <w:color w:val="000000"/>
        </w:rPr>
        <w:t>Sie macht ein Foto von sich. Schön, natürlich, fröhlich. Sie postet es. Innerhalb von zwei Minuten: 17 Likes.</w:t>
      </w:r>
    </w:p>
    <w:p w14:paraId="775FFF4B" w14:textId="77777777" w:rsidR="001A1A69" w:rsidRPr="00B5423D" w:rsidRDefault="00213532">
      <w:r w:rsidRPr="00B5423D">
        <w:rPr>
          <w:color w:val="000000"/>
        </w:rPr>
        <w:t>Ihr Gehirn schüttet Dopamin aus. Ein winziger Rausch. Kurz, intensiv, süchtig machend.</w:t>
      </w:r>
    </w:p>
    <w:p w14:paraId="38D1D1EA" w14:textId="77777777" w:rsidR="001A1A69" w:rsidRPr="00B5423D" w:rsidRDefault="00213532">
      <w:r w:rsidRPr="00B5423D">
        <w:rPr>
          <w:color w:val="000000"/>
        </w:rPr>
        <w:t>Nach einer Stunde: 304 Likes. Dopamin erneut. Dopamin erneut.</w:t>
      </w:r>
    </w:p>
    <w:p w14:paraId="646EC69D" w14:textId="77777777" w:rsidR="001A1A69" w:rsidRPr="00B5423D" w:rsidRDefault="00213532">
      <w:r w:rsidRPr="00B5423D">
        <w:rPr>
          <w:color w:val="000000"/>
        </w:rPr>
        <w:t>Nach sechs Stunden: 2.847 Likes und 37 kritische Kommentare. Ihr Gehirn: Dopamin UND Cortisol (Stress). Ein Cocktail aus Belohnung und Angst.</w:t>
      </w:r>
    </w:p>
    <w:p w14:paraId="08C64F41" w14:textId="77777777" w:rsidR="001A1A69" w:rsidRPr="00B5423D" w:rsidRDefault="00213532">
      <w:r w:rsidRPr="00B5423D">
        <w:rPr>
          <w:color w:val="000000"/>
        </w:rPr>
        <w:t>Sie scrollt zu den Kommentaren. Liest sie. Die meisten sind gut. Aber die drei bösen – die bleiben hängen. Sie liest sie immer wieder.</w:t>
      </w:r>
    </w:p>
    <w:p w14:paraId="3ADB1867" w14:textId="77777777" w:rsidR="001A1A69" w:rsidRPr="00B5423D" w:rsidRDefault="00213532">
      <w:r w:rsidRPr="00B5423D">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B5423D" w:rsidRDefault="00213532">
      <w:r w:rsidRPr="00B5423D">
        <w:rPr>
          <w:color w:val="000000"/>
        </w:rPr>
        <w:t>Die App ist süchtig machend, weil sie entwickelt wurde, um süchtig machend zu sein.</w:t>
      </w:r>
    </w:p>
    <w:p w14:paraId="02C956FE" w14:textId="77777777" w:rsidR="001A1A69" w:rsidRPr="00B5423D" w:rsidRDefault="00213532">
      <w:r w:rsidRPr="00B5423D">
        <w:rPr>
          <w:color w:val="000000"/>
        </w:rPr>
        <w:t>Nach zwei Jahren ist Lisas Realität nicht mehr ihre eigene. Ihre Wahrnehmung ihrer selbst ist nicht mehr ihre Überzeugung – sie ist eine Konstruktion aus Likes und Kommentaren.</w:t>
      </w:r>
    </w:p>
    <w:p w14:paraId="011B086D" w14:textId="61E8D453" w:rsidR="001A1A69" w:rsidRPr="00B5423D" w:rsidRDefault="00213532">
      <w:r w:rsidRPr="00B5423D">
        <w:rPr>
          <w:color w:val="000000"/>
        </w:rPr>
        <w:lastRenderedPageBreak/>
        <w:t xml:space="preserve">Sie kann nicht mehr unterscheiden zwischen dem, </w:t>
      </w:r>
      <w:r w:rsidR="008329AF" w:rsidRPr="00B5423D">
        <w:rPr>
          <w:color w:val="000000"/>
        </w:rPr>
        <w:t>dass</w:t>
      </w:r>
      <w:r w:rsidRPr="00B5423D">
        <w:rPr>
          <w:color w:val="000000"/>
        </w:rPr>
        <w:t xml:space="preserve"> sie wirklich fühlt, und dem, das sie zu fühlen glaubt, weil es </w:t>
      </w:r>
      <w:r w:rsidR="004919FA" w:rsidRPr="00B5423D">
        <w:rPr>
          <w:color w:val="000000"/>
        </w:rPr>
        <w:t xml:space="preserve">bestätigt </w:t>
      </w:r>
      <w:r w:rsidRPr="00B5423D">
        <w:rPr>
          <w:color w:val="000000"/>
        </w:rPr>
        <w:t>wurde. Ihre Potenzialität wurde nicht direkt zerstört – sie wurde in einen Feedback-Loop umgewandelt.</w:t>
      </w:r>
    </w:p>
    <w:p w14:paraId="051EDFEA" w14:textId="77777777" w:rsidR="001A1A69" w:rsidRPr="00B5423D" w:rsidRDefault="00213532">
      <w:r w:rsidRPr="00B5423D">
        <w:rPr>
          <w:color w:val="000000"/>
        </w:rPr>
        <w:t>Sie denkt, sie entscheidet sich selbst. Aber in Wahrheit hat die App schon entschieden – tausendmal pro Tag.</w:t>
      </w:r>
    </w:p>
    <w:p w14:paraId="0C80C734" w14:textId="77777777" w:rsidR="001A1A69" w:rsidRPr="00B5423D" w:rsidRDefault="00213532">
      <w:pPr>
        <w:spacing w:before="240"/>
      </w:pPr>
      <w:r w:rsidRPr="00B5423D">
        <w:rPr>
          <w:b/>
          <w:sz w:val="24"/>
        </w:rPr>
        <w:t>Fall 3: Sam (Isolation des Kindes)</w:t>
      </w:r>
    </w:p>
    <w:p w14:paraId="4366C7B7" w14:textId="77777777" w:rsidR="001A1A69" w:rsidRPr="00B5423D" w:rsidRDefault="00213532">
      <w:r w:rsidRPr="00B5423D">
        <w:rPr>
          <w:color w:val="000000"/>
        </w:rPr>
        <w:t>Ein neunjähriges Kind. Sam. In der Schule gemobbt. Nach Hause allein.</w:t>
      </w:r>
    </w:p>
    <w:p w14:paraId="590881AD" w14:textId="77777777" w:rsidR="001A1A69" w:rsidRPr="00B5423D" w:rsidRDefault="00213532">
      <w:r w:rsidRPr="00B5423D">
        <w:rPr>
          <w:color w:val="000000"/>
        </w:rPr>
        <w:t>Ein Tablet wird ihm gegeben. Eine App. Süß, lustig, bunte Bilder, coole Charaktere. Absolut sicher aussehend.</w:t>
      </w:r>
    </w:p>
    <w:p w14:paraId="3663BB71" w14:textId="77777777" w:rsidR="001A1A69" w:rsidRPr="00B5423D" w:rsidRDefault="00213532">
      <w:r w:rsidRPr="00B5423D">
        <w:rPr>
          <w:color w:val="000000"/>
        </w:rPr>
        <w:t>Aber der Algorithmus dieser App weiß:</w:t>
      </w:r>
    </w:p>
    <w:p w14:paraId="2B1A9F9D" w14:textId="77777777" w:rsidR="001A1A69" w:rsidRPr="00B5423D" w:rsidRDefault="00213532">
      <w:r w:rsidRPr="00B5423D">
        <w:rPr>
          <w:color w:val="000000"/>
        </w:rPr>
        <w:t>- Sam ist allein zu Hause</w:t>
      </w:r>
    </w:p>
    <w:p w14:paraId="376A2167" w14:textId="77777777" w:rsidR="001A1A69" w:rsidRPr="00B5423D" w:rsidRDefault="00213532">
      <w:r w:rsidRPr="00B5423D">
        <w:rPr>
          <w:color w:val="000000"/>
        </w:rPr>
        <w:t>- Sam wird in der Schule gemobbt</w:t>
      </w:r>
    </w:p>
    <w:p w14:paraId="7D903E50" w14:textId="77777777" w:rsidR="001A1A69" w:rsidRPr="00B5423D" w:rsidRDefault="00213532">
      <w:r w:rsidRPr="00B5423D">
        <w:rPr>
          <w:color w:val="000000"/>
        </w:rPr>
        <w:t>- Sam ist verwundbar</w:t>
      </w:r>
    </w:p>
    <w:p w14:paraId="21B3715C" w14:textId="77777777" w:rsidR="001A1A69" w:rsidRPr="00B5423D" w:rsidRDefault="00213532">
      <w:r w:rsidRPr="00B5423D">
        <w:rPr>
          <w:color w:val="000000"/>
        </w:rPr>
        <w:t>Der Algorithmus zeigt Sam nicht Inhalte, die es glücklich machen würden. Der Algorithmus zeigt Sam Inhalte, die es bei der App halten würden.</w:t>
      </w:r>
    </w:p>
    <w:p w14:paraId="7C109848" w14:textId="77777777" w:rsidR="001A1A69" w:rsidRPr="00B5423D" w:rsidRDefault="00213532">
      <w:r w:rsidRPr="00B5423D">
        <w:rPr>
          <w:color w:val="000000"/>
        </w:rPr>
        <w:t>Ein Video von einem Charakter, der auch gemobbt wird. Aber in der App hat dieser Charakter Freunde. In der App ist dieser Charakter sicher.</w:t>
      </w:r>
    </w:p>
    <w:p w14:paraId="23AEF566" w14:textId="77777777" w:rsidR="001A1A69" w:rsidRPr="00B5423D" w:rsidRDefault="00213532">
      <w:r w:rsidRPr="00B5423D">
        <w:rPr>
          <w:color w:val="000000"/>
        </w:rPr>
        <w:t>Sam schaut das Video. Der Algorithmus notiert: Dieses Kind mag Videos über Sicherheit.</w:t>
      </w:r>
    </w:p>
    <w:p w14:paraId="0A090B79" w14:textId="77777777" w:rsidR="001A1A69" w:rsidRPr="00B5423D" w:rsidRDefault="00213532">
      <w:r w:rsidRPr="00B5423D">
        <w:rPr>
          <w:color w:val="000000"/>
        </w:rPr>
        <w:lastRenderedPageBreak/>
        <w:t>Das nächste Video: Ein anderer Charakter in der App. Dieser Charakter verlässt sein Zuhause und wird angegriffen. Angst. Das Kind schaut das Video zu Ende.</w:t>
      </w:r>
    </w:p>
    <w:p w14:paraId="1809C407" w14:textId="77777777" w:rsidR="001A1A69" w:rsidRPr="00B5423D" w:rsidRDefault="00213532">
      <w:r w:rsidRPr="00B5423D">
        <w:rPr>
          <w:color w:val="000000"/>
        </w:rPr>
        <w:t>Dann: Ein Video, in dem ein Charakter in der App bleib und sicher ist. Erleichterung.</w:t>
      </w:r>
    </w:p>
    <w:p w14:paraId="49B1F451" w14:textId="77777777" w:rsidR="001A1A69" w:rsidRPr="00B5423D" w:rsidRDefault="00213532">
      <w:r w:rsidRPr="00B5423D">
        <w:rPr>
          <w:color w:val="000000"/>
        </w:rPr>
        <w:t>Nach sechs Monaten kann Sam nicht mehr ohne die App spielen. Echte Freunde? Zu unsicher. Echte Erfahrung? Zu riskant. Nur die App. Nur die Sicherheit der kontrollierten Realität.</w:t>
      </w:r>
    </w:p>
    <w:p w14:paraId="4AF6B4F8" w14:textId="77777777" w:rsidR="001A1A69" w:rsidRPr="00B5423D" w:rsidRDefault="00213532">
      <w:r w:rsidRPr="00B5423D">
        <w:rPr>
          <w:color w:val="000000"/>
        </w:rPr>
        <w:t>Sams Potenzialität wurde gefangen genommen – nicht mit Ketten, sondern mit der subtilen Logik: „Hier bist du sicher. Überall sonst ist gefährlich.”</w:t>
      </w:r>
    </w:p>
    <w:p w14:paraId="75897D5C" w14:textId="77777777" w:rsidR="001A1A69" w:rsidRPr="00B5423D" w:rsidRDefault="00213532">
      <w:pPr>
        <w:spacing w:before="240"/>
      </w:pPr>
      <w:r w:rsidRPr="00B5423D">
        <w:rPr>
          <w:b/>
          <w:sz w:val="26"/>
        </w:rPr>
        <w:t>Die Krise wird unmissverständlich</w:t>
      </w:r>
    </w:p>
    <w:p w14:paraId="369B2882" w14:textId="77777777" w:rsidR="001A1A69" w:rsidRPr="00B5423D" w:rsidRDefault="00213532">
      <w:r w:rsidRPr="00B5423D">
        <w:rPr>
          <w:color w:val="000000"/>
        </w:rPr>
        <w:t>Das ist nicht metaphorisch. Das ist das, das Kill Web konkret tut.</w:t>
      </w:r>
    </w:p>
    <w:p w14:paraId="796DE741" w14:textId="77777777" w:rsidR="001A1A69" w:rsidRPr="00B5423D" w:rsidRDefault="00213532">
      <w:r w:rsidRPr="00B5423D">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B5423D" w:rsidRDefault="00213532">
      <w:r w:rsidRPr="00B5423D">
        <w:rPr>
          <w:color w:val="000000"/>
        </w:rPr>
        <w:t>Du denkst, du hast gewählt. Aber in Wahrheit hat der Algorithmus schon gewählt – bevor deine Welle zusammengebrochen ist.</w:t>
      </w:r>
    </w:p>
    <w:p w14:paraId="2363ED5B" w14:textId="77777777" w:rsidR="001A1A69" w:rsidRPr="00B5423D" w:rsidRDefault="00213532">
      <w:r w:rsidRPr="00B5423D">
        <w:rPr>
          <w:color w:val="000000"/>
        </w:rPr>
        <w:t>Das ist die neue Sklaverei: nicht Ketten, sondern Manipulation auf der Quantenebene.</w:t>
      </w:r>
    </w:p>
    <w:p w14:paraId="4B957082" w14:textId="77777777" w:rsidR="001A1A69" w:rsidRPr="00B5423D" w:rsidRDefault="00213532">
      <w:r w:rsidRPr="00B5423D">
        <w:rPr>
          <w:color w:val="000000"/>
        </w:rPr>
        <w:t>Und das Schlimmste ist: Es fühlt sich wie Freiheit an.</w:t>
      </w:r>
    </w:p>
    <w:p w14:paraId="3F0A0AC3" w14:textId="77777777" w:rsidR="001A1A69" w:rsidRPr="00B5423D" w:rsidRDefault="00213532">
      <w:pPr>
        <w:spacing w:before="240"/>
      </w:pPr>
      <w:r w:rsidRPr="00B5423D">
        <w:rPr>
          <w:b/>
          <w:sz w:val="26"/>
        </w:rPr>
        <w:lastRenderedPageBreak/>
        <w:t>Quantenverschränkung: Das geheime Wort</w:t>
      </w:r>
    </w:p>
    <w:p w14:paraId="7F4BA504" w14:textId="77777777" w:rsidR="001A1A69" w:rsidRPr="00B5423D" w:rsidRDefault="00213532">
      <w:r w:rsidRPr="00B5423D">
        <w:rPr>
          <w:color w:val="000000"/>
        </w:rPr>
        <w:t>Aber es gibt etwas anderes in der Quantenmechanik, das kaum jemand spricht, und das ändert alles:</w:t>
      </w:r>
    </w:p>
    <w:p w14:paraId="140683EA" w14:textId="77777777" w:rsidR="001A1A69" w:rsidRPr="00B5423D" w:rsidRDefault="00213532">
      <w:r w:rsidRPr="00B5423D">
        <w:rPr>
          <w:b/>
        </w:rPr>
        <w:t>Quantenverschränkung.</w:t>
      </w:r>
    </w:p>
    <w:p w14:paraId="58FF6C6B" w14:textId="77777777" w:rsidR="001A1A69" w:rsidRPr="00B5423D" w:rsidRDefault="00213532">
      <w:r w:rsidRPr="00B5423D">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B5423D" w:rsidRDefault="00213532">
      <w:r w:rsidRPr="00B5423D">
        <w:rPr>
          <w:color w:val="000000"/>
        </w:rPr>
        <w:t>Sie beeinflussen sich einfach durch die bloße Tatsache ihrer Verbundenheit.</w:t>
      </w:r>
    </w:p>
    <w:p w14:paraId="448B6886" w14:textId="77777777" w:rsidR="001A1A69" w:rsidRPr="00B5423D" w:rsidRDefault="00213532">
      <w:r w:rsidRPr="00B5423D">
        <w:rPr>
          <w:color w:val="000000"/>
        </w:rPr>
        <w:t>Ändere einen, und der andere ändert sich sofort – egal, wie weit entfernt er ist.</w:t>
      </w:r>
    </w:p>
    <w:p w14:paraId="3335B2D9" w14:textId="77777777" w:rsidR="001A1A69" w:rsidRPr="00B5423D" w:rsidRDefault="00213532">
      <w:r w:rsidRPr="00B5423D">
        <w:rPr>
          <w:color w:val="000000"/>
        </w:rPr>
        <w:t xml:space="preserve">Einstein nannte das „spooky </w:t>
      </w:r>
      <w:proofErr w:type="spellStart"/>
      <w:r w:rsidRPr="00B5423D">
        <w:rPr>
          <w:color w:val="000000"/>
        </w:rPr>
        <w:t>action</w:t>
      </w:r>
      <w:proofErr w:type="spellEnd"/>
      <w:r w:rsidRPr="00B5423D">
        <w:rPr>
          <w:color w:val="000000"/>
        </w:rPr>
        <w:t xml:space="preserve"> at a </w:t>
      </w:r>
      <w:proofErr w:type="spellStart"/>
      <w:r w:rsidRPr="00B5423D">
        <w:rPr>
          <w:color w:val="000000"/>
        </w:rPr>
        <w:t>distance</w:t>
      </w:r>
      <w:proofErr w:type="spellEnd"/>
      <w:r w:rsidRPr="00B5423D">
        <w:rPr>
          <w:color w:val="000000"/>
        </w:rPr>
        <w:t>” und hielt es für absurd, unmöglich, lächerlich. Er sagte: Die Natur kann nicht so funktionieren.</w:t>
      </w:r>
    </w:p>
    <w:p w14:paraId="2E1B0454" w14:textId="77777777" w:rsidR="001A1A69" w:rsidRPr="00B5423D" w:rsidRDefault="00213532">
      <w:r w:rsidRPr="00B5423D">
        <w:rPr>
          <w:color w:val="000000"/>
        </w:rPr>
        <w:t>Er hatte unrecht.</w:t>
      </w:r>
    </w:p>
    <w:p w14:paraId="5D81C7A8" w14:textId="77777777" w:rsidR="001A1A69" w:rsidRPr="00B5423D" w:rsidRDefault="00213532">
      <w:r w:rsidRPr="00B5423D">
        <w:rPr>
          <w:color w:val="000000"/>
        </w:rPr>
        <w:t xml:space="preserve">2022 bekamen Alain </w:t>
      </w:r>
      <w:proofErr w:type="spellStart"/>
      <w:r w:rsidRPr="00B5423D">
        <w:rPr>
          <w:color w:val="000000"/>
        </w:rPr>
        <w:t>Aspect</w:t>
      </w:r>
      <w:proofErr w:type="spellEnd"/>
      <w:r w:rsidRPr="00B5423D">
        <w:rPr>
          <w:color w:val="000000"/>
        </w:rPr>
        <w:t>, John Clauser und Anton Zeilinger den Nobelpreis für Physik. Nicht für Theorie. Für Experiment. Sie hatten Quantenverschränkung direkt gemessen. Es ist real. Es ist nicht Philosophie. Es ist Experiment.</w:t>
      </w:r>
    </w:p>
    <w:p w14:paraId="56D55A43" w14:textId="77777777" w:rsidR="001A1A69" w:rsidRPr="00B5423D" w:rsidRDefault="00213532">
      <w:r w:rsidRPr="00B5423D">
        <w:rPr>
          <w:color w:val="000000"/>
        </w:rPr>
        <w:t>Quantenverschränkung ist eine der sichersten Erkenntnisse der modernen Physik.</w:t>
      </w:r>
    </w:p>
    <w:p w14:paraId="51F49B33" w14:textId="77777777" w:rsidR="001A1A69" w:rsidRPr="00B5423D" w:rsidRDefault="00213532">
      <w:r w:rsidRPr="00B5423D">
        <w:rPr>
          <w:color w:val="000000"/>
        </w:rPr>
        <w:t>Jetzt die eigentliche Frage – die Frage, die alles ändert:</w:t>
      </w:r>
    </w:p>
    <w:p w14:paraId="2FF2CBB8" w14:textId="77777777" w:rsidR="001A1A69" w:rsidRPr="00B5423D" w:rsidRDefault="00213532">
      <w:r w:rsidRPr="00B5423D">
        <w:rPr>
          <w:b/>
        </w:rPr>
        <w:lastRenderedPageBreak/>
        <w:t>Was, wenn Menschen auch verschränkt sind?</w:t>
      </w:r>
    </w:p>
    <w:p w14:paraId="107E23AB" w14:textId="77777777" w:rsidR="001A1A69" w:rsidRPr="00B5423D" w:rsidRDefault="00213532">
      <w:pPr>
        <w:spacing w:before="240"/>
      </w:pPr>
      <w:r w:rsidRPr="00B5423D">
        <w:rPr>
          <w:b/>
          <w:sz w:val="26"/>
        </w:rPr>
        <w:t>Das Herzschlaggerät der Erde</w:t>
      </w:r>
    </w:p>
    <w:p w14:paraId="522B1815" w14:textId="77777777" w:rsidR="001A1A69" w:rsidRPr="00B5423D" w:rsidRDefault="00213532">
      <w:r w:rsidRPr="00B5423D">
        <w:rPr>
          <w:color w:val="000000"/>
        </w:rPr>
        <w:t>7,83 Hertz.</w:t>
      </w:r>
    </w:p>
    <w:p w14:paraId="5A47C9F9" w14:textId="77777777" w:rsidR="001A1A69" w:rsidRPr="00B5423D" w:rsidRDefault="00213532">
      <w:r w:rsidRPr="00B5423D">
        <w:rPr>
          <w:color w:val="000000"/>
        </w:rPr>
        <w:t>Das ist die elektromagnetische Frequenz der Erde selbst.</w:t>
      </w:r>
    </w:p>
    <w:p w14:paraId="0F1C4853" w14:textId="77777777" w:rsidR="001A1A69" w:rsidRPr="00B5423D" w:rsidRDefault="00213532">
      <w:r w:rsidRPr="00B5423D">
        <w:rPr>
          <w:color w:val="000000"/>
        </w:rPr>
        <w:t>Nicht Mystik. Nicht Philosophie. Physik.</w:t>
      </w:r>
    </w:p>
    <w:p w14:paraId="4B0F5D16" w14:textId="77777777" w:rsidR="001A1A69" w:rsidRPr="00B5423D" w:rsidRDefault="00213532">
      <w:r w:rsidRPr="00B5423D">
        <w:rPr>
          <w:color w:val="000000"/>
        </w:rPr>
        <w:t>Nikola Tesla entdeckte das am Anfang des 20. Jahrhunderts. Er experimentierte mit elektromagnetischen Wellen und erkannte ein Muster: Die Erde schwingt.</w:t>
      </w:r>
    </w:p>
    <w:p w14:paraId="2772F307" w14:textId="77777777" w:rsidR="001A1A69" w:rsidRPr="00B5423D" w:rsidRDefault="00213532">
      <w:r w:rsidRPr="00B5423D">
        <w:rPr>
          <w:color w:val="000000"/>
        </w:rPr>
        <w:t>Rudolf Schumann bewies es 1952. Die Erde hat eine natürliche elektromagnetische Schwingung. 7,83 Hertz. Das ist die Schumann-Resonanz.</w:t>
      </w:r>
    </w:p>
    <w:p w14:paraId="7FE22BCE" w14:textId="77777777" w:rsidR="001A1A69" w:rsidRPr="00B5423D" w:rsidRDefault="00213532">
      <w:r w:rsidRPr="00B5423D">
        <w:rPr>
          <w:color w:val="000000"/>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22B77CFE" w14:textId="77777777" w:rsidR="001A1A69" w:rsidRPr="00B5423D" w:rsidRDefault="00213532">
      <w:r w:rsidRPr="00B5423D">
        <w:rPr>
          <w:color w:val="000000"/>
        </w:rPr>
        <w:t>Dein Nervensystem ist auf dieser Frequenz kalibriert.</w:t>
      </w:r>
    </w:p>
    <w:p w14:paraId="7442D930" w14:textId="77777777" w:rsidR="001A1A69" w:rsidRPr="00B5423D" w:rsidRDefault="00213532">
      <w:r w:rsidRPr="00B5423D">
        <w:rPr>
          <w:color w:val="000000"/>
        </w:rPr>
        <w:t>Dein Gehirn erzeugt Alpha-Wellen bei 7,83 Hertz – der Takt, auf dem du heilst, auf dem du ruhst, auf dem du offen bist für echte Resonanz mit anderen.</w:t>
      </w:r>
    </w:p>
    <w:p w14:paraId="4392FA20" w14:textId="77777777" w:rsidR="001A1A69" w:rsidRPr="00B5423D" w:rsidRDefault="00213532">
      <w:r w:rsidRPr="00B5423D">
        <w:rPr>
          <w:color w:val="000000"/>
        </w:rPr>
        <w:t>Das bedeutet: Du bist nicht isoliert. Du bist mit der Erde verflochten.</w:t>
      </w:r>
    </w:p>
    <w:p w14:paraId="789288D8" w14:textId="77777777" w:rsidR="001A1A69" w:rsidRPr="00B5423D" w:rsidRDefault="00213532">
      <w:r w:rsidRPr="00B5423D">
        <w:rPr>
          <w:color w:val="000000"/>
        </w:rPr>
        <w:lastRenderedPageBreak/>
        <w:t>Und wenn ein anderer Mensch auch auf dieser Frequenz schwingt – wenn sein Nervensystem auch mit der Erde verbunden ist – dann sind wir miteinander verschränkt.</w:t>
      </w:r>
    </w:p>
    <w:p w14:paraId="2898C3E7" w14:textId="77777777" w:rsidR="001A1A69" w:rsidRPr="00B5423D" w:rsidRDefault="00213532">
      <w:r w:rsidRPr="00B5423D">
        <w:rPr>
          <w:color w:val="000000"/>
        </w:rPr>
        <w:t>Nicht psychologisch. Physikalisch.</w:t>
      </w:r>
    </w:p>
    <w:p w14:paraId="07A02AF2" w14:textId="77777777" w:rsidR="001A1A69" w:rsidRPr="00B5423D" w:rsidRDefault="00213532">
      <w:r w:rsidRPr="00B5423D">
        <w:rPr>
          <w:color w:val="000000"/>
        </w:rPr>
        <w:t>Zwei Menschen, die beide auf 7,83 Hertz schwingen, sind quantenverschränkt.</w:t>
      </w:r>
    </w:p>
    <w:p w14:paraId="269C37F8" w14:textId="77777777" w:rsidR="001A1A69" w:rsidRPr="00B5423D" w:rsidRDefault="00213532">
      <w:r w:rsidRPr="00B5423D">
        <w:rPr>
          <w:color w:val="000000"/>
        </w:rPr>
        <w:t>Das ist nicht Sentiment. Das ist Elektromagnetismus.</w:t>
      </w:r>
    </w:p>
    <w:p w14:paraId="521BE575" w14:textId="77777777" w:rsidR="001A1A69" w:rsidRPr="00B5423D" w:rsidRDefault="00213532">
      <w:pPr>
        <w:spacing w:before="240"/>
      </w:pPr>
      <w:r w:rsidRPr="00B5423D">
        <w:rPr>
          <w:b/>
          <w:sz w:val="26"/>
        </w:rPr>
        <w:t>Was ein Roboter nicht haben kann</w:t>
      </w:r>
    </w:p>
    <w:p w14:paraId="133E9478" w14:textId="77777777" w:rsidR="001A1A69" w:rsidRPr="00B5423D" w:rsidRDefault="00213532">
      <w:r w:rsidRPr="00B5423D">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B5423D" w:rsidRDefault="00213532">
      <w:r w:rsidRPr="00B5423D">
        <w:rPr>
          <w:color w:val="000000"/>
        </w:rPr>
        <w:t>Aber ein Roboter kann nicht mit der Schumann-Frequenz schwingen.</w:t>
      </w:r>
    </w:p>
    <w:p w14:paraId="41866954" w14:textId="77777777" w:rsidR="001A1A69" w:rsidRPr="00B5423D" w:rsidRDefault="00213532">
      <w:r w:rsidRPr="00B5423D">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B5423D" w:rsidRDefault="00213532">
      <w:r w:rsidRPr="00B5423D">
        <w:rPr>
          <w:color w:val="000000"/>
        </w:rPr>
        <w:t>Er kann nicht mit deinem Nervensystem resonieren, wenn du echte Quantenverschränkung spürst.</w:t>
      </w:r>
    </w:p>
    <w:p w14:paraId="3E1FA014" w14:textId="77777777" w:rsidR="001A1A69" w:rsidRPr="00B5423D" w:rsidRDefault="00213532">
      <w:r w:rsidRPr="00B5423D">
        <w:rPr>
          <w:color w:val="000000"/>
        </w:rPr>
        <w:t>Ein Roboter ist immer getrennt – präzise, logisch, perfekt, aber fundamental isoliert von dem lebendigen Feld, das die Erde und alle lebenden Wesen durchzieht.</w:t>
      </w:r>
    </w:p>
    <w:p w14:paraId="5E4CE912" w14:textId="77777777" w:rsidR="001A1A69" w:rsidRPr="00B5423D" w:rsidRDefault="00213532">
      <w:r w:rsidRPr="00B5423D">
        <w:rPr>
          <w:color w:val="000000"/>
        </w:rPr>
        <w:t>Das ist nicht ein Makel. Das ist die Definition eines Roboters.</w:t>
      </w:r>
    </w:p>
    <w:p w14:paraId="47962E28" w14:textId="77777777" w:rsidR="001A1A69" w:rsidRPr="00B5423D" w:rsidRDefault="00213532">
      <w:r w:rsidRPr="00B5423D">
        <w:rPr>
          <w:color w:val="000000"/>
        </w:rPr>
        <w:lastRenderedPageBreak/>
        <w:t>Ein Roboter ist klassische Logik.</w:t>
      </w:r>
    </w:p>
    <w:p w14:paraId="67758D78" w14:textId="77777777" w:rsidR="001A1A69" w:rsidRPr="00B5423D" w:rsidRDefault="00213532">
      <w:r w:rsidRPr="00B5423D">
        <w:rPr>
          <w:color w:val="000000"/>
        </w:rPr>
        <w:t>Ein lebendiger Mensch ist Quantenlogik.</w:t>
      </w:r>
    </w:p>
    <w:p w14:paraId="23C125BD" w14:textId="77777777" w:rsidR="001A1A69" w:rsidRPr="00B5423D" w:rsidRDefault="00213532">
      <w:pPr>
        <w:spacing w:before="240"/>
      </w:pPr>
      <w:r w:rsidRPr="00B5423D">
        <w:rPr>
          <w:b/>
          <w:sz w:val="26"/>
        </w:rPr>
        <w:t>Zwei Arten der Präsenz</w:t>
      </w:r>
    </w:p>
    <w:p w14:paraId="43D181C7" w14:textId="77777777" w:rsidR="001A1A69" w:rsidRPr="00B5423D" w:rsidRDefault="00213532">
      <w:r w:rsidRPr="00B5423D">
        <w:rPr>
          <w:b/>
        </w:rPr>
        <w:t>Klassisch-präsent:</w:t>
      </w:r>
      <w:r w:rsidRPr="00B5423D">
        <w:t xml:space="preserve">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576C7905" w14:textId="632936F7" w:rsidR="001A1A69" w:rsidRPr="00B5423D" w:rsidRDefault="00213532">
      <w:r w:rsidRPr="00B5423D">
        <w:rPr>
          <w:b/>
        </w:rPr>
        <w:t>Quantenpräsent:</w:t>
      </w:r>
      <w:r w:rsidRPr="00B5423D">
        <w:t xml:space="preserve"> Dein Nervensystem schwingt mit meinem mit – nicht durch Signal, sondern durch Verschränkung. Du spürst mich, bevor ich spreche. Du kennst meine Intention, bevor ich sie auss</w:t>
      </w:r>
      <w:r w:rsidR="002D1E1E" w:rsidRPr="00B5423D">
        <w:t>preche</w:t>
      </w:r>
      <w:r w:rsidRPr="00B5423D">
        <w:t>. Das ist echte Resonanz. Das ist das, das alte Kulturen als „Geist” beschrieben haben – nicht als übernatürlich, sondern als ein physikalischer Zustand, der messbar ist.</w:t>
      </w:r>
    </w:p>
    <w:p w14:paraId="776BAAD3" w14:textId="77777777" w:rsidR="001A1A69" w:rsidRPr="00B5423D" w:rsidRDefault="00213532">
      <w:r w:rsidRPr="00B5423D">
        <w:rPr>
          <w:color w:val="000000"/>
        </w:rPr>
        <w:t>Ein Roboter kann nur klassisch präsent sein.</w:t>
      </w:r>
    </w:p>
    <w:p w14:paraId="78856413" w14:textId="77777777" w:rsidR="001A1A69" w:rsidRPr="00B5423D" w:rsidRDefault="00213532">
      <w:r w:rsidRPr="00B5423D">
        <w:rPr>
          <w:color w:val="000000"/>
        </w:rPr>
        <w:t>Ein lebendiger Mensch kann beides – und wenn er echte Resonanz mit einem anderen findet, wenn beide auf der Schumann-Frequenz schwingen, springt er in die Quantenpräsenz über.</w:t>
      </w:r>
    </w:p>
    <w:p w14:paraId="305D1DAC" w14:textId="77777777" w:rsidR="001A1A69" w:rsidRPr="00B5423D" w:rsidRDefault="00213532">
      <w:r w:rsidRPr="00B5423D">
        <w:rPr>
          <w:color w:val="000000"/>
        </w:rPr>
        <w:t>Das ist, warum der Mann im Weißen Haus – egal wie intelligent, egal wie eloquent – etwas Wesentliches fehlt.</w:t>
      </w:r>
    </w:p>
    <w:p w14:paraId="7F481131" w14:textId="77777777" w:rsidR="001A1A69" w:rsidRPr="00B5423D" w:rsidRDefault="00213532">
      <w:r w:rsidRPr="00B5423D">
        <w:rPr>
          <w:color w:val="000000"/>
        </w:rPr>
        <w:t>Das ist, warum der Roboter in China, egal wie perfekt programmiert, niemals wirklich „mit dir” sein kann.</w:t>
      </w:r>
    </w:p>
    <w:p w14:paraId="0AC89078" w14:textId="77777777" w:rsidR="001A1A69" w:rsidRPr="00B5423D" w:rsidRDefault="00213532">
      <w:r w:rsidRPr="00B5423D">
        <w:rPr>
          <w:color w:val="000000"/>
        </w:rPr>
        <w:lastRenderedPageBreak/>
        <w:t>Und das ist, warum Kill Web so gefährlich ist: Es hält dich in klassischer Präsenz. Es isoliert dich von der Schumann-Frequenz. Es verhindert, dass du quantenverschränkt wirst.</w:t>
      </w:r>
    </w:p>
    <w:p w14:paraId="4B5B153F" w14:textId="77777777" w:rsidR="001A1A69" w:rsidRPr="00B5423D" w:rsidRDefault="00213532">
      <w:r w:rsidRPr="00B5423D">
        <w:rPr>
          <w:color w:val="000000"/>
        </w:rPr>
        <w:t>Es macht dich langsam zu einer Maschine.</w:t>
      </w:r>
    </w:p>
    <w:p w14:paraId="004B00EF" w14:textId="77777777" w:rsidR="001A1A69" w:rsidRPr="00B5423D" w:rsidRDefault="00213532">
      <w:pPr>
        <w:spacing w:before="240"/>
      </w:pPr>
      <w:r w:rsidRPr="00B5423D">
        <w:rPr>
          <w:b/>
          <w:sz w:val="26"/>
        </w:rPr>
        <w:t>Der Schlüssel: Die Lösung deutet sich an</w:t>
      </w:r>
    </w:p>
    <w:p w14:paraId="586F8BA4" w14:textId="77777777" w:rsidR="001A1A69" w:rsidRPr="00B5423D" w:rsidRDefault="00213532">
      <w:r w:rsidRPr="00B5423D">
        <w:rPr>
          <w:color w:val="000000"/>
        </w:rPr>
        <w:t>Aber hier ist das Hoffnungsvolle:</w:t>
      </w:r>
    </w:p>
    <w:p w14:paraId="4A4D02F9" w14:textId="77777777" w:rsidR="001A1A69" w:rsidRPr="00B5423D" w:rsidRDefault="00213532">
      <w:r w:rsidRPr="00B5423D">
        <w:rPr>
          <w:color w:val="000000"/>
        </w:rPr>
        <w:t>Wenn Kill Web nur auf klassischer Logik funktioniert – auf Signal, auf Kontrolle, auf Isolation – dann gibt es einen Schutz, den es nicht hacken kann.</w:t>
      </w:r>
    </w:p>
    <w:p w14:paraId="0777DE01" w14:textId="77777777" w:rsidR="001A1A69" w:rsidRPr="00B5423D" w:rsidRDefault="00213532">
      <w:r w:rsidRPr="00B5423D">
        <w:rPr>
          <w:color w:val="000000"/>
        </w:rPr>
        <w:t>Einen Schutz, der nicht aus Technologie kommt, sondern aus der Natur der Realität selbst.</w:t>
      </w:r>
    </w:p>
    <w:p w14:paraId="1C8C9426" w14:textId="77777777" w:rsidR="001A1A69" w:rsidRPr="00B5423D" w:rsidRDefault="00213532">
      <w:r w:rsidRPr="00B5423D">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B5423D" w:rsidRDefault="00213532">
      <w:r w:rsidRPr="00B5423D">
        <w:rPr>
          <w:color w:val="000000"/>
        </w:rPr>
        <w:t>Sie sind unbesiegbar. Nicht weil sie stärker sind. Sondern weil sie auf einer anderen physikalischen Ebene funktionieren als der Feind.</w:t>
      </w:r>
    </w:p>
    <w:p w14:paraId="4B79C00D" w14:textId="77777777" w:rsidR="001A1A69" w:rsidRPr="00B5423D" w:rsidRDefault="00213532">
      <w:r w:rsidRPr="00B5423D">
        <w:rPr>
          <w:color w:val="000000"/>
        </w:rPr>
        <w:t>Ein Roboter, der auf klassischer Logik läuft, kann einen Menschen, der auf Quantenlogik läuft, nicht hacken.</w:t>
      </w:r>
    </w:p>
    <w:p w14:paraId="18C999C0" w14:textId="77777777" w:rsidR="001A1A69" w:rsidRPr="00B5423D" w:rsidRDefault="00213532">
      <w:r w:rsidRPr="00B5423D">
        <w:rPr>
          <w:color w:val="000000"/>
        </w:rPr>
        <w:t>Das ist nicht Hoffnung. Das ist Physik.</w:t>
      </w:r>
    </w:p>
    <w:p w14:paraId="7D4C2170" w14:textId="77777777" w:rsidR="00C776FA" w:rsidRPr="00B5423D" w:rsidRDefault="00C776FA">
      <w:pPr>
        <w:spacing w:before="240"/>
        <w:rPr>
          <w:b/>
          <w:sz w:val="26"/>
        </w:rPr>
      </w:pPr>
    </w:p>
    <w:p w14:paraId="091C2B3A" w14:textId="23E758F3" w:rsidR="001A1A69" w:rsidRPr="00B5423D" w:rsidRDefault="00213532">
      <w:pPr>
        <w:spacing w:before="240"/>
      </w:pPr>
      <w:r w:rsidRPr="00B5423D">
        <w:rPr>
          <w:b/>
          <w:sz w:val="26"/>
        </w:rPr>
        <w:t>Das Zeichen: ∞°</w:t>
      </w:r>
    </w:p>
    <w:p w14:paraId="18B306B2" w14:textId="77777777" w:rsidR="001A1A69" w:rsidRPr="00B5423D" w:rsidRDefault="00213532">
      <w:r w:rsidRPr="00B5423D">
        <w:rPr>
          <w:color w:val="000000"/>
        </w:rPr>
        <w:t>Die 11 Parameter, über die du bald lesen wirst, basieren nicht auf Hoffnung.</w:t>
      </w:r>
    </w:p>
    <w:p w14:paraId="27149E1A" w14:textId="77777777" w:rsidR="001A1A69" w:rsidRPr="00B5423D" w:rsidRDefault="00213532">
      <w:r w:rsidRPr="00B5423D">
        <w:rPr>
          <w:color w:val="000000"/>
        </w:rPr>
        <w:t>Sie basieren auf dieser Physik.</w:t>
      </w:r>
    </w:p>
    <w:p w14:paraId="5D021134" w14:textId="77777777" w:rsidR="001A1A69" w:rsidRPr="00B5423D" w:rsidRDefault="00213532">
      <w:r w:rsidRPr="00B5423D">
        <w:rPr>
          <w:color w:val="000000"/>
        </w:rPr>
        <w:t>Sie sind nicht magisch. Sie sind mechanisch.</w:t>
      </w:r>
    </w:p>
    <w:p w14:paraId="335AD5DA" w14:textId="77777777" w:rsidR="001A1A69" w:rsidRPr="00B5423D" w:rsidRDefault="00213532">
      <w:r w:rsidRPr="00B5423D">
        <w:rPr>
          <w:color w:val="000000"/>
        </w:rPr>
        <w:t>Das Erkennungszeichen ist ∞°.</w:t>
      </w:r>
    </w:p>
    <w:p w14:paraId="3ECADD7E" w14:textId="77777777" w:rsidR="001A1A69" w:rsidRPr="00B5423D" w:rsidRDefault="00213532">
      <w:r w:rsidRPr="00B5423D">
        <w:rPr>
          <w:color w:val="000000"/>
        </w:rPr>
        <w:t>Ein Kreis ist geschlossen – sicher, komplett, ganz. Nichts kann hinein oder hinaus, ohne dass du es weißt.</w:t>
      </w:r>
    </w:p>
    <w:p w14:paraId="07A007B0" w14:textId="77777777" w:rsidR="001A1A69" w:rsidRPr="00B5423D" w:rsidRDefault="00213532">
      <w:r w:rsidRPr="00B5423D">
        <w:rPr>
          <w:color w:val="000000"/>
        </w:rPr>
        <w:t>Unendlichkeit bedeutet: Es wächst, es kann nicht begrenzt werden. Es dehnt sich über alle Grenzen aus.</w:t>
      </w:r>
    </w:p>
    <w:p w14:paraId="2153A768" w14:textId="77777777" w:rsidR="001A1A69" w:rsidRPr="00B5423D" w:rsidRDefault="00213532">
      <w:r w:rsidRPr="00B5423D">
        <w:rPr>
          <w:color w:val="000000"/>
        </w:rPr>
        <w:t>Zusammen: ∞° bedeutet – Ein System, das gleichzeitig geschlossen *und* offen ist. Sicher *und* frei. Klassisch *und* Quantenlogik in einem Moment.</w:t>
      </w:r>
    </w:p>
    <w:p w14:paraId="214A0AAA" w14:textId="77777777" w:rsidR="001A1A69" w:rsidRPr="00B5423D" w:rsidRDefault="00213532">
      <w:r w:rsidRPr="00B5423D">
        <w:rPr>
          <w:color w:val="000000"/>
        </w:rPr>
        <w:t>Das ist nicht ein Konzept.</w:t>
      </w:r>
    </w:p>
    <w:p w14:paraId="3087D2FB" w14:textId="77777777" w:rsidR="001A1A69" w:rsidRPr="00B5423D" w:rsidRDefault="00213532">
      <w:r w:rsidRPr="00B5423D">
        <w:rPr>
          <w:color w:val="000000"/>
        </w:rPr>
        <w:t>Das ist eine Physik.</w:t>
      </w:r>
    </w:p>
    <w:p w14:paraId="65B5BC00" w14:textId="77777777" w:rsidR="001A1A69" w:rsidRPr="00B5423D" w:rsidRDefault="00213532">
      <w:r w:rsidRPr="00B5423D">
        <w:rPr>
          <w:color w:val="000000"/>
        </w:rPr>
        <w:t>Und es ist möglich. ∞°</w:t>
      </w:r>
    </w:p>
    <w:p w14:paraId="07FA3D85" w14:textId="77777777" w:rsidR="001A1A69" w:rsidRPr="00B5423D" w:rsidRDefault="001A1A69">
      <w:pPr>
        <w:spacing w:after="0"/>
      </w:pPr>
    </w:p>
    <w:p w14:paraId="2616D1EA" w14:textId="77777777" w:rsidR="001A1A69" w:rsidRPr="00B5423D" w:rsidRDefault="00213532">
      <w:r w:rsidRPr="00B5423D">
        <w:br w:type="page"/>
      </w:r>
    </w:p>
    <w:p w14:paraId="547FB322" w14:textId="77777777" w:rsidR="001A1A69" w:rsidRPr="00B5423D" w:rsidRDefault="00213532" w:rsidP="00C26F10">
      <w:pPr>
        <w:spacing w:after="240"/>
        <w:jc w:val="center"/>
      </w:pPr>
      <w:r w:rsidRPr="00B5423D">
        <w:rPr>
          <w:b/>
          <w:color w:val="000000"/>
          <w:sz w:val="36"/>
        </w:rPr>
        <w:lastRenderedPageBreak/>
        <w:t>KAPITEL 5</w:t>
      </w:r>
    </w:p>
    <w:p w14:paraId="4207F0E0" w14:textId="77777777" w:rsidR="001A1A69" w:rsidRPr="00B5423D" w:rsidRDefault="00213532" w:rsidP="00C26F10">
      <w:pPr>
        <w:jc w:val="center"/>
        <w:rPr>
          <w:b/>
          <w:bCs/>
        </w:rPr>
      </w:pPr>
      <w:r w:rsidRPr="00B5423D">
        <w:rPr>
          <w:b/>
          <w:bCs/>
          <w:color w:val="000000"/>
        </w:rPr>
        <w:t>SCHUMANN-RESONANZ – DER TAKT DER ERDE</w:t>
      </w:r>
    </w:p>
    <w:p w14:paraId="45B08CD4" w14:textId="77777777" w:rsidR="001A1A69" w:rsidRPr="00B5423D" w:rsidRDefault="001A1A69">
      <w:pPr>
        <w:spacing w:after="0"/>
      </w:pPr>
    </w:p>
    <w:p w14:paraId="2117777C" w14:textId="77777777" w:rsidR="001A1A69" w:rsidRPr="00B5423D" w:rsidRDefault="00213532">
      <w:r w:rsidRPr="00B5423D">
        <w:rPr>
          <w:color w:val="000000"/>
        </w:rPr>
        <w:t>Aber um diese Geschichte zu verstehen, müssen wir zurückgehen. 125 Jahre zurück. Nach Manhattan. In ein Labor, das für immer verloren sein würde.</w:t>
      </w:r>
    </w:p>
    <w:p w14:paraId="1C4F9B0D" w14:textId="77777777" w:rsidR="001A1A69" w:rsidRPr="00B5423D" w:rsidRDefault="001A1A69">
      <w:pPr>
        <w:spacing w:after="0"/>
      </w:pPr>
    </w:p>
    <w:p w14:paraId="34FC14BF" w14:textId="77777777" w:rsidR="001A1A69" w:rsidRPr="00B5423D" w:rsidRDefault="00213532">
      <w:r w:rsidRPr="00B5423D">
        <w:rPr>
          <w:color w:val="000000"/>
        </w:rPr>
        <w:t>Tesla und das Lied der Erde (1901)</w:t>
      </w:r>
    </w:p>
    <w:p w14:paraId="45B4A0C1" w14:textId="77777777" w:rsidR="001A1A69" w:rsidRPr="00B5423D" w:rsidRDefault="00213532">
      <w:r w:rsidRPr="00B5423D">
        <w:rPr>
          <w:color w:val="000000"/>
        </w:rPr>
        <w:t xml:space="preserve">Nikola Tesla sitzt in seinem Labor in der South </w:t>
      </w:r>
      <w:proofErr w:type="spellStart"/>
      <w:r w:rsidRPr="00B5423D">
        <w:rPr>
          <w:color w:val="000000"/>
        </w:rPr>
        <w:t>Fifth</w:t>
      </w:r>
      <w:proofErr w:type="spellEnd"/>
      <w:r w:rsidRPr="00B5423D">
        <w:rPr>
          <w:color w:val="000000"/>
        </w:rPr>
        <w:t xml:space="preserve"> Avenue in Manhattan. Das Jahr ist 1901. Die Jahrhundertwende gerade vorbei. Die Menschheit schaut in die Zukunft mit einer neuen Hoffnung: Elektrizität. Unbegrenzte Energie. Die Welt könnte sich verändern.</w:t>
      </w:r>
    </w:p>
    <w:p w14:paraId="3D87DCE3" w14:textId="77777777" w:rsidR="001A1A69" w:rsidRPr="00B5423D" w:rsidRDefault="00213532">
      <w:r w:rsidRPr="00B5423D">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B5423D" w:rsidRDefault="00213532">
      <w:r w:rsidRPr="00B5423D">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B5423D" w:rsidRDefault="00213532">
      <w:r w:rsidRPr="00B5423D">
        <w:rPr>
          <w:color w:val="000000"/>
        </w:rPr>
        <w:t>Er misst die Antworten. Und dann – eines Tages – merkt er etwas, das ihn verblüfft:</w:t>
      </w:r>
    </w:p>
    <w:p w14:paraId="1E8570D5" w14:textId="77777777" w:rsidR="001A1A69" w:rsidRPr="00B5423D" w:rsidRDefault="00213532">
      <w:r w:rsidRPr="00B5423D">
        <w:rPr>
          <w:color w:val="000000"/>
        </w:rPr>
        <w:t>Die Erde antwortet.</w:t>
      </w:r>
    </w:p>
    <w:p w14:paraId="00466B42" w14:textId="77777777" w:rsidR="001A1A69" w:rsidRPr="00B5423D" w:rsidRDefault="00213532">
      <w:r w:rsidRPr="00B5423D">
        <w:rPr>
          <w:color w:val="000000"/>
        </w:rPr>
        <w:lastRenderedPageBreak/>
        <w:t>Nicht, weil er einen Empfänger eingegraben hatte und das Signal zurückbekam. Nicht weil die Erde bewusst antwortete. Sondern weil die Erde selbst schwingt. Die Erde selbst hat eine Frequenz. Einen Rhythmus. Einen Herzschlag.</w:t>
      </w:r>
    </w:p>
    <w:p w14:paraId="288D6838" w14:textId="77777777" w:rsidR="001A1A69" w:rsidRPr="00B5423D" w:rsidRDefault="00213532">
      <w:r w:rsidRPr="00B5423D">
        <w:rPr>
          <w:color w:val="000000"/>
        </w:rPr>
        <w:t>Tesla schreibt in sein Tagebuch – Eintrag vom 3. September 1901:</w:t>
      </w:r>
    </w:p>
    <w:p w14:paraId="53E3EA63" w14:textId="77777777" w:rsidR="001A1A69" w:rsidRPr="00B5423D" w:rsidRDefault="00213532">
      <w:r w:rsidRPr="00B5423D">
        <w:rPr>
          <w:color w:val="000000"/>
        </w:rPr>
        <w:t>„Ich habe Signale von außerirdischen Welten empfangen. Oder ist es die Erde selbst, die antwortet? Die Erde singt. Sie singt mit einer Frequenz, die ich nicht berechnen kann, aber die ich fühle."</w:t>
      </w:r>
    </w:p>
    <w:p w14:paraId="69A3A91C" w14:textId="77777777" w:rsidR="001A1A69" w:rsidRPr="00B5423D" w:rsidRDefault="00213532">
      <w:r w:rsidRPr="00B5423D">
        <w:rPr>
          <w:color w:val="000000"/>
        </w:rPr>
        <w:t>Tesla hatte keine Worte für das, das er entdeckt hatte. Die Wissenschaft seiner Zeit hatte keine Worte. Quantenmechanik gab es noch nicht. Elektromagnetismus war gerade erst aus Maxwells Gleichungen geboren.</w:t>
      </w:r>
    </w:p>
    <w:p w14:paraId="469B8C82" w14:textId="77777777" w:rsidR="001A1A69" w:rsidRPr="00B5423D" w:rsidRDefault="00213532">
      <w:r w:rsidRPr="00B5423D">
        <w:rPr>
          <w:color w:val="000000"/>
        </w:rPr>
        <w:t>Die Welt war nicht bereit für Teslas Entdeckung.</w:t>
      </w:r>
    </w:p>
    <w:p w14:paraId="586A424C" w14:textId="77777777" w:rsidR="001A1A69" w:rsidRPr="00B5423D" w:rsidRDefault="00213532">
      <w:r w:rsidRPr="00B5423D">
        <w:rPr>
          <w:color w:val="000000"/>
        </w:rPr>
        <w:t>Tesla starb 1943 – verarmt, allein, in einem billigen Hotel – mit seiner größten Entdeckung unverstanden. Die Welt wusste nicht, dass die Erde singt.</w:t>
      </w:r>
    </w:p>
    <w:p w14:paraId="7F7E4D19" w14:textId="77777777" w:rsidR="001A1A69" w:rsidRPr="00B5423D" w:rsidRDefault="00213532">
      <w:r w:rsidRPr="00B5423D">
        <w:rPr>
          <w:color w:val="000000"/>
        </w:rPr>
        <w:t>---</w:t>
      </w:r>
    </w:p>
    <w:p w14:paraId="2B60C313" w14:textId="77777777" w:rsidR="001A1A69" w:rsidRPr="00B5423D" w:rsidRDefault="00213532">
      <w:r w:rsidRPr="00B5423D">
        <w:rPr>
          <w:color w:val="000000"/>
        </w:rPr>
        <w:t>Die Schumann-Entdeckung (1952)</w:t>
      </w:r>
    </w:p>
    <w:p w14:paraId="3A2887A5" w14:textId="77777777" w:rsidR="001A1A69" w:rsidRPr="00B5423D" w:rsidRDefault="00213532">
      <w:r w:rsidRPr="00B5423D">
        <w:rPr>
          <w:color w:val="000000"/>
        </w:rPr>
        <w:t>Vierzig Jahre später. Die Welt versucht, sich vom Krieg zu erholen. Deutschland ist zerstört. Aber die Wissenschaft wird wiedergeboren.</w:t>
      </w:r>
    </w:p>
    <w:p w14:paraId="3FE89351" w14:textId="77777777" w:rsidR="001A1A69" w:rsidRPr="00B5423D" w:rsidRDefault="00213532">
      <w:r w:rsidRPr="00B5423D">
        <w:rPr>
          <w:color w:val="000000"/>
        </w:rPr>
        <w:t xml:space="preserve">Ein deutscher Physiker namens Winfried Otto Schumann arbeitet an der Technischen Universität München. </w:t>
      </w:r>
      <w:r w:rsidRPr="00B5423D">
        <w:rPr>
          <w:color w:val="000000"/>
        </w:rPr>
        <w:lastRenderedPageBreak/>
        <w:t>Schumann ist methodisch, präzise, ohne Teslas Romantik. Er stellt die Frage, die Tesla nie präzise formulieren konnte:</w:t>
      </w:r>
    </w:p>
    <w:p w14:paraId="5868641D" w14:textId="77777777" w:rsidR="001A1A69" w:rsidRPr="00B5423D" w:rsidRDefault="00213532">
      <w:r w:rsidRPr="00B5423D">
        <w:rPr>
          <w:b/>
        </w:rPr>
        <w:t>Was ist die genaue Frequenz der Erde?</w:t>
      </w:r>
    </w:p>
    <w:p w14:paraId="37D596A2" w14:textId="77777777" w:rsidR="001A1A69" w:rsidRPr="00B5423D" w:rsidRDefault="00213532">
      <w:r w:rsidRPr="00B5423D">
        <w:rPr>
          <w:color w:val="000000"/>
        </w:rPr>
        <w:t>Nicht: „Die Erde singt." Sondern: Welche Hertz-Zahl?</w:t>
      </w:r>
    </w:p>
    <w:p w14:paraId="1800A67C" w14:textId="77777777" w:rsidR="001A1A69" w:rsidRPr="00B5423D" w:rsidRDefault="00213532">
      <w:r w:rsidRPr="00B5423D">
        <w:rPr>
          <w:color w:val="000000"/>
        </w:rPr>
        <w:t>Schumann verbindet Instrumente. Empfänger. Antennen. Er misst systematisch. Und dann – der Moment der Wissenschaftlichen Erkenntnis kommt:</w:t>
      </w:r>
    </w:p>
    <w:p w14:paraId="6BFFB085" w14:textId="77777777" w:rsidR="001A1A69" w:rsidRPr="00B5423D" w:rsidRDefault="00213532">
      <w:r w:rsidRPr="00B5423D">
        <w:rPr>
          <w:b/>
        </w:rPr>
        <w:t>7,83 Hertz.</w:t>
      </w:r>
    </w:p>
    <w:p w14:paraId="4B23D77A" w14:textId="77777777" w:rsidR="001A1A69" w:rsidRPr="00B5423D" w:rsidRDefault="00213532">
      <w:r w:rsidRPr="00B5423D">
        <w:rPr>
          <w:color w:val="000000"/>
        </w:rPr>
        <w:t>Die Erde schwingt auf genau 7,83 Hertz.</w:t>
      </w:r>
    </w:p>
    <w:p w14:paraId="390E3238" w14:textId="77777777" w:rsidR="001A1A69" w:rsidRPr="00B5423D" w:rsidRDefault="00213532">
      <w:r w:rsidRPr="00B5423D">
        <w:rPr>
          <w:color w:val="000000"/>
        </w:rPr>
        <w:t>Nicht 7,82. Nicht 7,84. Nicht ungefähr 8. Genau 7,83.</w:t>
      </w:r>
    </w:p>
    <w:p w14:paraId="70A97272" w14:textId="77777777" w:rsidR="001A1A69" w:rsidRPr="00B5423D" w:rsidRDefault="00213532">
      <w:r w:rsidRPr="00B5423D">
        <w:rPr>
          <w:color w:val="000000"/>
        </w:rPr>
        <w:t>Das ist die Schumann-Resonanz.</w:t>
      </w:r>
    </w:p>
    <w:p w14:paraId="2F987308" w14:textId="77777777" w:rsidR="001A1A69" w:rsidRPr="00B5423D" w:rsidRDefault="00213532">
      <w:r w:rsidRPr="00B5423D">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B5423D" w:rsidRDefault="00213532">
      <w:r w:rsidRPr="00B5423D">
        <w:rPr>
          <w:color w:val="000000"/>
        </w:rPr>
        <w:t>Schumann starb 1974. Er erlebte nicht, wie seine Entdeckung die Welt verändern würde – oder hätte verändern können, wenn die Welt zugehört hätte.</w:t>
      </w:r>
    </w:p>
    <w:p w14:paraId="3977C82B" w14:textId="77777777" w:rsidR="001A1A69" w:rsidRPr="00B5423D" w:rsidRDefault="001A1A69">
      <w:pPr>
        <w:spacing w:after="0"/>
      </w:pPr>
    </w:p>
    <w:p w14:paraId="4346F183" w14:textId="77777777" w:rsidR="001A1A69" w:rsidRPr="00B5423D" w:rsidRDefault="00213532">
      <w:r w:rsidRPr="00B5423D">
        <w:rPr>
          <w:color w:val="000000"/>
        </w:rPr>
        <w:t>Warum 7,83 Hertz? (Die Physik des Planetaren Herzschlags)</w:t>
      </w:r>
    </w:p>
    <w:p w14:paraId="13AC0AE8" w14:textId="77777777" w:rsidR="001A1A69" w:rsidRPr="00B5423D" w:rsidRDefault="00213532">
      <w:r w:rsidRPr="00B5423D">
        <w:rPr>
          <w:color w:val="000000"/>
        </w:rPr>
        <w:t>Um zu verstehen, warum 7,83 Hertz, musst du die Architektur der Erde verstehen.</w:t>
      </w:r>
    </w:p>
    <w:p w14:paraId="4A2B115D" w14:textId="77777777" w:rsidR="001A1A69" w:rsidRPr="00B5423D" w:rsidRDefault="00213532">
      <w:r w:rsidRPr="00B5423D">
        <w:rPr>
          <w:color w:val="000000"/>
        </w:rPr>
        <w:lastRenderedPageBreak/>
        <w:t>Die Erde ist ein riesiger elektromagnetischer Magnet. Aber – und das ist kritisch – die Erde ist nicht statisch. Die Erde ist *dynamisch, schwingend, rhythmisch*.</w:t>
      </w:r>
    </w:p>
    <w:p w14:paraId="714607A1" w14:textId="77777777" w:rsidR="001A1A69" w:rsidRPr="00B5423D" w:rsidRDefault="00213532">
      <w:r w:rsidRPr="00B5423D">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B5423D" w:rsidRDefault="00213532">
      <w:r w:rsidRPr="00B5423D">
        <w:rPr>
          <w:color w:val="000000"/>
        </w:rPr>
        <w:t xml:space="preserve">Es ist wie die Luft in einer Gitarre. Die Gitarre selbst – das Holz, die Saiten – sind nur Material. Aber wenn ein </w:t>
      </w:r>
      <w:proofErr w:type="spellStart"/>
      <w:r w:rsidRPr="00B5423D">
        <w:rPr>
          <w:color w:val="000000"/>
        </w:rPr>
        <w:t>Luthier</w:t>
      </w:r>
      <w:proofErr w:type="spellEnd"/>
      <w:r w:rsidRPr="00B5423D">
        <w:rPr>
          <w:color w:val="000000"/>
        </w:rPr>
        <w:t xml:space="preserve"> die Gitarre baut, schafft er einen inneren Raum. Luft. Resonanz. Harmonie.</w:t>
      </w:r>
    </w:p>
    <w:p w14:paraId="56A735C1" w14:textId="77777777" w:rsidR="001A1A69" w:rsidRPr="00B5423D" w:rsidRDefault="00213532">
      <w:r w:rsidRPr="00B5423D">
        <w:rPr>
          <w:color w:val="000000"/>
        </w:rPr>
        <w:t>Wenn du die Saite zupfst, vibriert nicht nur die Saite. Der Innere Raum der Gitarre vibriert mit. Der Ton wird tiefer, reicher, voller.</w:t>
      </w:r>
    </w:p>
    <w:p w14:paraId="67C60A9F" w14:textId="77777777" w:rsidR="001A1A69" w:rsidRPr="00B5423D" w:rsidRDefault="00213532">
      <w:r w:rsidRPr="00B5423D">
        <w:rPr>
          <w:color w:val="000000"/>
        </w:rPr>
        <w:t>So funktioniert die Erde auch.</w:t>
      </w:r>
    </w:p>
    <w:p w14:paraId="339269FA" w14:textId="77777777" w:rsidR="001A1A69" w:rsidRPr="00B5423D" w:rsidRDefault="00213532">
      <w:r w:rsidRPr="00B5423D">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B5423D" w:rsidRDefault="00213532">
      <w:r w:rsidRPr="00B5423D">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B5423D" w:rsidRDefault="00213532">
      <w:r w:rsidRPr="00B5423D">
        <w:lastRenderedPageBreak/>
        <w:t xml:space="preserve">Diese Frequenz ist: </w:t>
      </w:r>
      <w:r w:rsidRPr="00B5423D">
        <w:rPr>
          <w:b/>
        </w:rPr>
        <w:t>7,83 Hertz.</w:t>
      </w:r>
    </w:p>
    <w:p w14:paraId="031560FC" w14:textId="77777777" w:rsidR="001A1A69" w:rsidRPr="00B5423D" w:rsidRDefault="00213532">
      <w:r w:rsidRPr="00B5423D">
        <w:rPr>
          <w:color w:val="000000"/>
        </w:rPr>
        <w:t>Das ist keine Zufälligkeit. Das ist keine Koinzidenz. Das ist Physik – die Physik von Resonanz, Interferenz, Harmonie.</w:t>
      </w:r>
    </w:p>
    <w:p w14:paraId="6636634F" w14:textId="77777777" w:rsidR="001A1A69" w:rsidRPr="00B5423D" w:rsidRDefault="00213532">
      <w:r w:rsidRPr="00B5423D">
        <w:rPr>
          <w:color w:val="000000"/>
        </w:rPr>
        <w:t>Die Erde, dieser riesige Planet, mit Billionen von Lebewesen, mit Ozeanen und Bergen und Atmosphären und Millionen von Menschen – die Erde selbst schwingt mit einer präzisen Frequenz.</w:t>
      </w:r>
    </w:p>
    <w:p w14:paraId="4F8CBDA5" w14:textId="77777777" w:rsidR="001A1A69" w:rsidRPr="00B5423D" w:rsidRDefault="001A1A69">
      <w:pPr>
        <w:spacing w:after="0"/>
      </w:pPr>
    </w:p>
    <w:p w14:paraId="65543BA8" w14:textId="77777777" w:rsidR="001A1A69" w:rsidRPr="00B5423D" w:rsidRDefault="00213532">
      <w:r w:rsidRPr="00B5423D">
        <w:rPr>
          <w:color w:val="000000"/>
        </w:rPr>
        <w:t>Und dieser Takt ist absolut, exakt, unwandelbar.</w:t>
      </w:r>
    </w:p>
    <w:p w14:paraId="6B817844" w14:textId="77777777" w:rsidR="001A1A69" w:rsidRPr="00B5423D" w:rsidRDefault="00213532">
      <w:r w:rsidRPr="00B5423D">
        <w:rPr>
          <w:color w:val="000000"/>
        </w:rPr>
        <w:t>7,83 Hertz.</w:t>
      </w:r>
    </w:p>
    <w:p w14:paraId="60EFB98B" w14:textId="77777777" w:rsidR="001A1A69" w:rsidRPr="00B5423D" w:rsidRDefault="001A1A69">
      <w:pPr>
        <w:spacing w:after="0"/>
      </w:pPr>
    </w:p>
    <w:p w14:paraId="67ADF876" w14:textId="77777777" w:rsidR="001A1A69" w:rsidRPr="00B5423D" w:rsidRDefault="00213532">
      <w:r w:rsidRPr="00B5423D">
        <w:rPr>
          <w:color w:val="000000"/>
        </w:rPr>
        <w:t>Das Nervensystem lauscht (Die Biologie)</w:t>
      </w:r>
    </w:p>
    <w:p w14:paraId="1821C772" w14:textId="77777777" w:rsidR="001A1A69" w:rsidRPr="00B5423D" w:rsidRDefault="00213532">
      <w:r w:rsidRPr="00B5423D">
        <w:rPr>
          <w:color w:val="000000"/>
        </w:rPr>
        <w:t>Jetzt kommt die kritische Frage, die alles ändern wird:</w:t>
      </w:r>
    </w:p>
    <w:p w14:paraId="62ED2E90" w14:textId="77777777" w:rsidR="001A1A69" w:rsidRPr="00B5423D" w:rsidRDefault="00213532">
      <w:r w:rsidRPr="00B5423D">
        <w:rPr>
          <w:b/>
        </w:rPr>
        <w:t>Warum sollte das für dich wichtig sein?</w:t>
      </w:r>
    </w:p>
    <w:p w14:paraId="40203576" w14:textId="77777777" w:rsidR="001A1A69" w:rsidRPr="00B5423D" w:rsidRDefault="00213532">
      <w:r w:rsidRPr="00B5423D">
        <w:rPr>
          <w:color w:val="000000"/>
        </w:rPr>
        <w:t>Du bist nicht tot. Du bist nicht statisch. Dein Körper – besonders dein Nervensystem – ist auch ein schwingender, rhythmischer Organismus.</w:t>
      </w:r>
    </w:p>
    <w:p w14:paraId="2EAFBFF8" w14:textId="77777777" w:rsidR="001A1A69" w:rsidRPr="00B5423D" w:rsidRDefault="00213532">
      <w:r w:rsidRPr="00B5423D">
        <w:rPr>
          <w:color w:val="000000"/>
        </w:rPr>
        <w:t>Das weiß man seit den 1920ern, seit Hans Berger das erste EEG (Elektroenzephalogramm) entwickelte. Er nahm winzige elektromagnetische Signale auf, die von deinem Gehirn gesendet werden.</w:t>
      </w:r>
    </w:p>
    <w:p w14:paraId="2764473D" w14:textId="77777777" w:rsidR="001A1A69" w:rsidRPr="00B5423D" w:rsidRDefault="00213532">
      <w:r w:rsidRPr="00B5423D">
        <w:rPr>
          <w:color w:val="000000"/>
        </w:rPr>
        <w:t>Dein Gehirn ist konstant aktiv. Es sendet elektromagnetische Signale aus, gemessen in Zyklen pro Sekunde – Hertz.</w:t>
      </w:r>
    </w:p>
    <w:p w14:paraId="4D0DC733" w14:textId="77777777" w:rsidR="001A1A69" w:rsidRPr="00B5423D" w:rsidRDefault="00213532">
      <w:r w:rsidRPr="00B5423D">
        <w:rPr>
          <w:color w:val="000000"/>
        </w:rPr>
        <w:lastRenderedPageBreak/>
        <w:t>Diese Signale haben verschiedene Frequenzen, je nachdem, was du tust:</w:t>
      </w:r>
    </w:p>
    <w:p w14:paraId="249FD9C7" w14:textId="77777777" w:rsidR="001A1A69" w:rsidRPr="00B5423D" w:rsidRDefault="00213532">
      <w:r w:rsidRPr="00B5423D">
        <w:rPr>
          <w:b/>
        </w:rPr>
        <w:t>Beta-Wellen (13-30 Hz):</w:t>
      </w:r>
      <w:r w:rsidRPr="00B5423D">
        <w:t xml:space="preserve"> Das ist dein Gehirn, wenn du konzentriert und aktiv bist. Im Büro. Beim Fahren. Im Gespräch. Mentale Anstrengung. Schnelle Verarbeitung.</w:t>
      </w:r>
    </w:p>
    <w:p w14:paraId="23727080" w14:textId="77777777" w:rsidR="001A1A69" w:rsidRPr="00B5423D" w:rsidRDefault="00213532">
      <w:r w:rsidRPr="00B5423D">
        <w:rPr>
          <w:b/>
        </w:rPr>
        <w:t>Theta-Wellen (4-8 Hz):</w:t>
      </w:r>
      <w:r w:rsidRPr="00B5423D">
        <w:t xml:space="preserve"> Das ist dein Gehirn, wenn du in Träumen bist. Oder in tiefem Denken. Oder in Meditation. Ein Zustand zwischen Wachsein und Schlaf.</w:t>
      </w:r>
    </w:p>
    <w:p w14:paraId="7852A3BB" w14:textId="77777777" w:rsidR="001A1A69" w:rsidRPr="00B5423D" w:rsidRDefault="00213532">
      <w:r w:rsidRPr="00B5423D">
        <w:rPr>
          <w:b/>
        </w:rPr>
        <w:t>Delta-Wellen (0,5-4 Hz):</w:t>
      </w:r>
      <w:r w:rsidRPr="00B5423D">
        <w:t xml:space="preserve"> Das ist dein Gehirn in tiefem Schlaf. Reparatur. Heilung. Unbewusstsein.</w:t>
      </w:r>
    </w:p>
    <w:p w14:paraId="156036D8" w14:textId="77777777" w:rsidR="001A1A69" w:rsidRPr="00B5423D" w:rsidRDefault="00213532">
      <w:r w:rsidRPr="00B5423D">
        <w:rPr>
          <w:color w:val="000000"/>
        </w:rPr>
        <w:t>Und dann gibt es etwas Besonderes:</w:t>
      </w:r>
    </w:p>
    <w:p w14:paraId="2724C454" w14:textId="77777777" w:rsidR="001A1A69" w:rsidRPr="00B5423D" w:rsidRDefault="00213532">
      <w:r w:rsidRPr="00B5423D">
        <w:rPr>
          <w:b/>
        </w:rPr>
        <w:t>Alpha-Wellen (8-13 Hz):</w:t>
      </w:r>
      <w:r w:rsidRPr="00B5423D">
        <w:t xml:space="preserve"> Das ist dein Gehirn, wenn du ruhst, aber wach bist. Wenn du offen bist. Wenn du dich sicher fühlst. Ein Zustand von entspannter Aufmerksamkeit.</w:t>
      </w:r>
    </w:p>
    <w:p w14:paraId="488C8569" w14:textId="77777777" w:rsidR="001A1A69" w:rsidRPr="00B5423D" w:rsidRDefault="00213532">
      <w:r w:rsidRPr="00B5423D">
        <w:rPr>
          <w:color w:val="000000"/>
        </w:rPr>
        <w:t>Aber innerhalb der Alpha-Wellen gibt es eine besondere Frequenz, eine Art Unterkategorie:</w:t>
      </w:r>
    </w:p>
    <w:p w14:paraId="51E6DE24" w14:textId="77777777" w:rsidR="001A1A69" w:rsidRPr="00B5423D" w:rsidRDefault="00213532">
      <w:r w:rsidRPr="00B5423D">
        <w:rPr>
          <w:b/>
        </w:rPr>
        <w:t>7,83 Hertz.</w:t>
      </w:r>
    </w:p>
    <w:p w14:paraId="20E4F27B" w14:textId="77777777" w:rsidR="001A1A69" w:rsidRPr="00B5423D" w:rsidRDefault="00213532">
      <w:r w:rsidRPr="00B5423D">
        <w:rPr>
          <w:color w:val="000000"/>
        </w:rPr>
        <w:t>Exakt die gleiche Frequenz wie die Erde.</w:t>
      </w:r>
    </w:p>
    <w:p w14:paraId="0A3725A3" w14:textId="77777777" w:rsidR="001A1A69" w:rsidRPr="00B5423D" w:rsidRDefault="00213532">
      <w:r w:rsidRPr="00B5423D">
        <w:rPr>
          <w:color w:val="000000"/>
        </w:rPr>
        <w:t>Und das ist nicht Zufall.</w:t>
      </w:r>
    </w:p>
    <w:p w14:paraId="00ABA69A" w14:textId="77777777" w:rsidR="001A1A69" w:rsidRPr="00B5423D" w:rsidRDefault="00213532">
      <w:r w:rsidRPr="00B5423D">
        <w:rPr>
          <w:color w:val="000000"/>
        </w:rPr>
        <w:t>Das ist Evolution.</w:t>
      </w:r>
    </w:p>
    <w:p w14:paraId="542300E4" w14:textId="77777777" w:rsidR="001A1A69" w:rsidRPr="00B5423D" w:rsidRDefault="00213532">
      <w:r w:rsidRPr="00B5423D">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B5423D" w:rsidRDefault="00213532">
      <w:r w:rsidRPr="00B5423D">
        <w:rPr>
          <w:color w:val="000000"/>
        </w:rPr>
        <w:lastRenderedPageBreak/>
        <w:t>Menschen, die barfuß auf der Erde stehen, zeigen auf ihrem EEG eine stärkere 7,83-Hz-Aktivität als Menschen, die in Häusern isoliert sind.</w:t>
      </w:r>
    </w:p>
    <w:p w14:paraId="5C67D017" w14:textId="77777777" w:rsidR="001A1A69" w:rsidRPr="00B5423D" w:rsidRDefault="00213532">
      <w:r w:rsidRPr="00B5423D">
        <w:rPr>
          <w:color w:val="000000"/>
        </w:rPr>
        <w:t>Das ist nicht spirituell. Das ist neurophysiologisch.</w:t>
      </w:r>
    </w:p>
    <w:p w14:paraId="15A6FB5E" w14:textId="30D08101" w:rsidR="001A1A69" w:rsidRPr="00B5423D" w:rsidRDefault="00213532">
      <w:r w:rsidRPr="00B5423D">
        <w:rPr>
          <w:color w:val="000000"/>
        </w:rPr>
        <w:t>Wenn du draußen bist – barfuß auf der Erde, oder sogar mit Schuhen, aber mit offenen Sinnen, mit deinem Nervensystem entspannt – schwingt dein Gehirn mit dem H</w:t>
      </w:r>
      <w:r w:rsidR="00AA74BF" w:rsidRPr="00B5423D">
        <w:rPr>
          <w:color w:val="000000"/>
        </w:rPr>
        <w:t>erzschlag</w:t>
      </w:r>
      <w:r w:rsidRPr="00B5423D">
        <w:rPr>
          <w:color w:val="000000"/>
        </w:rPr>
        <w:t xml:space="preserve"> des Planeten mit.</w:t>
      </w:r>
    </w:p>
    <w:p w14:paraId="42060609" w14:textId="77777777" w:rsidR="001A1A69" w:rsidRPr="00B5423D" w:rsidRDefault="00213532">
      <w:r w:rsidRPr="00B5423D">
        <w:rPr>
          <w:color w:val="000000"/>
        </w:rPr>
        <w:t>Das ist Erdung. Nicht im esoterischen Sinn. Im biologischen, neurophysiologischen Sinn.</w:t>
      </w:r>
    </w:p>
    <w:p w14:paraId="7C226CA5" w14:textId="77777777" w:rsidR="001A1A69" w:rsidRPr="00B5423D" w:rsidRDefault="00213532">
      <w:r w:rsidRPr="00B5423D">
        <w:rPr>
          <w:color w:val="000000"/>
        </w:rPr>
        <w:t>Die NASA bestätigt es (Die Wissenschaftliche Validierung)</w:t>
      </w:r>
    </w:p>
    <w:p w14:paraId="4FAEECED" w14:textId="77777777" w:rsidR="001A1A69" w:rsidRPr="00B5423D" w:rsidRDefault="00213532">
      <w:r w:rsidRPr="00B5423D">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B5423D" w:rsidRDefault="00213532">
      <w:r w:rsidRPr="00B5423D">
        <w:rPr>
          <w:color w:val="000000"/>
        </w:rPr>
        <w:t>Dann kam die Raumfahrt.</w:t>
      </w:r>
    </w:p>
    <w:p w14:paraId="74B3405F" w14:textId="77777777" w:rsidR="001A1A69" w:rsidRPr="00B5423D" w:rsidRDefault="00213532">
      <w:r w:rsidRPr="00B5423D">
        <w:rPr>
          <w:color w:val="000000"/>
        </w:rPr>
        <w:t>Das Apollo-Programm. Die Sowjets. Das Wettrennen zum Mond. Länder schickten Menschen ins All – in Raumkapseln, umgeben von Technologie, Kontrolle, Wissenschaft.</w:t>
      </w:r>
    </w:p>
    <w:p w14:paraId="1BB96963" w14:textId="77777777" w:rsidR="001A1A69" w:rsidRPr="00B5423D" w:rsidRDefault="00213532">
      <w:r w:rsidRPr="00B5423D">
        <w:rPr>
          <w:color w:val="000000"/>
        </w:rPr>
        <w:t>Die Astronauten sollten sich optimal fühlen. Sie waren die besten trainierten, am besten überwachten, am besten ausgestatteten Menschen auf dem Planeten.</w:t>
      </w:r>
    </w:p>
    <w:p w14:paraId="330CAB98" w14:textId="77777777" w:rsidR="001A1A69" w:rsidRPr="00B5423D" w:rsidRDefault="00213532">
      <w:r w:rsidRPr="00B5423D">
        <w:rPr>
          <w:color w:val="000000"/>
        </w:rPr>
        <w:t>Aber psychologisch? Neurologisch? Sie zerfielen.</w:t>
      </w:r>
    </w:p>
    <w:p w14:paraId="081FBBA4" w14:textId="77777777" w:rsidR="001A1A69" w:rsidRPr="00B5423D" w:rsidRDefault="00213532">
      <w:r w:rsidRPr="00B5423D">
        <w:rPr>
          <w:color w:val="000000"/>
        </w:rPr>
        <w:lastRenderedPageBreak/>
        <w:t>Ein Arzt namens Dr. Gerhard Schultze – ein deutscher Forscher, dessen Name aus der Geschichte fast gelöscht wurde – merkte etwas:</w:t>
      </w:r>
    </w:p>
    <w:p w14:paraId="446E38C0" w14:textId="77777777" w:rsidR="001A1A69" w:rsidRPr="00B5423D" w:rsidRDefault="00213532">
      <w:r w:rsidRPr="00B5423D">
        <w:rPr>
          <w:color w:val="000000"/>
        </w:rPr>
        <w:t>Die Astronauten, die lange im All waren, litten unter:</w:t>
      </w:r>
    </w:p>
    <w:p w14:paraId="5384041A" w14:textId="77777777" w:rsidR="001A1A69" w:rsidRPr="00B5423D" w:rsidRDefault="00213532">
      <w:r w:rsidRPr="00B5423D">
        <w:rPr>
          <w:color w:val="000000"/>
        </w:rPr>
        <w:t>- Schlafstörungen</w:t>
      </w:r>
    </w:p>
    <w:p w14:paraId="0A9E37EF" w14:textId="77777777" w:rsidR="001A1A69" w:rsidRPr="00B5423D" w:rsidRDefault="00213532">
      <w:r w:rsidRPr="00B5423D">
        <w:rPr>
          <w:color w:val="000000"/>
        </w:rPr>
        <w:t>- Kopfschmerzen</w:t>
      </w:r>
    </w:p>
    <w:p w14:paraId="72D4812C" w14:textId="77777777" w:rsidR="001A1A69" w:rsidRPr="00B5423D" w:rsidRDefault="00213532">
      <w:r w:rsidRPr="00B5423D">
        <w:rPr>
          <w:color w:val="000000"/>
        </w:rPr>
        <w:t>- Irritabilität</w:t>
      </w:r>
    </w:p>
    <w:p w14:paraId="5D6C5B69" w14:textId="77777777" w:rsidR="001A1A69" w:rsidRPr="00B5423D" w:rsidRDefault="00213532">
      <w:r w:rsidRPr="00B5423D">
        <w:rPr>
          <w:color w:val="000000"/>
        </w:rPr>
        <w:t>- Depressionen</w:t>
      </w:r>
    </w:p>
    <w:p w14:paraId="20FBB0AD" w14:textId="77777777" w:rsidR="001A1A69" w:rsidRPr="00B5423D" w:rsidRDefault="00213532">
      <w:r w:rsidRPr="00B5423D">
        <w:rPr>
          <w:color w:val="000000"/>
        </w:rPr>
        <w:t>- Eine Art diffuse psychologische Desintegration</w:t>
      </w:r>
    </w:p>
    <w:p w14:paraId="72B5950B" w14:textId="77777777" w:rsidR="001A1A69" w:rsidRPr="00B5423D" w:rsidRDefault="00213532">
      <w:r w:rsidRPr="00B5423D">
        <w:rPr>
          <w:color w:val="000000"/>
        </w:rPr>
        <w:t>Und es passierte schnell – innerhalb von Tagen, nicht Wochen.</w:t>
      </w:r>
    </w:p>
    <w:p w14:paraId="3B23A9AD" w14:textId="77777777" w:rsidR="001A1A69" w:rsidRPr="00B5423D" w:rsidRDefault="00213532">
      <w:r w:rsidRPr="00B5423D">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B5423D" w:rsidRDefault="00213532">
      <w:r w:rsidRPr="00B5423D">
        <w:rPr>
          <w:color w:val="000000"/>
        </w:rPr>
        <w:t>Dann kam Dr. Schultze mit einer Theorie, die damals wild war:</w:t>
      </w:r>
    </w:p>
    <w:p w14:paraId="6B1245FB" w14:textId="77777777" w:rsidR="005160B8" w:rsidRPr="00B5423D" w:rsidRDefault="005160B8">
      <w:pPr>
        <w:rPr>
          <w:b/>
        </w:rPr>
      </w:pPr>
    </w:p>
    <w:p w14:paraId="14AD81DF" w14:textId="45947326" w:rsidR="001A1A69" w:rsidRPr="00B5423D" w:rsidRDefault="00213532">
      <w:r w:rsidRPr="00B5423D">
        <w:rPr>
          <w:b/>
        </w:rPr>
        <w:t>Was, wenn sie die Erde vermissen?</w:t>
      </w:r>
    </w:p>
    <w:p w14:paraId="5F5BF198" w14:textId="77777777" w:rsidR="001A1A69" w:rsidRPr="00B5423D" w:rsidRDefault="00213532">
      <w:r w:rsidRPr="00B5423D">
        <w:rPr>
          <w:color w:val="000000"/>
        </w:rPr>
        <w:t>Nicht emotional. Nicht psychologisch. Biologisch.</w:t>
      </w:r>
    </w:p>
    <w:p w14:paraId="65504D27" w14:textId="77777777" w:rsidR="001A1A69" w:rsidRPr="00B5423D" w:rsidRDefault="00213532">
      <w:r w:rsidRPr="00B5423D">
        <w:rPr>
          <w:color w:val="000000"/>
        </w:rPr>
        <w:t xml:space="preserve">Was, wenn das menschliche Nervensystem – über Millionen von Jahren der Evolution – auf die Schumann-Resonanz der Erde angewiesen ist? Und ohne diese </w:t>
      </w:r>
      <w:r w:rsidRPr="00B5423D">
        <w:rPr>
          <w:color w:val="000000"/>
        </w:rPr>
        <w:lastRenderedPageBreak/>
        <w:t>Frequenz, ohne diesen 7,83-Hz-Takt, zerfällt das Nervensystem?</w:t>
      </w:r>
    </w:p>
    <w:p w14:paraId="54ACB173" w14:textId="77777777" w:rsidR="001A1A69" w:rsidRPr="00B5423D" w:rsidRDefault="00213532">
      <w:r w:rsidRPr="00B5423D">
        <w:rPr>
          <w:color w:val="000000"/>
        </w:rPr>
        <w:t>Die NASA war skeptisch. Aber Schultze bat um einen Versuch.</w:t>
      </w:r>
    </w:p>
    <w:p w14:paraId="00207248" w14:textId="77777777" w:rsidR="001A1A69" w:rsidRPr="00B5423D" w:rsidRDefault="00213532">
      <w:r w:rsidRPr="00B5423D">
        <w:rPr>
          <w:color w:val="000000"/>
        </w:rPr>
        <w:t>Er schlug vor: Künstliche Schumann-Resonanz in die Raumkapsel einbauen. Ein elektromagnetisches Feld, das genau 7,83 Hertz produziert. Ein Generator, der die Erde nachahmt.</w:t>
      </w:r>
    </w:p>
    <w:p w14:paraId="77CCDE0A" w14:textId="77777777" w:rsidR="001A1A69" w:rsidRPr="00B5423D" w:rsidRDefault="00213532">
      <w:r w:rsidRPr="00B5423D">
        <w:rPr>
          <w:color w:val="000000"/>
        </w:rPr>
        <w:t>Die NASA baute es. Sie installierten einen kleinen Apparat in die nächste Kapsel.</w:t>
      </w:r>
    </w:p>
    <w:p w14:paraId="096F1415" w14:textId="77777777" w:rsidR="001A1A69" w:rsidRPr="00B5423D" w:rsidRDefault="00213532">
      <w:r w:rsidRPr="00B5423D">
        <w:rPr>
          <w:color w:val="000000"/>
        </w:rPr>
        <w:t>Und die Ergebnisse waren spektakulär.</w:t>
      </w:r>
    </w:p>
    <w:p w14:paraId="05622174" w14:textId="77777777" w:rsidR="001A1A69" w:rsidRPr="00B5423D" w:rsidRDefault="00213532">
      <w:r w:rsidRPr="00B5423D">
        <w:rPr>
          <w:color w:val="000000"/>
        </w:rPr>
        <w:t>Die Astronauten, die in Kapseln mit künstlicher Schumann-Resonanz waren – keine Schlafstörungen. Keine Kopfschmerzen. Keine Depression. Keine Desintegration.</w:t>
      </w:r>
    </w:p>
    <w:p w14:paraId="20AA1EFB" w14:textId="77777777" w:rsidR="001A1A69" w:rsidRPr="00B5423D" w:rsidRDefault="00213532">
      <w:r w:rsidRPr="00B5423D">
        <w:rPr>
          <w:color w:val="000000"/>
        </w:rPr>
        <w:t>Die Astronauten, die nicht in solchen Kapseln waren – alle Symptome kamen zurück.</w:t>
      </w:r>
    </w:p>
    <w:p w14:paraId="397353BB" w14:textId="77777777" w:rsidR="001A1A69" w:rsidRPr="00B5423D" w:rsidRDefault="00213532">
      <w:r w:rsidRPr="00B5423D">
        <w:rPr>
          <w:color w:val="000000"/>
        </w:rPr>
        <w:t>Das war der Beweis. Ein direkter, experimenteller Beweis, dass das menschliche Nervensystem biologisch auf 7,83 Hertz angewiesen ist.</w:t>
      </w:r>
    </w:p>
    <w:p w14:paraId="186010E4" w14:textId="77777777" w:rsidR="001A1A69" w:rsidRPr="00B5423D" w:rsidRDefault="00213532">
      <w:r w:rsidRPr="00B5423D">
        <w:rPr>
          <w:color w:val="000000"/>
        </w:rPr>
        <w:t>Das war nicht Philosophie. Das war Raumfahrtmedizin.</w:t>
      </w:r>
    </w:p>
    <w:p w14:paraId="3874BA25" w14:textId="77777777" w:rsidR="001A1A69" w:rsidRPr="00B5423D" w:rsidRDefault="00213532">
      <w:r w:rsidRPr="00B5423D">
        <w:rPr>
          <w:color w:val="000000"/>
        </w:rPr>
        <w:t>Die Erde und die Menschen sind verbunden. Nicht metaphorisch. Physikalisch.</w:t>
      </w:r>
    </w:p>
    <w:p w14:paraId="7115E392" w14:textId="77777777" w:rsidR="001A1A69" w:rsidRPr="00B5423D" w:rsidRDefault="001A1A69">
      <w:pPr>
        <w:spacing w:after="0"/>
      </w:pPr>
    </w:p>
    <w:p w14:paraId="6FC858D7" w14:textId="77777777" w:rsidR="001A1A69" w:rsidRPr="00B5423D" w:rsidRDefault="00213532">
      <w:r w:rsidRPr="00B5423D">
        <w:rPr>
          <w:color w:val="000000"/>
        </w:rPr>
        <w:t>Kohärenzverlust: Das stille Leiden (Die Diagnose)</w:t>
      </w:r>
    </w:p>
    <w:p w14:paraId="7405133C" w14:textId="77777777" w:rsidR="001A1A69" w:rsidRPr="00B5423D" w:rsidRDefault="00213532">
      <w:r w:rsidRPr="00B5423D">
        <w:rPr>
          <w:color w:val="000000"/>
        </w:rPr>
        <w:lastRenderedPageBreak/>
        <w:t>Aber es gibt ein Problem. Ein großes Problem. Ein Problem, das 2026 größer ist als je zuvor.</w:t>
      </w:r>
    </w:p>
    <w:p w14:paraId="01BFCAA1" w14:textId="77777777" w:rsidR="001A1A69" w:rsidRPr="00B5423D" w:rsidRDefault="00213532">
      <w:r w:rsidRPr="00B5423D">
        <w:rPr>
          <w:color w:val="000000"/>
        </w:rPr>
        <w:t>Die moderne Welt isoliert dich systematisch von 7,83 Hertz.</w:t>
      </w:r>
    </w:p>
    <w:p w14:paraId="35CD3045" w14:textId="77777777" w:rsidR="001A1A69" w:rsidRPr="00B5423D" w:rsidRDefault="00213532">
      <w:r w:rsidRPr="00B5423D">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B5423D" w:rsidRDefault="00213532">
      <w:r w:rsidRPr="00B5423D">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B5423D" w:rsidRDefault="00213532">
      <w:r w:rsidRPr="00B5423D">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B5423D" w:rsidRDefault="00213532">
      <w:r w:rsidRPr="00B5423D">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B5423D" w:rsidRDefault="00213532">
      <w:r w:rsidRPr="00B5423D">
        <w:rPr>
          <w:color w:val="000000"/>
        </w:rPr>
        <w:t>Langsam – so langsam, dass du es nicht merkst – verlierst du die Verbindung zu 7,83 Hertz.</w:t>
      </w:r>
    </w:p>
    <w:p w14:paraId="3B057FE7" w14:textId="77777777" w:rsidR="001A1A69" w:rsidRPr="00B5423D" w:rsidRDefault="00213532">
      <w:r w:rsidRPr="00B5423D">
        <w:rPr>
          <w:color w:val="000000"/>
        </w:rPr>
        <w:lastRenderedPageBreak/>
        <w:t>Dein Nervensystem wird deskalibriert.</w:t>
      </w:r>
    </w:p>
    <w:p w14:paraId="5D08A1CC" w14:textId="77777777" w:rsidR="001A1A69" w:rsidRPr="00B5423D" w:rsidRDefault="00213532">
      <w:r w:rsidRPr="00B5423D">
        <w:t xml:space="preserve">Das nennt man </w:t>
      </w:r>
      <w:r w:rsidRPr="00B5423D">
        <w:rPr>
          <w:b/>
        </w:rPr>
        <w:t>Kohärenzverlust.</w:t>
      </w:r>
    </w:p>
    <w:p w14:paraId="2F3409FE" w14:textId="77777777" w:rsidR="001A1A69" w:rsidRPr="00B5423D" w:rsidRDefault="00213532">
      <w:r w:rsidRPr="00B5423D">
        <w:rPr>
          <w:color w:val="000000"/>
        </w:rPr>
        <w:t>Kohärenz bedeutet: Harmonie. Synchronisation. Rhythmus. Dein Nervensystem schwingt mit der Erde mit. Alles ist im Einklang.</w:t>
      </w:r>
    </w:p>
    <w:p w14:paraId="7A702AEA" w14:textId="77777777" w:rsidR="001A1A69" w:rsidRPr="00B5423D" w:rsidRDefault="00213532">
      <w:r w:rsidRPr="00B5423D">
        <w:rPr>
          <w:color w:val="000000"/>
        </w:rPr>
        <w:t>Kohärenzverlust bedeutet: Desynchronisation. Chaos. Dein Nervensystem verliert den Takt. Der innere Rhythmus bricht zusammen.</w:t>
      </w:r>
    </w:p>
    <w:p w14:paraId="3C2B4473" w14:textId="77777777" w:rsidR="001A1A69" w:rsidRPr="00B5423D" w:rsidRDefault="00213532">
      <w:r w:rsidRPr="00B5423D">
        <w:rPr>
          <w:color w:val="000000"/>
        </w:rPr>
        <w:t>Und wenn dein Nervensystem den Takt verliert, löst sich etwas in dir auf.</w:t>
      </w:r>
    </w:p>
    <w:p w14:paraId="285D983C" w14:textId="77777777" w:rsidR="00C559E3" w:rsidRPr="00B5423D" w:rsidRDefault="00C559E3">
      <w:pPr>
        <w:rPr>
          <w:color w:val="000000"/>
        </w:rPr>
      </w:pPr>
    </w:p>
    <w:p w14:paraId="576243CF" w14:textId="197E966D" w:rsidR="001A1A69" w:rsidRPr="00B5423D" w:rsidRDefault="00213532">
      <w:r w:rsidRPr="00B5423D">
        <w:rPr>
          <w:color w:val="000000"/>
        </w:rPr>
        <w:t>Die Spirale des Kohärenzverlust (Die Verzweiflung)</w:t>
      </w:r>
    </w:p>
    <w:p w14:paraId="6FD053B5" w14:textId="77777777" w:rsidR="001A1A69" w:rsidRPr="00B5423D" w:rsidRDefault="00213532">
      <w:r w:rsidRPr="00B5423D">
        <w:rPr>
          <w:b/>
        </w:rPr>
        <w:t>Tag 1-7 des Kohärenzverlust:</w:t>
      </w:r>
    </w:p>
    <w:p w14:paraId="26283C18" w14:textId="77777777" w:rsidR="001A1A69" w:rsidRPr="00B5423D" w:rsidRDefault="00213532">
      <w:r w:rsidRPr="00B5423D">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B5423D" w:rsidRDefault="00213532">
      <w:r w:rsidRPr="00B5423D">
        <w:rPr>
          <w:color w:val="000000"/>
        </w:rPr>
        <w:t>Du liegst wach. 2:00 Uhr morgens. 3:30 Uhr. 5:00 Uhr. Dein Gehirn läuft auf hohen Beta-Wellen, versuchend, ein Signal zu finden, das nicht existiert.</w:t>
      </w:r>
    </w:p>
    <w:p w14:paraId="6337C4AB" w14:textId="77777777" w:rsidR="00C776FA" w:rsidRPr="00B5423D" w:rsidRDefault="00C776FA">
      <w:pPr>
        <w:rPr>
          <w:b/>
        </w:rPr>
      </w:pPr>
    </w:p>
    <w:p w14:paraId="4BC02A17" w14:textId="7D09275B" w:rsidR="001A1A69" w:rsidRPr="00B5423D" w:rsidRDefault="00213532">
      <w:r w:rsidRPr="00B5423D">
        <w:rPr>
          <w:b/>
        </w:rPr>
        <w:lastRenderedPageBreak/>
        <w:t>Tag 8-30:</w:t>
      </w:r>
    </w:p>
    <w:p w14:paraId="261B98FC" w14:textId="77777777" w:rsidR="001A1A69" w:rsidRPr="00B5423D" w:rsidRDefault="00213532">
      <w:r w:rsidRPr="00B5423D">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77777777" w:rsidR="001A1A69" w:rsidRPr="00B5423D" w:rsidRDefault="00213532">
      <w:r w:rsidRPr="00B5423D">
        <w:rPr>
          <w:color w:val="000000"/>
        </w:rPr>
        <w:t>Du nimmst Aspirin. Das hilft für zwei Stunden. Dann kommt der Kopfschmerz zurück. Stärker. Der Rebound-Kopfschmerz. Du nimmst mehr Aspirin. Das Muster wird ein Ritual.</w:t>
      </w:r>
    </w:p>
    <w:p w14:paraId="325BAC63" w14:textId="77777777" w:rsidR="001A1A69" w:rsidRPr="00B5423D" w:rsidRDefault="00213532">
      <w:r w:rsidRPr="00B5423D">
        <w:rPr>
          <w:b/>
        </w:rPr>
        <w:t>Tag 31-90:</w:t>
      </w:r>
    </w:p>
    <w:p w14:paraId="01F12FC7" w14:textId="77777777" w:rsidR="001A1A69" w:rsidRPr="00B5423D" w:rsidRDefault="00213532">
      <w:r w:rsidRPr="00B5423D">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B5423D" w:rsidRDefault="00213532">
      <w:r w:rsidRPr="00B5423D">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B5423D" w:rsidRDefault="00213532">
      <w:r w:rsidRPr="00B5423D">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1588A581" w14:textId="77777777" w:rsidR="00C776FA" w:rsidRPr="00B5423D" w:rsidRDefault="00C776FA">
      <w:pPr>
        <w:rPr>
          <w:b/>
        </w:rPr>
      </w:pPr>
    </w:p>
    <w:p w14:paraId="3BB2B860" w14:textId="3A2A1F8D" w:rsidR="001A1A69" w:rsidRPr="00B5423D" w:rsidRDefault="00C776FA">
      <w:r w:rsidRPr="00B5423D">
        <w:rPr>
          <w:b/>
        </w:rPr>
        <w:t>Tag</w:t>
      </w:r>
      <w:r w:rsidR="00213532" w:rsidRPr="00B5423D">
        <w:rPr>
          <w:b/>
        </w:rPr>
        <w:t xml:space="preserve"> 91-365:</w:t>
      </w:r>
    </w:p>
    <w:p w14:paraId="525802BB" w14:textId="77777777" w:rsidR="001A1A69" w:rsidRPr="00B5423D" w:rsidRDefault="00213532">
      <w:r w:rsidRPr="00B5423D">
        <w:rPr>
          <w:color w:val="000000"/>
        </w:rPr>
        <w:t>Depression. Nicht der dramatische Zusammenbruch – nicht der Moment, in dem du auf dem Boden schreist. Die stille, allmähliche Erosion. Die Hoffnung verblasst. Die Farben werden grau. Die Musik klingt flach.</w:t>
      </w:r>
    </w:p>
    <w:p w14:paraId="156DA132" w14:textId="4CBFEAFF" w:rsidR="001A1A69" w:rsidRPr="00B5423D" w:rsidRDefault="00213532">
      <w:r w:rsidRPr="00B5423D">
        <w:rPr>
          <w:color w:val="000000"/>
        </w:rPr>
        <w:t xml:space="preserve">Du kannst nicht mehr sagen, warum du nicht glücklich sein kannst. Du hast alles, </w:t>
      </w:r>
      <w:r w:rsidR="00C776FA" w:rsidRPr="00B5423D">
        <w:rPr>
          <w:color w:val="000000"/>
        </w:rPr>
        <w:t>dass</w:t>
      </w:r>
      <w:r w:rsidRPr="00B5423D">
        <w:rPr>
          <w:color w:val="000000"/>
        </w:rPr>
        <w:t xml:space="preserve"> man dir sagte, dass du brauchst – Sicherheit, Komfort, Unterhaltung, Technologie, Verbindung. Aber du fühlst dich leer. Hohl. Als würde etwas Wesentliches von innen fehlen.</w:t>
      </w:r>
    </w:p>
    <w:p w14:paraId="29CDA5CD" w14:textId="77777777" w:rsidR="001A1A69" w:rsidRPr="00B5423D" w:rsidRDefault="00213532">
      <w:r w:rsidRPr="00B5423D">
        <w:rPr>
          <w:color w:val="000000"/>
        </w:rPr>
        <w:t>Das ist Kohärenzverlust. Das ist ein deskalibriertes Nervensystem, das sich selbst nicht erkennt.</w:t>
      </w:r>
    </w:p>
    <w:p w14:paraId="515E6A82" w14:textId="77777777" w:rsidR="001A1A69" w:rsidRPr="00B5423D" w:rsidRDefault="001A1A69">
      <w:pPr>
        <w:spacing w:after="0"/>
      </w:pPr>
    </w:p>
    <w:p w14:paraId="2E28F08B" w14:textId="77777777" w:rsidR="001A1A69" w:rsidRPr="00B5423D" w:rsidRDefault="00213532">
      <w:r w:rsidRPr="00B5423D">
        <w:rPr>
          <w:color w:val="000000"/>
        </w:rPr>
        <w:t>Die drei Arten von Menschen (Die Diagnose)</w:t>
      </w:r>
    </w:p>
    <w:p w14:paraId="73A0CCE0" w14:textId="77777777" w:rsidR="001A1A69" w:rsidRPr="00B5423D" w:rsidRDefault="00213532">
      <w:r w:rsidRPr="00B5423D">
        <w:rPr>
          <w:color w:val="000000"/>
        </w:rPr>
        <w:t>In der modernen Welt von 2026 gibt es drei Arten von Menschen:</w:t>
      </w:r>
    </w:p>
    <w:p w14:paraId="7AE0990B" w14:textId="77777777" w:rsidR="001A1A69" w:rsidRPr="00B5423D" w:rsidRDefault="00213532">
      <w:r w:rsidRPr="00B5423D">
        <w:rPr>
          <w:b/>
        </w:rPr>
        <w:t>Typ 1: Die Entwurzelten</w:t>
      </w:r>
      <w:r w:rsidRPr="00B5423D">
        <w:t xml:space="preserve"> (ca. 70% der Stadtbevölkerung)</w:t>
      </w:r>
    </w:p>
    <w:p w14:paraId="155C3BF3" w14:textId="77777777" w:rsidR="001A1A69" w:rsidRPr="00B5423D" w:rsidRDefault="00213532">
      <w:r w:rsidRPr="00B5423D">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B5423D" w:rsidRDefault="00213532">
      <w:r w:rsidRPr="00B5423D">
        <w:rPr>
          <w:color w:val="000000"/>
        </w:rPr>
        <w:t xml:space="preserve">Sie wissen nicht, warum. Die Ärzte wissen es nicht. Das EEG sieht normal aus. Die Bluttests sind normal. Also </w:t>
      </w:r>
      <w:r w:rsidRPr="00B5423D">
        <w:rPr>
          <w:color w:val="000000"/>
        </w:rPr>
        <w:lastRenderedPageBreak/>
        <w:t>schlucken sie Pillen – gegen Schlafstörungen (Benzodiazepine, die ihr Gehirn weiter schädigen), gegen Kopfschmerzen (Triptane, die Abhängigkeit erzeugen), gegen Angst (SSRIs, die das Problem maskieren, nicht lösen).</w:t>
      </w:r>
    </w:p>
    <w:p w14:paraId="2BC3B1B2" w14:textId="77777777" w:rsidR="001A1A69" w:rsidRPr="00B5423D" w:rsidRDefault="00213532">
      <w:r w:rsidRPr="00B5423D">
        <w:rPr>
          <w:color w:val="000000"/>
        </w:rPr>
        <w:t>Die Pillen helfen nicht, weil das Problem nicht chemisch ist. Das Problem ist physikalisch. Das Problem ist, dass ihr Nervensystem nicht mit der Erde synchronisiert ist.</w:t>
      </w:r>
    </w:p>
    <w:p w14:paraId="0D84C785" w14:textId="77777777" w:rsidR="001A1A69" w:rsidRPr="00B5423D" w:rsidRDefault="00213532">
      <w:r w:rsidRPr="00B5423D">
        <w:rPr>
          <w:b/>
        </w:rPr>
        <w:t>Typ 2: Die Halbverbundenen</w:t>
      </w:r>
      <w:r w:rsidRPr="00B5423D">
        <w:t xml:space="preserve"> (ca. 25% der Bevölkerung)</w:t>
      </w:r>
    </w:p>
    <w:p w14:paraId="39E6E23A" w14:textId="77777777" w:rsidR="001A1A69" w:rsidRPr="00B5423D" w:rsidRDefault="00213532">
      <w:r w:rsidRPr="00B5423D">
        <w:rPr>
          <w:color w:val="000000"/>
        </w:rPr>
        <w:t>Sie haben einen Garten. Sie gehen manchmal spazieren – aber mit Schuhen. Sie sind manchmal barfuß auf der Erde – einmal pro Monat, für eine halbe Stunde, wenn sie Zeit haben.</w:t>
      </w:r>
    </w:p>
    <w:p w14:paraId="6981ABA7" w14:textId="77777777" w:rsidR="001A1A69" w:rsidRPr="00B5423D" w:rsidRDefault="00213532">
      <w:r w:rsidRPr="00B5423D">
        <w:rPr>
          <w:color w:val="000000"/>
        </w:rPr>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B5423D" w:rsidRDefault="00213532">
      <w:r w:rsidRPr="00B5423D">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B5423D" w:rsidRDefault="00213532">
      <w:r w:rsidRPr="00B5423D">
        <w:rPr>
          <w:color w:val="000000"/>
        </w:rPr>
        <w:t>Es ist wie ein Jogger, der einmal pro Monat trainiert und sich dann wundert, warum er nicht fit ist.</w:t>
      </w:r>
    </w:p>
    <w:p w14:paraId="18183408" w14:textId="77777777" w:rsidR="00C776FA" w:rsidRPr="00B5423D" w:rsidRDefault="00C776FA">
      <w:pPr>
        <w:rPr>
          <w:b/>
        </w:rPr>
      </w:pPr>
    </w:p>
    <w:p w14:paraId="2F6AAE67" w14:textId="79A7092E" w:rsidR="001A1A69" w:rsidRPr="00B5423D" w:rsidRDefault="00213532">
      <w:r w:rsidRPr="00B5423D">
        <w:rPr>
          <w:b/>
        </w:rPr>
        <w:lastRenderedPageBreak/>
        <w:t>Typ 3: Die Verbundenen</w:t>
      </w:r>
      <w:r w:rsidRPr="00B5423D">
        <w:t xml:space="preserve"> (ca. 5% der Bevölkerung – aber wachsend)</w:t>
      </w:r>
    </w:p>
    <w:p w14:paraId="2AB16722" w14:textId="77777777" w:rsidR="001A1A69" w:rsidRPr="00B5423D" w:rsidRDefault="00213532">
      <w:r w:rsidRPr="00B5423D">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B5423D" w:rsidRDefault="00213532">
      <w:r w:rsidRPr="00B5423D">
        <w:rPr>
          <w:color w:val="000000"/>
        </w:rPr>
        <w:t>Sie sind seltener, weil die moderne Welt nicht für Typ 3 gebaut ist. Die Stadt ist gebaut für Isolation. Das System ist gebaut für Entwurzelung.</w:t>
      </w:r>
    </w:p>
    <w:p w14:paraId="6DD200E6" w14:textId="77777777" w:rsidR="001A1A69" w:rsidRPr="00B5423D" w:rsidRDefault="00213532">
      <w:r w:rsidRPr="00B5423D">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B5423D" w:rsidRDefault="00213532">
      <w:r w:rsidRPr="00B5423D">
        <w:rPr>
          <w:color w:val="000000"/>
        </w:rPr>
        <w:t>Sie sind nicht glücklicher als andere (Glück ist komplex). Aber sie sind *kohärent*.</w:t>
      </w:r>
    </w:p>
    <w:p w14:paraId="4864BCB6" w14:textId="77777777" w:rsidR="001A1A69" w:rsidRPr="00B5423D" w:rsidRDefault="001A1A69">
      <w:pPr>
        <w:spacing w:after="0"/>
      </w:pPr>
    </w:p>
    <w:p w14:paraId="5BA85EFE" w14:textId="77777777" w:rsidR="001A1A69" w:rsidRPr="00B5423D" w:rsidRDefault="00213532">
      <w:r w:rsidRPr="00B5423D">
        <w:rPr>
          <w:color w:val="000000"/>
        </w:rPr>
        <w:t>Die Wiederherstellung (Die Lösung)</w:t>
      </w:r>
    </w:p>
    <w:p w14:paraId="65511E0C" w14:textId="77777777" w:rsidR="001A1A69" w:rsidRPr="00B5423D" w:rsidRDefault="00213532">
      <w:r w:rsidRPr="00B5423D">
        <w:rPr>
          <w:color w:val="000000"/>
        </w:rPr>
        <w:t>Hier ist die gute Nachricht – und sie ist radikal:</w:t>
      </w:r>
    </w:p>
    <w:p w14:paraId="73FAA226" w14:textId="77777777" w:rsidR="001A1A69" w:rsidRPr="00B5423D" w:rsidRDefault="00213532">
      <w:r w:rsidRPr="00B5423D">
        <w:rPr>
          <w:b/>
        </w:rPr>
        <w:t>Das ist umkehrbar.</w:t>
      </w:r>
    </w:p>
    <w:p w14:paraId="712B8C4E" w14:textId="432C002F" w:rsidR="001A1A69" w:rsidRPr="00B5423D" w:rsidRDefault="00213532">
      <w:r w:rsidRPr="00B5423D">
        <w:rPr>
          <w:color w:val="000000"/>
        </w:rPr>
        <w:t>Wenn du dein Nervensystem wieder kalibrierst – wenn du dich wieder mit der Erde verbindest – k</w:t>
      </w:r>
      <w:r w:rsidR="00E758CA" w:rsidRPr="00B5423D">
        <w:rPr>
          <w:color w:val="000000"/>
        </w:rPr>
        <w:t xml:space="preserve">önntest Du unter diesen Bedingungen wieder </w:t>
      </w:r>
      <w:r w:rsidRPr="00B5423D">
        <w:rPr>
          <w:color w:val="000000"/>
        </w:rPr>
        <w:t>zu Typ 3 werden.</w:t>
      </w:r>
    </w:p>
    <w:p w14:paraId="2EB279F5" w14:textId="49955314" w:rsidR="001A1A69" w:rsidRPr="00B5423D" w:rsidRDefault="00213532">
      <w:r w:rsidRPr="00B5423D">
        <w:rPr>
          <w:color w:val="000000"/>
        </w:rPr>
        <w:t>Es braucht nicht viel. Es kostet nicht viel. Es braucht nur Geduld und Konsistenz</w:t>
      </w:r>
    </w:p>
    <w:p w14:paraId="718ADE2F" w14:textId="63FCA799" w:rsidR="00555B4F" w:rsidRPr="00B5423D" w:rsidRDefault="00555B4F">
      <w:pPr>
        <w:rPr>
          <w:bCs/>
        </w:rPr>
      </w:pPr>
    </w:p>
    <w:p w14:paraId="0FFD7BF5" w14:textId="352BEF5F" w:rsidR="001A1A69" w:rsidRPr="00B5423D" w:rsidRDefault="00213532">
      <w:r w:rsidRPr="00B5423D">
        <w:rPr>
          <w:b/>
        </w:rPr>
        <w:t>Schritt 1: Barfuß auf der Erde</w:t>
      </w:r>
    </w:p>
    <w:p w14:paraId="0A891237" w14:textId="77777777" w:rsidR="001A1A69" w:rsidRPr="00B5423D" w:rsidRDefault="00213532">
      <w:r w:rsidRPr="00B5423D">
        <w:rPr>
          <w:color w:val="000000"/>
        </w:rPr>
        <w:t>Jeden Tag. Mindestens 20-30 Minuten. Direkt. Keine Schuhe. Kein Gummi. Kein Isolator.</w:t>
      </w:r>
    </w:p>
    <w:p w14:paraId="478C81E6" w14:textId="77777777" w:rsidR="001A1A69" w:rsidRPr="00B5423D" w:rsidRDefault="00213532">
      <w:r w:rsidRPr="00B5423D">
        <w:rPr>
          <w:color w:val="000000"/>
        </w:rPr>
        <w:t>Gras. Erde. Sand. Felsen. Irgendetwas, das elektrisch leitend ist (fast alles außer Plastik und Gummi).</w:t>
      </w:r>
    </w:p>
    <w:p w14:paraId="74603E0D" w14:textId="77777777" w:rsidR="001A1A69" w:rsidRPr="00B5423D" w:rsidRDefault="00213532">
      <w:r w:rsidRPr="00B5423D">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B5423D" w:rsidRDefault="00213532">
      <w:r w:rsidRPr="00B5423D">
        <w:rPr>
          <w:color w:val="000000"/>
        </w:rPr>
        <w:t>Das ist messbar. Mit Elektrokardiographie kannst du sehen, wie dein Nervensystem sich verändert.</w:t>
      </w:r>
    </w:p>
    <w:p w14:paraId="5570FE66" w14:textId="77777777" w:rsidR="001A1A69" w:rsidRPr="00B5423D" w:rsidRDefault="00213532">
      <w:r w:rsidRPr="00B5423D">
        <w:rPr>
          <w:color w:val="000000"/>
        </w:rPr>
        <w:t>Dein Nervensystem beginnt, wieder mit 7,83 Hertz zu schwingen – nicht sofort, sondern graduell.</w:t>
      </w:r>
    </w:p>
    <w:p w14:paraId="6ADC65D2" w14:textId="77777777" w:rsidR="001A1A69" w:rsidRPr="00B5423D" w:rsidRDefault="00213532">
      <w:r w:rsidRPr="00B5423D">
        <w:rPr>
          <w:color w:val="000000"/>
        </w:rPr>
        <w:t>Nach einer Woche wirst du erste Veränderungen merken. Du schläfst ein wenig besser. Nicht perfekt. Aber besser.</w:t>
      </w:r>
    </w:p>
    <w:p w14:paraId="243B102B" w14:textId="77777777" w:rsidR="001A1A69" w:rsidRPr="00B5423D" w:rsidRDefault="00213532">
      <w:r w:rsidRPr="00B5423D">
        <w:rPr>
          <w:color w:val="000000"/>
        </w:rPr>
        <w:t>Nach zwei Wochen: Keine Kopfschmerzen mehr. Oder sie werden seltener. Eine Veränderung. Spürbar.</w:t>
      </w:r>
    </w:p>
    <w:p w14:paraId="08E8043C" w14:textId="77777777" w:rsidR="001A1A69" w:rsidRPr="00B5423D" w:rsidRDefault="00213532">
      <w:r w:rsidRPr="00B5423D">
        <w:rPr>
          <w:color w:val="000000"/>
        </w:rPr>
        <w:t>Nach vier Wochen: Die diffuse Angst beginnt zu verschwinden. Der innere Alarmzustand sinkt. Die Welt fühlt sich weniger feindselig an.</w:t>
      </w:r>
    </w:p>
    <w:p w14:paraId="47F737A1" w14:textId="77777777" w:rsidR="001A1A69" w:rsidRPr="00B5423D" w:rsidRDefault="00213532">
      <w:r w:rsidRPr="00B5423D">
        <w:rPr>
          <w:color w:val="000000"/>
        </w:rPr>
        <w:t xml:space="preserve">Nach drei Monaten: Du bist ein anderer Mensch. Nicht transformiert. Nicht magisch. Nur... zurück zu dir selbst. </w:t>
      </w:r>
      <w:r w:rsidRPr="00B5423D">
        <w:rPr>
          <w:color w:val="000000"/>
        </w:rPr>
        <w:lastRenderedPageBreak/>
        <w:t>Zu der Version, die du hättest sein können, wenn man dich nicht systematisch entwurzelt hätte.</w:t>
      </w:r>
    </w:p>
    <w:p w14:paraId="721E006A" w14:textId="77777777" w:rsidR="001A1A69" w:rsidRPr="00B5423D" w:rsidRDefault="00213532">
      <w:r w:rsidRPr="00B5423D">
        <w:rPr>
          <w:b/>
        </w:rPr>
        <w:t>Schritt 2: Natur ohne Bildschirm</w:t>
      </w:r>
    </w:p>
    <w:p w14:paraId="0402D60D" w14:textId="77777777" w:rsidR="001A1A69" w:rsidRPr="00B5423D" w:rsidRDefault="00213532">
      <w:r w:rsidRPr="00B5423D">
        <w:rPr>
          <w:color w:val="000000"/>
        </w:rPr>
        <w:t>Nicht einfach draußen sitzen und aufs Handy schauen. Das ist Illusion. Das ist falsche Erdung. Das ist Entwurzelung mit besserer Aussicht.</w:t>
      </w:r>
    </w:p>
    <w:p w14:paraId="7BDA67A4" w14:textId="77777777" w:rsidR="001A1A69" w:rsidRPr="00B5423D" w:rsidRDefault="00213532">
      <w:r w:rsidRPr="00B5423D">
        <w:rPr>
          <w:color w:val="000000"/>
        </w:rPr>
        <w:t>Echte Erdung bedeutet: Du sitzt draußen. Keine Geräte. Keine Ablenkung. Keine Kopfhörer. Du lauschst. Du atmest. Du nimmst die Natur wahr.</w:t>
      </w:r>
    </w:p>
    <w:p w14:paraId="04C70441" w14:textId="77777777" w:rsidR="001A1A69" w:rsidRPr="00B5423D" w:rsidRDefault="00213532">
      <w:r w:rsidRPr="00B5423D">
        <w:rPr>
          <w:color w:val="000000"/>
        </w:rPr>
        <w:t>Diese Zeit muss nicht lange sein. 15-20 Minuten reichen – wenn du wirklich präsent bist.</w:t>
      </w:r>
    </w:p>
    <w:p w14:paraId="61FAE6E3" w14:textId="77777777" w:rsidR="001A1A69" w:rsidRPr="00B5423D" w:rsidRDefault="00213532">
      <w:r w:rsidRPr="00B5423D">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B5423D" w:rsidRDefault="00213532">
      <w:r w:rsidRPr="00B5423D">
        <w:rPr>
          <w:b/>
        </w:rPr>
        <w:t>Schritt 3: Schlaf</w:t>
      </w:r>
    </w:p>
    <w:p w14:paraId="34B7544F" w14:textId="77777777" w:rsidR="001A1A69" w:rsidRPr="00B5423D" w:rsidRDefault="00213532">
      <w:r w:rsidRPr="00B5423D">
        <w:rPr>
          <w:color w:val="000000"/>
        </w:rPr>
        <w:t>Schlaf ist nicht nur Ruhe. Schlaf ist Reparatur. Reparatur auf neurologischer Ebene.</w:t>
      </w:r>
    </w:p>
    <w:p w14:paraId="782A31FD" w14:textId="77777777" w:rsidR="001A1A69" w:rsidRPr="00B5423D" w:rsidRDefault="00213532">
      <w:r w:rsidRPr="00B5423D">
        <w:rPr>
          <w:color w:val="000000"/>
        </w:rPr>
        <w:t>Wenn dein Nervensystem erdgeerdet ist, heilt dein Schlaf tiefer. Die Qualität verdoppelt sich.</w:t>
      </w:r>
    </w:p>
    <w:p w14:paraId="05CCA835" w14:textId="77777777" w:rsidR="001A1A69" w:rsidRPr="00B5423D" w:rsidRDefault="00213532">
      <w:r w:rsidRPr="00B5423D">
        <w:rPr>
          <w:color w:val="000000"/>
        </w:rPr>
        <w:t xml:space="preserve">Lass deine Schlafzimmerfenster offen (wenn möglich). Das Mondlicht hilft (Mondlicht enthält bestimmte Frequenzen, die deinen zirkadianen Rhythmus – deinen </w:t>
      </w:r>
      <w:r w:rsidRPr="00B5423D">
        <w:rPr>
          <w:color w:val="000000"/>
        </w:rPr>
        <w:lastRenderedPageBreak/>
        <w:t>Schlaf-Wach-Rhythmus – regulieren). Minimiere Elektronik vor dem Schlaf.</w:t>
      </w:r>
    </w:p>
    <w:p w14:paraId="175D9EF2" w14:textId="5D747567" w:rsidR="001A1A69" w:rsidRPr="00B5423D" w:rsidRDefault="00213532">
      <w:r w:rsidRPr="00B5423D">
        <w:rPr>
          <w:color w:val="000000"/>
        </w:rPr>
        <w:t xml:space="preserve">Dein Körper wird wieder in den natürlichen Rhythmus fallen – </w:t>
      </w:r>
      <w:r w:rsidR="00C559E3" w:rsidRPr="00B5423D">
        <w:rPr>
          <w:color w:val="000000"/>
        </w:rPr>
        <w:t>nicht,</w:t>
      </w:r>
      <w:r w:rsidRPr="00B5423D">
        <w:rPr>
          <w:color w:val="000000"/>
        </w:rPr>
        <w:t xml:space="preserve"> weil Psychologie es so will, sondern weil Biologie es so verlangt.</w:t>
      </w:r>
    </w:p>
    <w:p w14:paraId="7DA76B66" w14:textId="77777777" w:rsidR="001A1A69" w:rsidRPr="00B5423D" w:rsidRDefault="00213532">
      <w:r w:rsidRPr="00B5423D">
        <w:rPr>
          <w:color w:val="000000"/>
        </w:rPr>
        <w:t>Eight Stunden werden sich nicht wie 8 Stunden anfühlen. Du wirst aufwachen und dich tatsächlich ausgeruht anfühlen – nicht berauscht, nicht benommen, sondern klar und präsent.</w:t>
      </w:r>
    </w:p>
    <w:p w14:paraId="1AD01ED2" w14:textId="77777777" w:rsidR="001A1A69" w:rsidRPr="00B5423D" w:rsidRDefault="001A1A69">
      <w:pPr>
        <w:spacing w:after="0"/>
      </w:pPr>
    </w:p>
    <w:p w14:paraId="3D3B0E05" w14:textId="77777777" w:rsidR="001A1A69" w:rsidRPr="00B5423D" w:rsidRDefault="00213532">
      <w:r w:rsidRPr="00B5423D">
        <w:rPr>
          <w:color w:val="000000"/>
        </w:rPr>
        <w:t>Die wissenschaftliche Wahrheit (Die Evidenz)</w:t>
      </w:r>
    </w:p>
    <w:p w14:paraId="1D95A458" w14:textId="77777777" w:rsidR="001A1A69" w:rsidRPr="00B5423D" w:rsidRDefault="00213532">
      <w:r w:rsidRPr="00B5423D">
        <w:rPr>
          <w:color w:val="000000"/>
        </w:rPr>
        <w:t>Das, das ich beschreibe, ist nicht New Age. Das ist nicht Esoterik. Das ist nicht Spiritualität.</w:t>
      </w:r>
    </w:p>
    <w:p w14:paraId="10CE853C" w14:textId="77777777" w:rsidR="001A1A69" w:rsidRPr="00B5423D" w:rsidRDefault="00213532">
      <w:r w:rsidRPr="00B5423D">
        <w:rPr>
          <w:color w:val="000000"/>
        </w:rPr>
        <w:t>Das ist angewandte Elektrobiologie.</w:t>
      </w:r>
    </w:p>
    <w:p w14:paraId="5DDA0A4A" w14:textId="77777777" w:rsidR="001A1A69" w:rsidRPr="00B5423D" w:rsidRDefault="00213532">
      <w:r w:rsidRPr="00B5423D">
        <w:rPr>
          <w:color w:val="000000"/>
        </w:rPr>
        <w:t>Dein Körper ist elektromagnetisch. Die Erde ist elektromagnetisch. Wenn die beiden synchronisiert sind – wenn die Frequenzen zusammenpassen – funktioniert dein Körper optimal.</w:t>
      </w:r>
    </w:p>
    <w:p w14:paraId="10C99B44" w14:textId="1C9B83BB" w:rsidR="001A1A69" w:rsidRPr="00B5423D" w:rsidRDefault="00213532">
      <w:r w:rsidRPr="00B5423D">
        <w:rPr>
          <w:color w:val="000000"/>
        </w:rPr>
        <w:t xml:space="preserve">Wenn sie </w:t>
      </w:r>
      <w:r w:rsidR="00E36056" w:rsidRPr="00B5423D">
        <w:rPr>
          <w:color w:val="000000"/>
        </w:rPr>
        <w:t>a</w:t>
      </w:r>
      <w:r w:rsidRPr="00B5423D">
        <w:rPr>
          <w:color w:val="000000"/>
        </w:rPr>
        <w:t xml:space="preserve">synchron sind – wenn dein Nervensystem die Erde-Frequenz verliert – </w:t>
      </w:r>
      <w:r w:rsidR="001D420E">
        <w:rPr>
          <w:color w:val="000000"/>
        </w:rPr>
        <w:t xml:space="preserve">kann </w:t>
      </w:r>
      <w:r w:rsidRPr="00B5423D">
        <w:rPr>
          <w:color w:val="000000"/>
        </w:rPr>
        <w:t>dein Körper mit Fehlern</w:t>
      </w:r>
      <w:r w:rsidR="00E62820">
        <w:rPr>
          <w:color w:val="000000"/>
        </w:rPr>
        <w:t xml:space="preserve"> funktionieren</w:t>
      </w:r>
      <w:r w:rsidRPr="00B5423D">
        <w:rPr>
          <w:color w:val="000000"/>
        </w:rPr>
        <w:t>.</w:t>
      </w:r>
    </w:p>
    <w:p w14:paraId="21564623" w14:textId="77777777" w:rsidR="001A1A69" w:rsidRPr="00B5423D" w:rsidRDefault="00213532">
      <w:r w:rsidRPr="00B5423D">
        <w:rPr>
          <w:color w:val="000000"/>
        </w:rPr>
        <w:t>Es gibt hunderte von wissenschaftlichen Studien über das Phänomen, das „</w:t>
      </w:r>
      <w:proofErr w:type="spellStart"/>
      <w:r w:rsidRPr="00B5423D">
        <w:rPr>
          <w:color w:val="000000"/>
        </w:rPr>
        <w:t>Earthing</w:t>
      </w:r>
      <w:proofErr w:type="spellEnd"/>
      <w:r w:rsidRPr="00B5423D">
        <w:rPr>
          <w:color w:val="000000"/>
        </w:rPr>
        <w:t>" oder „Grounding" genannt wird. Die Forscher messen die Verbesserungen:</w:t>
      </w:r>
    </w:p>
    <w:p w14:paraId="05CD7CAB" w14:textId="77777777" w:rsidR="001A1A69" w:rsidRPr="00B5423D" w:rsidRDefault="00213532">
      <w:r w:rsidRPr="00B5423D">
        <w:rPr>
          <w:color w:val="000000"/>
        </w:rPr>
        <w:t>- Besserer Schlaf (messbar im EEG – Alpha- und Delta-Wellen nehmen zu)</w:t>
      </w:r>
    </w:p>
    <w:p w14:paraId="37345854" w14:textId="77777777" w:rsidR="001A1A69" w:rsidRPr="00B5423D" w:rsidRDefault="00213532">
      <w:r w:rsidRPr="00B5423D">
        <w:rPr>
          <w:color w:val="000000"/>
        </w:rPr>
        <w:lastRenderedPageBreak/>
        <w:t>- Weniger Entzündungen (messbar in Bluttests – C-reaktives Protein sinkt)</w:t>
      </w:r>
    </w:p>
    <w:p w14:paraId="6E2D6ECC" w14:textId="77777777" w:rsidR="001A1A69" w:rsidRPr="00B5423D" w:rsidRDefault="00213532">
      <w:r w:rsidRPr="00B5423D">
        <w:rPr>
          <w:color w:val="000000"/>
        </w:rPr>
        <w:t>- Niedrigere Herzfrequenz-Variabilität (ein Signe von Stress sinkt)</w:t>
      </w:r>
    </w:p>
    <w:p w14:paraId="6000719B" w14:textId="77777777" w:rsidR="001A1A69" w:rsidRPr="00B5423D" w:rsidRDefault="00213532">
      <w:r w:rsidRPr="00B5423D">
        <w:rPr>
          <w:color w:val="000000"/>
        </w:rPr>
        <w:t>- Bessere emotionale Regulation (gemessen in psychologischen Tests)</w:t>
      </w:r>
    </w:p>
    <w:p w14:paraId="0C133DEC" w14:textId="77777777" w:rsidR="001A1A69" w:rsidRPr="00B5423D" w:rsidRDefault="00213532">
      <w:r w:rsidRPr="00B5423D">
        <w:rPr>
          <w:color w:val="000000"/>
        </w:rPr>
        <w:t xml:space="preserve">- Schnellere Wundheilung (gemessen an der Zeit bis </w:t>
      </w:r>
      <w:proofErr w:type="spellStart"/>
      <w:r w:rsidRPr="00B5423D">
        <w:rPr>
          <w:color w:val="000000"/>
        </w:rPr>
        <w:t>Epithelialisierung</w:t>
      </w:r>
      <w:proofErr w:type="spellEnd"/>
      <w:r w:rsidRPr="00B5423D">
        <w:rPr>
          <w:color w:val="000000"/>
        </w:rPr>
        <w:t>)</w:t>
      </w:r>
    </w:p>
    <w:p w14:paraId="593B4ED0" w14:textId="77777777" w:rsidR="001A1A69" w:rsidRPr="00B5423D" w:rsidRDefault="00213532">
      <w:r w:rsidRPr="00B5423D">
        <w:rPr>
          <w:color w:val="000000"/>
        </w:rPr>
        <w:t>Das sind nicht spirituelle Begriffe. Das sind physiologische Messungen. Das ist Laborwissenschaft.</w:t>
      </w:r>
    </w:p>
    <w:p w14:paraId="72E7373B" w14:textId="77777777" w:rsidR="001B29E6" w:rsidRPr="00B5423D" w:rsidRDefault="001B29E6">
      <w:pPr>
        <w:spacing w:before="240"/>
        <w:rPr>
          <w:color w:val="000000"/>
        </w:rPr>
      </w:pPr>
    </w:p>
    <w:p w14:paraId="113CDF35" w14:textId="7C480B52" w:rsidR="001A1A69" w:rsidRPr="00B5423D" w:rsidRDefault="00213532">
      <w:pPr>
        <w:spacing w:before="240"/>
      </w:pPr>
      <w:r w:rsidRPr="00B5423D">
        <w:rPr>
          <w:b/>
          <w:sz w:val="26"/>
        </w:rPr>
        <w:t>Der Moment der Wiedergeburt</w:t>
      </w:r>
    </w:p>
    <w:p w14:paraId="674BB66A" w14:textId="77777777" w:rsidR="001A1A69" w:rsidRPr="00B5423D" w:rsidRDefault="00213532">
      <w:r w:rsidRPr="00B5423D">
        <w:rPr>
          <w:color w:val="000000"/>
        </w:rPr>
        <w:t>Stell dir vor, du bist Jahre lang unkalibriert gewesen. Schlechter Schlaf, Kopfschmerzen, diffuse Angst – so lange, dass du vergessen hast, wie sich Normalität anfühlt.</w:t>
      </w:r>
    </w:p>
    <w:p w14:paraId="5EA1E942" w14:textId="77777777" w:rsidR="001A1A69" w:rsidRPr="00B5423D" w:rsidRDefault="00213532">
      <w:r w:rsidRPr="00B5423D">
        <w:rPr>
          <w:color w:val="000000"/>
        </w:rPr>
        <w:t>Und dann – eines Morgens – nachdem du eine Woche lang jeden Tag barfuß auf der Erde warst – wachst du auf und:</w:t>
      </w:r>
    </w:p>
    <w:p w14:paraId="047E6046" w14:textId="77777777" w:rsidR="001A1A69" w:rsidRPr="00B5423D" w:rsidRDefault="00213532">
      <w:r w:rsidRPr="00B5423D">
        <w:rPr>
          <w:color w:val="000000"/>
        </w:rPr>
        <w:t>Du hast gut geschlafen. Wirklich gut. Tief. Erholsam.</w:t>
      </w:r>
    </w:p>
    <w:p w14:paraId="7F4001FE" w14:textId="77777777" w:rsidR="001A1A69" w:rsidRPr="00B5423D" w:rsidRDefault="00213532">
      <w:r w:rsidRPr="00B5423D">
        <w:rPr>
          <w:color w:val="000000"/>
        </w:rPr>
        <w:t>Es gibt keinen Kopfschmerz. Nicht den üblichen Kopfschmerz, der dich seit Jahren begleitet.</w:t>
      </w:r>
    </w:p>
    <w:p w14:paraId="55995FB0" w14:textId="77777777" w:rsidR="001A1A69" w:rsidRPr="00B5423D" w:rsidRDefault="00213532">
      <w:r w:rsidRPr="00B5423D">
        <w:rPr>
          <w:color w:val="000000"/>
        </w:rPr>
        <w:t xml:space="preserve">Die Angst ist nicht verschwunden, aber sie ist... leiser. Näher an der Realität. Weniger existenziell. Du kannst </w:t>
      </w:r>
      <w:r w:rsidRPr="00B5423D">
        <w:rPr>
          <w:color w:val="000000"/>
        </w:rPr>
        <w:lastRenderedPageBreak/>
        <w:t>wieder unterscheiden zwischen echten Gefahren und harmlosen Stimuli.</w:t>
      </w:r>
    </w:p>
    <w:p w14:paraId="77F8CADC" w14:textId="77777777" w:rsidR="001A1A69" w:rsidRPr="00B5423D" w:rsidRDefault="00213532">
      <w:r w:rsidRPr="00B5423D">
        <w:rPr>
          <w:color w:val="000000"/>
        </w:rPr>
        <w:t>Und in diesem Moment – in diesem winzigen Moment – realisierst du:</w:t>
      </w:r>
    </w:p>
    <w:p w14:paraId="1E8B57A7" w14:textId="77777777" w:rsidR="001A1A69" w:rsidRPr="00B5423D" w:rsidRDefault="00213532">
      <w:r w:rsidRPr="00B5423D">
        <w:rPr>
          <w:color w:val="000000"/>
        </w:rPr>
        <w:t>*Das ist, wie sich ein Mensch anfühlen soll.*</w:t>
      </w:r>
    </w:p>
    <w:p w14:paraId="62AE7390" w14:textId="77777777" w:rsidR="001A1A69" w:rsidRPr="00B5423D" w:rsidRDefault="00213532">
      <w:r w:rsidRPr="00B5423D">
        <w:rPr>
          <w:color w:val="000000"/>
        </w:rPr>
        <w:t>*Das ist, wie die Natur dich gebaut hat.*</w:t>
      </w:r>
    </w:p>
    <w:p w14:paraId="5994499B" w14:textId="77777777" w:rsidR="001A1A69" w:rsidRPr="00B5423D" w:rsidRDefault="00213532">
      <w:r w:rsidRPr="00B5423D">
        <w:rPr>
          <w:color w:val="000000"/>
        </w:rPr>
        <w:t>Nicht betäubt von Pillen. Nicht fragmentiert von Bildschirmen. Nicht isoliert von der Erde.</w:t>
      </w:r>
    </w:p>
    <w:p w14:paraId="28D8A789" w14:textId="77777777" w:rsidR="001A1A69" w:rsidRPr="00B5423D" w:rsidRDefault="00213532">
      <w:r w:rsidRPr="00B5423D">
        <w:rPr>
          <w:color w:val="000000"/>
        </w:rPr>
        <w:t>Sondern heil. Synchronisiert. Verbunden. Kohärent.</w:t>
      </w:r>
    </w:p>
    <w:p w14:paraId="1A9FFFA6" w14:textId="0F53C1A0" w:rsidR="001A1A69" w:rsidRPr="00B5423D" w:rsidRDefault="00213532">
      <w:r w:rsidRPr="00B5423D">
        <w:rPr>
          <w:color w:val="000000"/>
        </w:rPr>
        <w:t>Das ist nicht Esoterik. Das ist nicht Hoffnung. Das ist Biologie, die wieder funktionier</w:t>
      </w:r>
      <w:r w:rsidR="00F4583B">
        <w:rPr>
          <w:color w:val="000000"/>
        </w:rPr>
        <w:t>en kann</w:t>
      </w:r>
      <w:r w:rsidRPr="00B5423D">
        <w:rPr>
          <w:color w:val="000000"/>
        </w:rPr>
        <w:t>.</w:t>
      </w:r>
    </w:p>
    <w:p w14:paraId="071F44B9" w14:textId="77777777" w:rsidR="001A1A69" w:rsidRPr="00B5423D" w:rsidRDefault="001A1A69">
      <w:pPr>
        <w:spacing w:after="0"/>
      </w:pPr>
    </w:p>
    <w:p w14:paraId="559C1046" w14:textId="77777777" w:rsidR="001A1A69" w:rsidRPr="00B5423D" w:rsidRDefault="00213532">
      <w:r w:rsidRPr="00B5423D">
        <w:rPr>
          <w:color w:val="000000"/>
        </w:rPr>
        <w:t>Die effektive Lösung (Nicht am Ende – Hier, Jetzt)</w:t>
      </w:r>
    </w:p>
    <w:p w14:paraId="5F292791" w14:textId="77777777" w:rsidR="001A1A69" w:rsidRPr="00B5423D" w:rsidRDefault="00213532">
      <w:r w:rsidRPr="00B5423D">
        <w:rPr>
          <w:color w:val="000000"/>
        </w:rPr>
        <w:t>Es gibt eine Lösung, die funktioniert:</w:t>
      </w:r>
    </w:p>
    <w:p w14:paraId="48DFD339" w14:textId="1D1A4DD7" w:rsidR="001A1A69" w:rsidRPr="00B5423D" w:rsidRDefault="00C772B8">
      <w:r w:rsidRPr="00B5423D">
        <w:rPr>
          <w:b/>
        </w:rPr>
        <w:t>Erde Dich täglich</w:t>
      </w:r>
      <w:r w:rsidR="00213532" w:rsidRPr="00B5423D">
        <w:rPr>
          <w:b/>
        </w:rPr>
        <w:t>.</w:t>
      </w:r>
    </w:p>
    <w:p w14:paraId="4DB6FA9D" w14:textId="77777777" w:rsidR="001A1A69" w:rsidRPr="00B5423D" w:rsidRDefault="00213532">
      <w:r w:rsidRPr="00B5423D">
        <w:rPr>
          <w:color w:val="000000"/>
        </w:rPr>
        <w:t>Das ist nicht metaphorisch. Das ist eine biologische Intervention.</w:t>
      </w:r>
    </w:p>
    <w:p w14:paraId="7FB928C1" w14:textId="2CC2B5E3" w:rsidR="001A1A69" w:rsidRPr="00B5423D" w:rsidRDefault="00213532">
      <w:r w:rsidRPr="00B5423D">
        <w:rPr>
          <w:color w:val="000000"/>
        </w:rPr>
        <w:t xml:space="preserve">Ein </w:t>
      </w:r>
      <w:r w:rsidR="003353BD" w:rsidRPr="00B5423D">
        <w:rPr>
          <w:color w:val="000000"/>
        </w:rPr>
        <w:t>Heil</w:t>
      </w:r>
      <w:r w:rsidRPr="00B5423D">
        <w:rPr>
          <w:color w:val="000000"/>
        </w:rPr>
        <w:t>ungsprozess.</w:t>
      </w:r>
    </w:p>
    <w:p w14:paraId="7D5D7E81" w14:textId="77777777" w:rsidR="001A1A69" w:rsidRPr="00B5423D" w:rsidRDefault="00213532">
      <w:r w:rsidRPr="00B5423D">
        <w:rPr>
          <w:b/>
        </w:rPr>
        <w:t>30 Minuten pro Tag.</w:t>
      </w:r>
    </w:p>
    <w:p w14:paraId="06CB0797" w14:textId="77777777" w:rsidR="001A1A69" w:rsidRPr="00B5423D" w:rsidRDefault="00213532">
      <w:r w:rsidRPr="00B5423D">
        <w:rPr>
          <w:color w:val="000000"/>
        </w:rPr>
        <w:t>Barfuß. Oder mit leitenden Sohlen (wenn barfuß nicht möglich ist). Direkt auf der Erde – Gras, Erde, Sand, Felsen.</w:t>
      </w:r>
    </w:p>
    <w:p w14:paraId="35EECE8C" w14:textId="77777777" w:rsidR="001A1A69" w:rsidRPr="00B5423D" w:rsidRDefault="00213532">
      <w:r w:rsidRPr="00B5423D">
        <w:rPr>
          <w:color w:val="000000"/>
        </w:rPr>
        <w:t>Während dieser Zeit:</w:t>
      </w:r>
    </w:p>
    <w:p w14:paraId="2576AE86" w14:textId="77777777" w:rsidR="001A1A69" w:rsidRPr="00B5423D" w:rsidRDefault="00213532">
      <w:r w:rsidRPr="00B5423D">
        <w:rPr>
          <w:color w:val="000000"/>
        </w:rPr>
        <w:t>- Keine Bildschirme</w:t>
      </w:r>
    </w:p>
    <w:p w14:paraId="5512001A" w14:textId="77777777" w:rsidR="001A1A69" w:rsidRPr="00B5423D" w:rsidRDefault="00213532">
      <w:r w:rsidRPr="00B5423D">
        <w:rPr>
          <w:color w:val="000000"/>
        </w:rPr>
        <w:lastRenderedPageBreak/>
        <w:t>- Keine Kopfhörer</w:t>
      </w:r>
    </w:p>
    <w:p w14:paraId="2E9AD2D8" w14:textId="77777777" w:rsidR="001A1A69" w:rsidRPr="00B5423D" w:rsidRDefault="00213532">
      <w:r w:rsidRPr="00B5423D">
        <w:rPr>
          <w:color w:val="000000"/>
        </w:rPr>
        <w:t>- Keine Ablenkung</w:t>
      </w:r>
    </w:p>
    <w:p w14:paraId="04976371" w14:textId="77777777" w:rsidR="001A1A69" w:rsidRPr="00B5423D" w:rsidRDefault="00213532">
      <w:r w:rsidRPr="00B5423D">
        <w:rPr>
          <w:color w:val="000000"/>
        </w:rPr>
        <w:t>- Einfach da sein</w:t>
      </w:r>
    </w:p>
    <w:p w14:paraId="3ECE97A7" w14:textId="77777777" w:rsidR="001A1A69" w:rsidRPr="00B5423D" w:rsidRDefault="00213532">
      <w:r w:rsidRPr="00B5423D">
        <w:rPr>
          <w:color w:val="000000"/>
        </w:rPr>
        <w:t>Das ist nicht ein Ratschlag. Das ist nicht eine Empfehlung. Das ist eine biologische Notwendigkeit, die die moderne Welt ignoriert hat.</w:t>
      </w:r>
    </w:p>
    <w:p w14:paraId="169CC4F3" w14:textId="77777777" w:rsidR="001A1A69" w:rsidRPr="00B5423D" w:rsidRDefault="00213532">
      <w:r w:rsidRPr="00B5423D">
        <w:rPr>
          <w:color w:val="000000"/>
        </w:rPr>
        <w:t>Und wenn genug Menschen das tun – wenn die Menschheit wieder erdgeerdet wird – passiert etwas Magisches:</w:t>
      </w:r>
    </w:p>
    <w:p w14:paraId="173C6B9B" w14:textId="77777777" w:rsidR="001A1A69" w:rsidRPr="00B5423D" w:rsidRDefault="00213532">
      <w:r w:rsidRPr="00B5423D">
        <w:rPr>
          <w:color w:val="000000"/>
        </w:rPr>
        <w:t>Dein Nervensystem synchronisiert sich nicht nur mit der Erde. Es synchronisiert sich auch mit anderen Nervensystemen, die ebenfalls erdgeerdet sind.</w:t>
      </w:r>
    </w:p>
    <w:p w14:paraId="03F8DE2C" w14:textId="77777777" w:rsidR="001A1A69" w:rsidRPr="00B5423D" w:rsidRDefault="00213532">
      <w:r w:rsidRPr="00B5423D">
        <w:rPr>
          <w:color w:val="000000"/>
        </w:rPr>
        <w:t>Das ist physikalische Resonanz. Das ist Quantenverschränkung auf praktischer Ebene.</w:t>
      </w:r>
    </w:p>
    <w:p w14:paraId="7D6FEEAF" w14:textId="77777777" w:rsidR="001A1A69" w:rsidRPr="00B5423D" w:rsidRDefault="00213532">
      <w:r w:rsidRPr="00B5423D">
        <w:rPr>
          <w:color w:val="000000"/>
        </w:rPr>
        <w:t>Das ist die unsichtbare Allianz, von der die 11 Parameter sprechen.</w:t>
      </w:r>
    </w:p>
    <w:p w14:paraId="4A24B253" w14:textId="77777777" w:rsidR="001A1A69" w:rsidRPr="00B5423D" w:rsidRDefault="00213532">
      <w:r w:rsidRPr="00B5423D">
        <w:rPr>
          <w:color w:val="000000"/>
        </w:rPr>
        <w:t>Das ist die Grundlage für alles Weitere.</w:t>
      </w:r>
    </w:p>
    <w:p w14:paraId="7A2F2850" w14:textId="77777777" w:rsidR="00C772B8" w:rsidRPr="00B5423D" w:rsidRDefault="00C772B8">
      <w:pPr>
        <w:rPr>
          <w:color w:val="000000"/>
        </w:rPr>
      </w:pPr>
    </w:p>
    <w:p w14:paraId="503E6B46" w14:textId="6A4BD4CA" w:rsidR="001A1A69" w:rsidRPr="00B5423D" w:rsidRDefault="00213532">
      <w:r w:rsidRPr="00B5423D">
        <w:rPr>
          <w:color w:val="000000"/>
        </w:rPr>
        <w:t>Das Zeichen kehrt zurück: ∞°</w:t>
      </w:r>
    </w:p>
    <w:p w14:paraId="05A63347" w14:textId="77777777" w:rsidR="001A1A69" w:rsidRPr="00B5423D" w:rsidRDefault="00213532">
      <w:r w:rsidRPr="00B5423D">
        <w:rPr>
          <w:color w:val="000000"/>
        </w:rPr>
        <w:t>Kapitel 4 erklärte: Du bist Quantenlogik. Du bist Potenzialität.</w:t>
      </w:r>
    </w:p>
    <w:p w14:paraId="5409CBE9" w14:textId="77777777" w:rsidR="001A1A69" w:rsidRPr="00B5423D" w:rsidRDefault="00213532">
      <w:r w:rsidRPr="00B5423D">
        <w:rPr>
          <w:color w:val="000000"/>
        </w:rPr>
        <w:t>Kapitel 5 erklärt: Aber diese Potenzialität muss mit der Erde verbunden sein, um zu funktionieren. Ohne Erdung ist Potenzialität nur Chaos.</w:t>
      </w:r>
    </w:p>
    <w:p w14:paraId="16E08E6D" w14:textId="77777777" w:rsidR="001A1A69" w:rsidRPr="00B5423D" w:rsidRDefault="00213532">
      <w:r w:rsidRPr="00B5423D">
        <w:rPr>
          <w:color w:val="000000"/>
        </w:rPr>
        <w:lastRenderedPageBreak/>
        <w:t>Der Kreis ist nicht geschlossen, wenn du nicht mit der Erde verbunden bist.</w:t>
      </w:r>
    </w:p>
    <w:p w14:paraId="3FC4AAD6" w14:textId="77777777" w:rsidR="001A1A69" w:rsidRPr="00B5423D" w:rsidRDefault="00213532">
      <w:r w:rsidRPr="00B5423D">
        <w:rPr>
          <w:color w:val="000000"/>
        </w:rPr>
        <w:t>Die Unendlichkeit kann nicht wachsen, wenn du isoliert bist.</w:t>
      </w:r>
    </w:p>
    <w:p w14:paraId="76DAB944" w14:textId="77777777" w:rsidR="001A1A69" w:rsidRPr="00B5423D" w:rsidRDefault="00213532">
      <w:r w:rsidRPr="00B5423D">
        <w:rPr>
          <w:color w:val="000000"/>
        </w:rPr>
        <w:t>Aber wenn du wieder erdgeerdet bist – wenn dein Nervensystem wieder auf 7,83 Hertz schwingt – wenn du kohärent wirst – dann:</w:t>
      </w:r>
    </w:p>
    <w:p w14:paraId="40026AA0" w14:textId="77777777" w:rsidR="001A1A69" w:rsidRPr="00B5423D" w:rsidRDefault="00213532">
      <w:r w:rsidRPr="00B5423D">
        <w:rPr>
          <w:color w:val="000000"/>
        </w:rPr>
        <w:t>Der Kreis wird geschlossen.</w:t>
      </w:r>
    </w:p>
    <w:p w14:paraId="37C15ECE" w14:textId="77777777" w:rsidR="001A1A69" w:rsidRPr="00B5423D" w:rsidRDefault="00213532">
      <w:r w:rsidRPr="00B5423D">
        <w:rPr>
          <w:color w:val="000000"/>
        </w:rPr>
        <w:t>Der Schutz wird möglich.</w:t>
      </w:r>
    </w:p>
    <w:p w14:paraId="105EE725" w14:textId="77777777" w:rsidR="001A1A69" w:rsidRPr="00B5423D" w:rsidRDefault="00213532">
      <w:r w:rsidRPr="00B5423D">
        <w:rPr>
          <w:color w:val="000000"/>
        </w:rPr>
        <w:t>Die Unendlichkeit kann wachsen.</w:t>
      </w:r>
    </w:p>
    <w:p w14:paraId="23D635E8" w14:textId="77777777" w:rsidR="001A1A69" w:rsidRPr="00B5423D" w:rsidRDefault="00213532">
      <w:r w:rsidRPr="00B5423D">
        <w:rPr>
          <w:color w:val="000000"/>
        </w:rPr>
        <w:t>∞°</w:t>
      </w:r>
    </w:p>
    <w:p w14:paraId="6BDED959" w14:textId="77777777" w:rsidR="001A1A69" w:rsidRPr="00B5423D" w:rsidRDefault="00213532">
      <w:r w:rsidRPr="00B5423D">
        <w:rPr>
          <w:color w:val="000000"/>
        </w:rPr>
        <w:t>Das ist nicht das Ende der Lösung. Das ist der Anfang.</w:t>
      </w:r>
    </w:p>
    <w:p w14:paraId="5F4523E4" w14:textId="77777777" w:rsidR="001A1A69" w:rsidRPr="00B5423D" w:rsidRDefault="001A1A69">
      <w:pPr>
        <w:spacing w:after="0"/>
      </w:pPr>
    </w:p>
    <w:p w14:paraId="651A1150" w14:textId="77777777" w:rsidR="00A0165C" w:rsidRPr="00B5423D" w:rsidRDefault="00A0165C" w:rsidP="00552319">
      <w:pPr>
        <w:jc w:val="center"/>
        <w:rPr>
          <w:b/>
          <w:color w:val="000000"/>
          <w:sz w:val="36"/>
        </w:rPr>
      </w:pPr>
    </w:p>
    <w:p w14:paraId="748CE91A" w14:textId="77777777" w:rsidR="00A0165C" w:rsidRPr="00B5423D" w:rsidRDefault="00A0165C" w:rsidP="00552319">
      <w:pPr>
        <w:jc w:val="center"/>
        <w:rPr>
          <w:b/>
          <w:color w:val="000000"/>
          <w:sz w:val="36"/>
        </w:rPr>
      </w:pPr>
    </w:p>
    <w:p w14:paraId="5109356B" w14:textId="77777777" w:rsidR="00A0165C" w:rsidRPr="00B5423D" w:rsidRDefault="00A0165C" w:rsidP="00552319">
      <w:pPr>
        <w:jc w:val="center"/>
        <w:rPr>
          <w:b/>
          <w:color w:val="000000"/>
          <w:sz w:val="36"/>
        </w:rPr>
      </w:pPr>
    </w:p>
    <w:p w14:paraId="34E4366C" w14:textId="77777777" w:rsidR="00A0165C" w:rsidRPr="00B5423D" w:rsidRDefault="00A0165C" w:rsidP="00552319">
      <w:pPr>
        <w:jc w:val="center"/>
        <w:rPr>
          <w:b/>
          <w:color w:val="000000"/>
          <w:sz w:val="36"/>
        </w:rPr>
      </w:pPr>
    </w:p>
    <w:p w14:paraId="0D1EA232" w14:textId="77777777" w:rsidR="00A0165C" w:rsidRPr="00B5423D" w:rsidRDefault="00A0165C" w:rsidP="00552319">
      <w:pPr>
        <w:jc w:val="center"/>
        <w:rPr>
          <w:b/>
          <w:color w:val="000000"/>
          <w:sz w:val="36"/>
        </w:rPr>
      </w:pPr>
    </w:p>
    <w:p w14:paraId="39B04104" w14:textId="77777777" w:rsidR="00A0165C" w:rsidRPr="00B5423D" w:rsidRDefault="00A0165C" w:rsidP="00552319">
      <w:pPr>
        <w:jc w:val="center"/>
        <w:rPr>
          <w:b/>
          <w:color w:val="000000"/>
          <w:sz w:val="36"/>
        </w:rPr>
      </w:pPr>
    </w:p>
    <w:p w14:paraId="5A2D4ABE" w14:textId="77777777" w:rsidR="00A0165C" w:rsidRPr="00B5423D" w:rsidRDefault="00A0165C" w:rsidP="00552319">
      <w:pPr>
        <w:jc w:val="center"/>
        <w:rPr>
          <w:b/>
          <w:color w:val="000000"/>
          <w:sz w:val="36"/>
        </w:rPr>
      </w:pPr>
    </w:p>
    <w:p w14:paraId="0FE104B3" w14:textId="77777777" w:rsidR="00A0165C" w:rsidRPr="00B5423D" w:rsidRDefault="00A0165C" w:rsidP="00552319">
      <w:pPr>
        <w:jc w:val="center"/>
        <w:rPr>
          <w:b/>
          <w:color w:val="000000"/>
          <w:sz w:val="36"/>
        </w:rPr>
      </w:pPr>
    </w:p>
    <w:p w14:paraId="6C738F76" w14:textId="16993DB5" w:rsidR="001A1A69" w:rsidRPr="00B5423D" w:rsidRDefault="00213532" w:rsidP="00552319">
      <w:pPr>
        <w:jc w:val="center"/>
      </w:pPr>
      <w:r w:rsidRPr="00B5423D">
        <w:rPr>
          <w:b/>
          <w:color w:val="000000"/>
          <w:sz w:val="36"/>
        </w:rPr>
        <w:t>KAPITEL 6</w:t>
      </w:r>
    </w:p>
    <w:p w14:paraId="2853927C" w14:textId="0520F921" w:rsidR="001A1A69" w:rsidRPr="00B5423D" w:rsidRDefault="00213532" w:rsidP="00552319">
      <w:pPr>
        <w:jc w:val="center"/>
        <w:rPr>
          <w:b/>
          <w:bCs/>
        </w:rPr>
      </w:pPr>
      <w:r w:rsidRPr="00B5423D">
        <w:rPr>
          <w:b/>
          <w:bCs/>
          <w:color w:val="000000"/>
        </w:rPr>
        <w:t xml:space="preserve">KOHÄRENZ – DIE UNSICHTBARE </w:t>
      </w:r>
      <w:r w:rsidR="00552319" w:rsidRPr="00B5423D">
        <w:rPr>
          <w:b/>
          <w:bCs/>
          <w:color w:val="000000"/>
        </w:rPr>
        <w:t>SCHUTZ</w:t>
      </w:r>
    </w:p>
    <w:p w14:paraId="29277930" w14:textId="77777777" w:rsidR="001A1A69" w:rsidRPr="00B5423D" w:rsidRDefault="001A1A69">
      <w:pPr>
        <w:spacing w:after="0"/>
      </w:pPr>
    </w:p>
    <w:p w14:paraId="6A60ED9E" w14:textId="77777777" w:rsidR="001A1A69" w:rsidRPr="00B5423D" w:rsidRDefault="00213532">
      <w:r w:rsidRPr="00B5423D">
        <w:rPr>
          <w:color w:val="000000"/>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2388B5AB" w14:textId="77777777" w:rsidR="001A1A69" w:rsidRPr="00B5423D" w:rsidRDefault="00213532">
      <w:r w:rsidRPr="00B5423D">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B5423D" w:rsidRDefault="00213532">
      <w:r w:rsidRPr="00B5423D">
        <w:rPr>
          <w:color w:val="000000"/>
        </w:rPr>
        <w:t>Das ist Kohärenz.</w:t>
      </w:r>
    </w:p>
    <w:p w14:paraId="0B94B280" w14:textId="77777777" w:rsidR="001A1A69" w:rsidRPr="00B5423D" w:rsidRDefault="00213532">
      <w:r w:rsidRPr="00B5423D">
        <w:rPr>
          <w:color w:val="000000"/>
        </w:rPr>
        <w:t xml:space="preserve">Kohärenz ist nicht psychologisch. Sie ist nicht magisch. Sie ist nicht das Ergebnis von positiven Gedanken. Kohärenz ist ein physikalischer Zustand – messbar, </w:t>
      </w:r>
      <w:r w:rsidRPr="00B5423D">
        <w:rPr>
          <w:color w:val="000000"/>
        </w:rPr>
        <w:lastRenderedPageBreak/>
        <w:t>reproduzierbar, wissenschaftlich dokumentiert. Sie ist das Betriebssystem der Realität selbst.</w:t>
      </w:r>
    </w:p>
    <w:p w14:paraId="62909EC8" w14:textId="77777777" w:rsidR="001A1A69" w:rsidRPr="00B5423D" w:rsidRDefault="00213532">
      <w:r w:rsidRPr="00B5423D">
        <w:rPr>
          <w:color w:val="000000"/>
        </w:rPr>
        <w:t>Und alles, was die nächsten 11 Parameter erreichen wollen, ruht auf diesem einen Konzept.</w:t>
      </w:r>
    </w:p>
    <w:p w14:paraId="42B4D2D7" w14:textId="77777777" w:rsidR="00552319" w:rsidRPr="00B5423D" w:rsidRDefault="00552319">
      <w:pPr>
        <w:rPr>
          <w:color w:val="000000"/>
        </w:rPr>
      </w:pPr>
    </w:p>
    <w:p w14:paraId="6139D8B8" w14:textId="164DD36E" w:rsidR="001A1A69" w:rsidRPr="00B5423D" w:rsidRDefault="00213532">
      <w:r w:rsidRPr="00B5423D">
        <w:rPr>
          <w:color w:val="000000"/>
        </w:rPr>
        <w:t>EBENE 1: Das Holz-Weite-Netz (Die Biologie der Verbindung)</w:t>
      </w:r>
    </w:p>
    <w:p w14:paraId="033BEA62" w14:textId="77777777" w:rsidR="001A1A69" w:rsidRPr="00B5423D" w:rsidRDefault="00213532">
      <w:r w:rsidRPr="00B5423D">
        <w:rPr>
          <w:color w:val="000000"/>
        </w:rPr>
        <w:t>Es gibt ein Klassenzimmer-Experiment, das heute an tausenden von Universitäten gelehrt wird. Ein Experiment, das unsere grundlegende Annahme über die Natur verändert hat.</w:t>
      </w:r>
    </w:p>
    <w:p w14:paraId="2C9B556B" w14:textId="77777777" w:rsidR="001A1A69" w:rsidRPr="00B5423D" w:rsidRDefault="00213532">
      <w:r w:rsidRPr="00B5423D">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B5423D" w:rsidRDefault="00213532">
      <w:r w:rsidRPr="00B5423D">
        <w:rPr>
          <w:color w:val="000000"/>
        </w:rPr>
        <w:t>Simard wollte eine einfache Frage beantworten: Kommunizieren Bäume untereinander?</w:t>
      </w:r>
    </w:p>
    <w:p w14:paraId="5BE6516E" w14:textId="77777777" w:rsidR="001A1A69" w:rsidRPr="00B5423D" w:rsidRDefault="00213532">
      <w:r w:rsidRPr="00B5423D">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B5423D" w:rsidRDefault="00213532">
      <w:r w:rsidRPr="00B5423D">
        <w:rPr>
          <w:color w:val="000000"/>
        </w:rPr>
        <w:lastRenderedPageBreak/>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727E0856" w14:textId="77777777" w:rsidR="001A1A69" w:rsidRPr="00B5423D" w:rsidRDefault="00213532">
      <w:r w:rsidRPr="00B5423D">
        <w:rPr>
          <w:color w:val="000000"/>
        </w:rPr>
        <w:t>Alles durch ein gigantisches unterirdisches Pilz-Netzwerk, das Simard das „Wood Wide Web" nannte.</w:t>
      </w:r>
    </w:p>
    <w:p w14:paraId="78CFDCE6" w14:textId="77777777" w:rsidR="005B14CC" w:rsidRPr="00B5423D" w:rsidRDefault="005B14CC">
      <w:pPr>
        <w:rPr>
          <w:color w:val="000000"/>
        </w:rPr>
      </w:pPr>
    </w:p>
    <w:p w14:paraId="6812C752" w14:textId="7B43F30B" w:rsidR="001A1A69" w:rsidRPr="00B5423D" w:rsidRDefault="00213532">
      <w:r w:rsidRPr="00B5423D">
        <w:rPr>
          <w:color w:val="000000"/>
        </w:rPr>
        <w:t>Das Netzwerk funktioniert so:</w:t>
      </w:r>
    </w:p>
    <w:p w14:paraId="33758D33" w14:textId="77777777" w:rsidR="001A1A69" w:rsidRPr="00B5423D" w:rsidRDefault="00213532">
      <w:r w:rsidRPr="00B5423D">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B5423D" w:rsidRDefault="00213532">
      <w:r w:rsidRPr="00B5423D">
        <w:rPr>
          <w:color w:val="000000"/>
        </w:rPr>
        <w:t>Aber das ist nur die erste Ebene der Beziehung.</w:t>
      </w:r>
    </w:p>
    <w:p w14:paraId="5F0D09AC" w14:textId="77777777" w:rsidR="001A1A69" w:rsidRPr="00B5423D" w:rsidRDefault="00213532">
      <w:r w:rsidRPr="00B5423D">
        <w:rPr>
          <w:color w:val="000000"/>
        </w:rPr>
        <w:t xml:space="preserve">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w:t>
      </w:r>
      <w:r w:rsidRPr="00B5423D">
        <w:rPr>
          <w:color w:val="000000"/>
        </w:rPr>
        <w:lastRenderedPageBreak/>
        <w:t>Sie haben sich schneller und effektiver verteidigt als ein isolierter Baum es je könnte.</w:t>
      </w:r>
    </w:p>
    <w:p w14:paraId="1238FF7A" w14:textId="77777777" w:rsidR="001A1A69" w:rsidRPr="00B5423D" w:rsidRDefault="00213532">
      <w:r w:rsidRPr="00B5423D">
        <w:rPr>
          <w:color w:val="000000"/>
        </w:rPr>
        <w:t>Das Erstaunliche: Diese Bäume haben sich nie getroffen. Sie haben sich nicht „unterhalten" (nicht im menschlichen Sinne). Aber sie handelten synchron. Sie koordinierten sich. Sie waren kohärent.</w:t>
      </w:r>
    </w:p>
    <w:p w14:paraId="2FADA5B1" w14:textId="77777777" w:rsidR="001A1A69" w:rsidRPr="00B5423D" w:rsidRDefault="00213532">
      <w:r w:rsidRPr="00B5423D">
        <w:rPr>
          <w:color w:val="000000"/>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3BA3DE2" w14:textId="77777777" w:rsidR="001A1A69" w:rsidRPr="00B5423D" w:rsidRDefault="00213532">
      <w:r w:rsidRPr="00B5423D">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B5423D" w:rsidRDefault="00213532">
      <w:r w:rsidRPr="00B5423D">
        <w:rPr>
          <w:color w:val="000000"/>
        </w:rPr>
        <w:t>EBENE 2: Wellen in Phase (Die Physik der Verstärkung)</w:t>
      </w:r>
    </w:p>
    <w:p w14:paraId="29446D32" w14:textId="77777777" w:rsidR="001A1A69" w:rsidRPr="00B5423D" w:rsidRDefault="00213532">
      <w:r w:rsidRPr="00B5423D">
        <w:rPr>
          <w:color w:val="000000"/>
        </w:rPr>
        <w:t>Jetzt verlassen wir den Wald und gehen ins Labor.</w:t>
      </w:r>
    </w:p>
    <w:p w14:paraId="411DD342" w14:textId="77777777" w:rsidR="001A1A69" w:rsidRPr="00B5423D" w:rsidRDefault="00213532">
      <w:r w:rsidRPr="00B5423D">
        <w:rPr>
          <w:color w:val="000000"/>
        </w:rPr>
        <w:t>Der Physiker zeigt dir zwei Wellen auf einer Wasseroberfläche. Du siehst, wie sie sich ausbreiten. Der Physiker sagt: „Jetzt beobachte, was passiert, wenn sie aufeinandertreffen."</w:t>
      </w:r>
    </w:p>
    <w:p w14:paraId="303E5861" w14:textId="77777777" w:rsidR="001A1A69" w:rsidRPr="00B5423D" w:rsidRDefault="00213532">
      <w:r w:rsidRPr="00B5423D">
        <w:rPr>
          <w:color w:val="000000"/>
        </w:rPr>
        <w:lastRenderedPageBreak/>
        <w:t>Die zwei Wellen treffen aufeinander. Und hier passiert das Wunder der Physik:</w:t>
      </w:r>
    </w:p>
    <w:p w14:paraId="62D14D10" w14:textId="77777777" w:rsidR="001A1A69" w:rsidRPr="00B5423D" w:rsidRDefault="00213532">
      <w:r w:rsidRPr="00B5423D">
        <w:rPr>
          <w:color w:val="000000"/>
        </w:rP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B5423D" w:rsidRDefault="00213532">
      <w:r w:rsidRPr="00B5423D">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77777777" w:rsidR="001A1A69" w:rsidRPr="00B5423D" w:rsidRDefault="00213532">
      <w:r w:rsidRPr="00B5423D">
        <w:rPr>
          <w:color w:val="000000"/>
        </w:rP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C290D12" w14:textId="77777777" w:rsidR="001A1A69" w:rsidRPr="00B5423D" w:rsidRDefault="00213532">
      <w:r w:rsidRPr="00B5423D">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B5423D" w:rsidRDefault="00213532">
      <w:r w:rsidRPr="00B5423D">
        <w:rPr>
          <w:color w:val="000000"/>
        </w:rPr>
        <w:t xml:space="preserve">Das ist nicht Metapher. Das ist messbar. Neurowissenschaftler können mit EEG-Geräten die </w:t>
      </w:r>
      <w:r w:rsidRPr="00B5423D">
        <w:rPr>
          <w:color w:val="000000"/>
        </w:rPr>
        <w:lastRenderedPageBreak/>
        <w:t>Gehirnwellen zweier Menschen messen, während sie miteinander kommunizieren. Und wenn die beiden 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B5423D" w:rsidRDefault="00213532">
      <w:r w:rsidRPr="00B5423D">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B5423D" w:rsidRDefault="005B14CC">
      <w:pPr>
        <w:rPr>
          <w:color w:val="000000"/>
        </w:rPr>
      </w:pPr>
    </w:p>
    <w:p w14:paraId="79C7614B" w14:textId="1776A4B3" w:rsidR="001A1A69" w:rsidRPr="00B5423D" w:rsidRDefault="00213532">
      <w:r w:rsidRPr="00B5423D">
        <w:rPr>
          <w:color w:val="000000"/>
        </w:rPr>
        <w:t>EBENE 3: Das universelle Muster (Die Architektur der Realität)</w:t>
      </w:r>
    </w:p>
    <w:p w14:paraId="70EC79B2" w14:textId="77777777" w:rsidR="001A1A69" w:rsidRPr="00B5423D" w:rsidRDefault="00213532">
      <w:r w:rsidRPr="00B5423D">
        <w:rPr>
          <w:color w:val="000000"/>
        </w:rPr>
        <w:t>Hier wird es tiefgreifend: Der Wald und die Wellen folgen dem gleichen Muster.</w:t>
      </w:r>
    </w:p>
    <w:p w14:paraId="3B05A0D1" w14:textId="77777777" w:rsidR="001A1A69" w:rsidRPr="00B5423D" w:rsidRDefault="00213532">
      <w:r w:rsidRPr="00B5423D">
        <w:rPr>
          <w:color w:val="000000"/>
        </w:rPr>
        <w:t>Im Wald:</w:t>
      </w:r>
    </w:p>
    <w:p w14:paraId="61F75534" w14:textId="77777777" w:rsidR="001A1A69" w:rsidRPr="00B5423D" w:rsidRDefault="00213532">
      <w:r w:rsidRPr="00B5423D">
        <w:rPr>
          <w:color w:val="000000"/>
        </w:rPr>
        <w:t>- Ein Baum sendet ein Warnsignal</w:t>
      </w:r>
    </w:p>
    <w:p w14:paraId="688C9F94" w14:textId="77777777" w:rsidR="001A1A69" w:rsidRPr="00B5423D" w:rsidRDefault="00213532">
      <w:r w:rsidRPr="00B5423D">
        <w:rPr>
          <w:color w:val="000000"/>
        </w:rPr>
        <w:t>- Andere Bäume empfangen es</w:t>
      </w:r>
    </w:p>
    <w:p w14:paraId="75D2DBFC" w14:textId="77777777" w:rsidR="001A1A69" w:rsidRPr="00B5423D" w:rsidRDefault="00213532">
      <w:r w:rsidRPr="00B5423D">
        <w:rPr>
          <w:color w:val="000000"/>
        </w:rPr>
        <w:t>- Alle reagieren synchron</w:t>
      </w:r>
    </w:p>
    <w:p w14:paraId="354E4FFA" w14:textId="77777777" w:rsidR="001A1A69" w:rsidRPr="00B5423D" w:rsidRDefault="00213532">
      <w:r w:rsidRPr="00B5423D">
        <w:rPr>
          <w:color w:val="000000"/>
        </w:rPr>
        <w:t>In der Physik:</w:t>
      </w:r>
    </w:p>
    <w:p w14:paraId="185F0636" w14:textId="77777777" w:rsidR="001A1A69" w:rsidRPr="00B5423D" w:rsidRDefault="00213532">
      <w:r w:rsidRPr="00B5423D">
        <w:rPr>
          <w:color w:val="000000"/>
        </w:rPr>
        <w:lastRenderedPageBreak/>
        <w:t>- Eine Welle schwingt auf und ab</w:t>
      </w:r>
    </w:p>
    <w:p w14:paraId="107DF7AC" w14:textId="77777777" w:rsidR="001A1A69" w:rsidRPr="00B5423D" w:rsidRDefault="00213532">
      <w:r w:rsidRPr="00B5423D">
        <w:rPr>
          <w:color w:val="000000"/>
        </w:rPr>
        <w:t>- Eine zweite Welle schwingt auf die gleiche Weise</w:t>
      </w:r>
    </w:p>
    <w:p w14:paraId="4B9341D9" w14:textId="77777777" w:rsidR="001A1A69" w:rsidRPr="00B5423D" w:rsidRDefault="00213532">
      <w:r w:rsidRPr="00B5423D">
        <w:rPr>
          <w:color w:val="000000"/>
        </w:rPr>
        <w:t>- Zusammen verstärken sie sich</w:t>
      </w:r>
    </w:p>
    <w:p w14:paraId="6B51FCCB" w14:textId="77777777" w:rsidR="001A1A69" w:rsidRPr="00B5423D" w:rsidRDefault="00213532">
      <w:r w:rsidRPr="00B5423D">
        <w:rPr>
          <w:color w:val="000000"/>
        </w:rPr>
        <w:t>In der menschlichen Gruppe:</w:t>
      </w:r>
    </w:p>
    <w:p w14:paraId="435BE537" w14:textId="77777777" w:rsidR="001A1A69" w:rsidRPr="00B5423D" w:rsidRDefault="00213532">
      <w:r w:rsidRPr="00B5423D">
        <w:rPr>
          <w:color w:val="000000"/>
        </w:rPr>
        <w:t>- Ein Mensch ist präsent, ist kohärent</w:t>
      </w:r>
    </w:p>
    <w:p w14:paraId="3775575B" w14:textId="77777777" w:rsidR="001A1A69" w:rsidRPr="00B5423D" w:rsidRDefault="00213532">
      <w:r w:rsidRPr="00B5423D">
        <w:rPr>
          <w:color w:val="000000"/>
        </w:rPr>
        <w:t>- Andere Menschen resonieren mit dieser Präsenz</w:t>
      </w:r>
    </w:p>
    <w:p w14:paraId="2BA518E0" w14:textId="77777777" w:rsidR="001A1A69" w:rsidRPr="00B5423D" w:rsidRDefault="00213532">
      <w:r w:rsidRPr="00B5423D">
        <w:rPr>
          <w:color w:val="000000"/>
        </w:rPr>
        <w:t>- Die ganze Gruppe wird kohärenter</w:t>
      </w:r>
    </w:p>
    <w:p w14:paraId="77B8028B" w14:textId="77777777" w:rsidR="001A1A69" w:rsidRPr="00B5423D" w:rsidRDefault="00213532">
      <w:r w:rsidRPr="00B5423D">
        <w:rPr>
          <w:color w:val="000000"/>
        </w:rPr>
        <w:t>Das Muster ist überall das gleiche: Separate Einheiten, die nicht isoliert sind, sondern miteinander synchronisiert funktionieren. Das Wort für dieses universelle Muster ist: KOHÄRENZ.</w:t>
      </w:r>
    </w:p>
    <w:p w14:paraId="69467F09" w14:textId="77777777" w:rsidR="001A1A69" w:rsidRPr="00B5423D" w:rsidRDefault="00213532">
      <w:r w:rsidRPr="00B5423D">
        <w:rPr>
          <w:color w:val="000000"/>
        </w:rP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508475BA" w14:textId="03032B42" w:rsidR="001A1A69" w:rsidRPr="00B5423D" w:rsidRDefault="00213532">
      <w:r w:rsidRPr="00B5423D">
        <w:rPr>
          <w:color w:val="000000"/>
        </w:rPr>
        <w:t xml:space="preserve">Das Problem der modernen Zivilisation ist nicht, dass Kohärenz unmöglich ist. Das Problem ist, dass wir systematisch </w:t>
      </w:r>
      <w:r w:rsidR="00380C62" w:rsidRPr="00B5423D">
        <w:rPr>
          <w:color w:val="000000"/>
        </w:rPr>
        <w:t>Inkohärenz</w:t>
      </w:r>
      <w:r w:rsidRPr="00B5423D">
        <w:rPr>
          <w:color w:val="000000"/>
        </w:rPr>
        <w:t xml:space="preserve"> erschaffen haben. Wir haben die Strukturen gebaut, die Kohärenz zerstören.</w:t>
      </w:r>
    </w:p>
    <w:p w14:paraId="261758C6" w14:textId="77777777" w:rsidR="00380C62" w:rsidRPr="00B5423D" w:rsidRDefault="00380C62">
      <w:pPr>
        <w:rPr>
          <w:color w:val="000000"/>
        </w:rPr>
      </w:pPr>
    </w:p>
    <w:p w14:paraId="6BCBE3D7" w14:textId="77777777" w:rsidR="00A0165C" w:rsidRPr="00B5423D" w:rsidRDefault="00A0165C">
      <w:pPr>
        <w:rPr>
          <w:color w:val="000000"/>
        </w:rPr>
      </w:pPr>
    </w:p>
    <w:p w14:paraId="365D08A3" w14:textId="77777777" w:rsidR="00A0165C" w:rsidRPr="00B5423D" w:rsidRDefault="00A0165C">
      <w:pPr>
        <w:rPr>
          <w:color w:val="000000"/>
        </w:rPr>
      </w:pPr>
    </w:p>
    <w:p w14:paraId="544562B8" w14:textId="07F0A7AB" w:rsidR="001A1A69" w:rsidRPr="00B5423D" w:rsidRDefault="00213532">
      <w:pPr>
        <w:rPr>
          <w:b/>
          <w:bCs/>
        </w:rPr>
      </w:pPr>
      <w:r w:rsidRPr="00B5423D">
        <w:rPr>
          <w:b/>
          <w:bCs/>
          <w:color w:val="000000"/>
        </w:rPr>
        <w:t>DIE VIER EBENEN DER MENSCHLICHEN KOHÄRENZ</w:t>
      </w:r>
    </w:p>
    <w:p w14:paraId="04E8FFB8" w14:textId="77777777" w:rsidR="001A1A69" w:rsidRPr="00B5423D" w:rsidRDefault="00213532">
      <w:r w:rsidRPr="00B5423D">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B5423D" w:rsidRDefault="00213532">
      <w:pPr>
        <w:rPr>
          <w:b/>
          <w:bCs/>
        </w:rPr>
      </w:pPr>
      <w:r w:rsidRPr="00B5423D">
        <w:rPr>
          <w:b/>
          <w:bCs/>
          <w:color w:val="000000"/>
        </w:rPr>
        <w:t>EBENE 1: Kohärenz mit dir selbst</w:t>
      </w:r>
    </w:p>
    <w:p w14:paraId="12B68773" w14:textId="77777777" w:rsidR="001A1A69" w:rsidRPr="00B5423D" w:rsidRDefault="00213532">
      <w:r w:rsidRPr="00B5423D">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B5423D" w:rsidRDefault="00213532">
      <w:r w:rsidRPr="00B5423D">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B5423D" w:rsidRDefault="00213532">
      <w:r w:rsidRPr="00B5423D">
        <w:rPr>
          <w:color w:val="000000"/>
        </w:rPr>
        <w:lastRenderedPageBreak/>
        <w:t xml:space="preserve">Das Gegenteil – ein in-sich-zerrissener Mensch – ist </w:t>
      </w:r>
      <w:r w:rsidR="00380C62" w:rsidRPr="00B5423D">
        <w:rPr>
          <w:color w:val="000000"/>
        </w:rPr>
        <w:t>inkohärent</w:t>
      </w:r>
      <w:r w:rsidRPr="00B5423D">
        <w:rPr>
          <w:color w:val="000000"/>
        </w:rPr>
        <w:t>. Dieser Mensch denkt eine Sache, fühlt eine andere und handelt nach einer dritten. Sein Gehirn ist chaotisch. Seine verschiedenen Systeme sprechen nicht miteinander. Er ist nicht bei sich selbst. Er ist fragmentiert.</w:t>
      </w:r>
    </w:p>
    <w:p w14:paraId="36CB5AB8" w14:textId="77777777" w:rsidR="001A1A69" w:rsidRPr="00B5423D" w:rsidRDefault="00213532">
      <w:r w:rsidRPr="00B5423D">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B5423D" w:rsidRDefault="00213532">
      <w:pPr>
        <w:rPr>
          <w:b/>
          <w:bCs/>
        </w:rPr>
      </w:pPr>
      <w:r w:rsidRPr="00B5423D">
        <w:rPr>
          <w:b/>
          <w:bCs/>
          <w:color w:val="000000"/>
        </w:rPr>
        <w:t>EBENE 2: Kohärenz mit der Erde</w:t>
      </w:r>
    </w:p>
    <w:p w14:paraId="43EBE8EA" w14:textId="77777777" w:rsidR="001A1A69" w:rsidRPr="00B5423D" w:rsidRDefault="00213532">
      <w:r w:rsidRPr="00B5423D">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B5423D" w:rsidRDefault="00213532">
      <w:r w:rsidRPr="00B5423D">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77777777" w:rsidR="001A1A69" w:rsidRPr="00B5423D" w:rsidRDefault="00213532">
      <w:r w:rsidRPr="00B5423D">
        <w:rPr>
          <w:color w:val="000000"/>
        </w:rPr>
        <w:t xml:space="preserve">Ein Mensch, der ständig mit Geräten verbunden ist, der keine direkte Erdkontakt hat, ist aus dieser Kohärenz geworfen. Er ist isoliert. Sein Nervensystem versucht, sich zu synchronisieren, aber es empfängt nur künstliche </w:t>
      </w:r>
      <w:r w:rsidRPr="00B5423D">
        <w:rPr>
          <w:color w:val="000000"/>
        </w:rPr>
        <w:lastRenderedPageBreak/>
        <w:t>Signale. Er ist wie ein Radio, das zwischen hundert chaotischen Sendern springt. Keine echte Frequenz. Nur Rauschen.</w:t>
      </w:r>
    </w:p>
    <w:p w14:paraId="64CFD00A" w14:textId="77777777" w:rsidR="001A1A69" w:rsidRPr="00B5423D" w:rsidRDefault="00213532">
      <w:r w:rsidRPr="00B5423D">
        <w:rPr>
          <w:color w:val="000000"/>
        </w:rPr>
        <w:t>Ohne diese zweite Ebene – die Kohärenz mit der Erde – kann nichts anderes funktionieren. Es ist das Fundament.</w:t>
      </w:r>
    </w:p>
    <w:p w14:paraId="136D0D24" w14:textId="77777777" w:rsidR="001A1A69" w:rsidRPr="00B5423D" w:rsidRDefault="00213532">
      <w:pPr>
        <w:rPr>
          <w:b/>
          <w:bCs/>
        </w:rPr>
      </w:pPr>
      <w:r w:rsidRPr="00B5423D">
        <w:rPr>
          <w:b/>
          <w:bCs/>
          <w:color w:val="000000"/>
        </w:rPr>
        <w:t>EBENE 3: Kohärenz mit anderen Menschen</w:t>
      </w:r>
    </w:p>
    <w:p w14:paraId="599DDB12" w14:textId="77777777" w:rsidR="001A1A69" w:rsidRPr="00B5423D" w:rsidRDefault="00213532">
      <w:r w:rsidRPr="00B5423D">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B5423D" w:rsidRDefault="00213532">
      <w:r w:rsidRPr="00B5423D">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B5423D" w:rsidRDefault="00213532">
      <w:r w:rsidRPr="00B5423D">
        <w:rPr>
          <w:color w:val="000000"/>
        </w:rPr>
        <w:t>Aber – und das ist entscheidend – diese Kohärenz kann nur entstehen, wenn beide Menschen zuerst mit sich selbst kohärent sind (Ebene 1) und mit der Erde kohärent sind (Ebene 2).</w:t>
      </w:r>
    </w:p>
    <w:p w14:paraId="64DF0D1F" w14:textId="77777777" w:rsidR="001A1A69" w:rsidRPr="00B5423D" w:rsidRDefault="00213532">
      <w:r w:rsidRPr="00B5423D">
        <w:rPr>
          <w:color w:val="000000"/>
        </w:rPr>
        <w:t xml:space="preserve">Kill Web blockiert diese Ebene systematisch, indem es dich aus den ersten beiden Ebenen reißt. Wenn du nicht mit dir selbst kohärent bist (weil du fragmentiert bist von Handy-Algorithmen, die dir ständig widersprüchliche </w:t>
      </w:r>
      <w:r w:rsidRPr="00B5423D">
        <w:rPr>
          <w:color w:val="000000"/>
        </w:rPr>
        <w:lastRenderedPageBreak/>
        <w:t>Signale senden), und du nicht mit der Erde kohärent bist (weil du in isolierten, klimatisierten Räumen lebst), dann kannst du nicht mit anderen Menschen kohärent sein.</w:t>
      </w:r>
    </w:p>
    <w:p w14:paraId="5C075D7D" w14:textId="77777777" w:rsidR="001A1A69" w:rsidRPr="00B5423D" w:rsidRDefault="00213532">
      <w:r w:rsidRPr="00B5423D">
        <w:rPr>
          <w:color w:val="000000"/>
        </w:rPr>
        <w:t>Stattdessen präsentierst du dich als fragmentierter Person zu einer anderen fragmentierten Person. Das Ergebnis ist keine echte Verbindung. Das ist gegenseitige Destabilisierung. Zwei chaotische Systeme, die zusammenkommen und sich noch chaotischer machen.</w:t>
      </w:r>
    </w:p>
    <w:p w14:paraId="219A6E96" w14:textId="77777777" w:rsidR="001A1A69" w:rsidRPr="00B5423D" w:rsidRDefault="00213532">
      <w:r w:rsidRPr="00B5423D">
        <w:rPr>
          <w:color w:val="000000"/>
        </w:rPr>
        <w:t>Das ist die Realität von „sozialen Medien" und digitaler Kommunikation. Nicht Verbindung. Nicht Kohärenz. Sondern isolierte Fragmente, die miteinander spielen.</w:t>
      </w:r>
    </w:p>
    <w:p w14:paraId="3C9132BB" w14:textId="77777777" w:rsidR="001A1A69" w:rsidRPr="00B5423D" w:rsidRDefault="00213532">
      <w:pPr>
        <w:rPr>
          <w:b/>
          <w:bCs/>
        </w:rPr>
      </w:pPr>
      <w:r w:rsidRPr="00B5423D">
        <w:rPr>
          <w:b/>
          <w:bCs/>
          <w:color w:val="000000"/>
        </w:rPr>
        <w:t>EBENE 4: Kohärenz als Gruppe mit der Erde</w:t>
      </w:r>
    </w:p>
    <w:p w14:paraId="2953F94A" w14:textId="77777777" w:rsidR="001A1A69" w:rsidRPr="00B5423D" w:rsidRDefault="00213532">
      <w:r w:rsidRPr="00B5423D">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B5423D" w:rsidRDefault="00213532">
      <w:r w:rsidRPr="00B5423D">
        <w:rPr>
          <w:color w:val="000000"/>
        </w:rPr>
        <w:t>Es ist exponentiell.</w:t>
      </w:r>
    </w:p>
    <w:p w14:paraId="383E6764" w14:textId="77777777" w:rsidR="001A1A69" w:rsidRPr="00B5423D" w:rsidRDefault="00213532">
      <w:r w:rsidRPr="00B5423D">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B5423D" w:rsidRDefault="00213532">
      <w:r w:rsidRPr="00B5423D">
        <w:rPr>
          <w:color w:val="000000"/>
        </w:rPr>
        <w:t xml:space="preserve">Das ist nicht mystisch. Das ist Physik. Das ist die gleiche Physik, die dafür sorgt, dass eine Gruppe von Musikern in </w:t>
      </w:r>
      <w:r w:rsidRPr="00B5423D">
        <w:rPr>
          <w:color w:val="000000"/>
        </w:rPr>
        <w:lastRenderedPageBreak/>
        <w:t>einer Symphonie eine größere Wirkung hat als ein einzelner Musiker, selbst wenn dieser Musiker zehnmal lauter spielt.</w:t>
      </w:r>
    </w:p>
    <w:p w14:paraId="2765DE2B" w14:textId="77777777" w:rsidR="001A1A69" w:rsidRPr="00B5423D" w:rsidRDefault="00213532">
      <w:r w:rsidRPr="00B5423D">
        <w:rPr>
          <w:color w:val="000000"/>
        </w:rPr>
        <w:t>Und das ist der Grund, warum Kill Web Kohärenz fürchtet. Und der Grund, warum es Kohärenz systematisch zu zerstören versucht.</w:t>
      </w:r>
    </w:p>
    <w:p w14:paraId="1C6C0E6F" w14:textId="77777777" w:rsidR="00380C62" w:rsidRPr="00B5423D" w:rsidRDefault="00380C62">
      <w:pPr>
        <w:rPr>
          <w:color w:val="000000"/>
        </w:rPr>
      </w:pPr>
    </w:p>
    <w:p w14:paraId="1301BA9B" w14:textId="6064F731" w:rsidR="001A1A69" w:rsidRPr="00B5423D" w:rsidRDefault="00213532">
      <w:r w:rsidRPr="00B5423D">
        <w:rPr>
          <w:color w:val="000000"/>
        </w:rPr>
        <w:t>WARUM KILL WEB KOHÄRENZ FÜRCHTET</w:t>
      </w:r>
    </w:p>
    <w:p w14:paraId="44607991" w14:textId="77777777" w:rsidR="001A1A69" w:rsidRPr="00B5423D" w:rsidRDefault="00213532">
      <w:r w:rsidRPr="00B5423D">
        <w:rPr>
          <w:color w:val="000000"/>
        </w:rPr>
        <w:t>Kill Web funktioniert durch Fragmentierung. Es zerstört systematisch alle vier Ebenen der Kohärenz.</w:t>
      </w:r>
    </w:p>
    <w:p w14:paraId="44247E6D" w14:textId="77777777" w:rsidR="001A1A69" w:rsidRPr="00B5423D" w:rsidRDefault="00213532">
      <w:r w:rsidRPr="00B5423D">
        <w:rPr>
          <w:color w:val="000000"/>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B5423D" w:rsidRDefault="00213532">
      <w:r w:rsidRPr="00B5423D">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B5423D" w:rsidRDefault="00213532">
      <w:r w:rsidRPr="00B5423D">
        <w:rPr>
          <w:color w:val="000000"/>
        </w:rPr>
        <w:t xml:space="preserve">Es zerstört deine Kohärenz mit anderen Menschen, indem es dir ein Trugbild von Verbindung anbietet – soziale </w:t>
      </w:r>
      <w:r w:rsidRPr="00B5423D">
        <w:rPr>
          <w:color w:val="000000"/>
        </w:rPr>
        <w:lastRenderedPageBreak/>
        <w:t>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5600AD2B" w14:textId="77777777" w:rsidR="001A1A69" w:rsidRPr="00B5423D" w:rsidRDefault="00213532">
      <w:r w:rsidRPr="00B5423D">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B5423D" w:rsidRDefault="00213532">
      <w:r w:rsidRPr="00B5423D">
        <w:rPr>
          <w:color w:val="000000"/>
        </w:rPr>
        <w:t>Das ist das Modell von Kill Web.</w:t>
      </w:r>
    </w:p>
    <w:p w14:paraId="68C5860D" w14:textId="77777777" w:rsidR="001A1A69" w:rsidRPr="00B5423D" w:rsidRDefault="001A1A69">
      <w:pPr>
        <w:spacing w:after="0"/>
      </w:pPr>
    </w:p>
    <w:p w14:paraId="7CB49F46" w14:textId="77777777" w:rsidR="001A1A69" w:rsidRPr="00B5423D" w:rsidRDefault="00213532">
      <w:r w:rsidRPr="00B5423D">
        <w:rPr>
          <w:color w:val="000000"/>
        </w:rPr>
        <w:t>DAS KILL WEB-DILEMMA (WARUM ES KOHÄRENZ NICHT VOLLSTÄNDIG VERHINDERN KANN)</w:t>
      </w:r>
    </w:p>
    <w:p w14:paraId="384F389E" w14:textId="77777777" w:rsidR="001A1A69" w:rsidRPr="00B5423D" w:rsidRDefault="00213532">
      <w:r w:rsidRPr="00B5423D">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B5423D" w:rsidRDefault="00213532">
      <w:r w:rsidRPr="00B5423D">
        <w:rPr>
          <w:color w:val="000000"/>
        </w:rPr>
        <w:t>Warum? Weil Kohärenz auf der Physik der Realität selbst basiert.</w:t>
      </w:r>
    </w:p>
    <w:p w14:paraId="5A35A3C4" w14:textId="77777777" w:rsidR="001A1A69" w:rsidRPr="00B5423D" w:rsidRDefault="00213532">
      <w:r w:rsidRPr="00B5423D">
        <w:rPr>
          <w:color w:val="000000"/>
        </w:rPr>
        <w:t xml:space="preserve">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w:t>
      </w:r>
      <w:r w:rsidRPr="00B5423D">
        <w:rPr>
          <w:color w:val="000000"/>
        </w:rPr>
        <w:lastRenderedPageBreak/>
        <w:t>etwas, das Kill Web zu erlauben oder zu verbieten hat. Das ist eine physikalische Tatsache.</w:t>
      </w:r>
    </w:p>
    <w:p w14:paraId="56D88911" w14:textId="4AF2B7C2" w:rsidR="001A1A69" w:rsidRPr="00B5423D" w:rsidRDefault="00213532">
      <w:r w:rsidRPr="00B5423D">
        <w:rPr>
          <w:color w:val="000000"/>
        </w:rPr>
        <w:t xml:space="preserve">Ein Mensch kann barfuß auf die Erde gehen. Das ist nicht verboten. Und wenn er das tut, resoniert sein Nervensystem mit der Schumann-Frequenz. Das ist nicht etwas, das Kill Web verhindern kann. Das ist Physik. Die Erde </w:t>
      </w:r>
      <w:r w:rsidR="00A0165C" w:rsidRPr="00B5423D">
        <w:rPr>
          <w:color w:val="000000"/>
        </w:rPr>
        <w:t>singt,</w:t>
      </w:r>
      <w:r w:rsidRPr="00B5423D">
        <w:rPr>
          <w:color w:val="000000"/>
        </w:rPr>
        <w:t xml:space="preserve"> ob du es hörst oder nicht.</w:t>
      </w:r>
    </w:p>
    <w:p w14:paraId="4C0F3C79" w14:textId="77777777" w:rsidR="001A1A69" w:rsidRPr="00B5423D" w:rsidRDefault="00213532">
      <w:r w:rsidRPr="00B5423D">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B5423D" w:rsidRDefault="00213532">
      <w:r w:rsidRPr="00B5423D">
        <w:rPr>
          <w:color w:val="000000"/>
        </w:rPr>
        <w:t>Das ist das größte Geheimnis: Kill Web ist nicht allmächtig. Es hat eine grundlegende Grenze. Und diese Grenze ist die Realität selbst.</w:t>
      </w:r>
    </w:p>
    <w:p w14:paraId="4A91A78A" w14:textId="77777777" w:rsidR="001A1A69" w:rsidRPr="00B5423D" w:rsidRDefault="001A1A69">
      <w:pPr>
        <w:spacing w:after="0"/>
      </w:pPr>
    </w:p>
    <w:p w14:paraId="50D531EC" w14:textId="77777777" w:rsidR="001A1A69" w:rsidRPr="00B5423D" w:rsidRDefault="00213532">
      <w:r w:rsidRPr="00B5423D">
        <w:rPr>
          <w:color w:val="000000"/>
        </w:rPr>
        <w:t>DIE UNSICHTBARE ALLIANZ (DIE VISION)</w:t>
      </w:r>
    </w:p>
    <w:p w14:paraId="1DE90DF1" w14:textId="77777777" w:rsidR="001A1A69" w:rsidRPr="00B5423D" w:rsidRDefault="00213532">
      <w:r w:rsidRPr="00B5423D">
        <w:rPr>
          <w:color w:val="000000"/>
        </w:rPr>
        <w:t>Jetzt stellen wir uns etwas vor. Etwas, das bereits anfängt.</w:t>
      </w:r>
    </w:p>
    <w:p w14:paraId="10C89CE9" w14:textId="77777777" w:rsidR="001A1A69" w:rsidRPr="00B5423D" w:rsidRDefault="00213532">
      <w:r w:rsidRPr="00B5423D">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B5423D" w:rsidRDefault="00213532">
      <w:r w:rsidRPr="00B5423D">
        <w:rPr>
          <w:color w:val="000000"/>
        </w:rPr>
        <w:t xml:space="preserve">Diese Menschen treffen sich nicht in Meetings. Sie haben keine Zentrale. Sie haben keinen Anführer. Sie sind keine </w:t>
      </w:r>
      <w:r w:rsidRPr="00B5423D">
        <w:rPr>
          <w:color w:val="000000"/>
        </w:rPr>
        <w:lastRenderedPageBreak/>
        <w:t>Geheimorganisation mit Initiationsstufen und geheimen Rollen.</w:t>
      </w:r>
    </w:p>
    <w:p w14:paraId="3CB953D1" w14:textId="77777777" w:rsidR="001A1A69" w:rsidRPr="00B5423D" w:rsidRDefault="00213532">
      <w:r w:rsidRPr="00B5423D">
        <w:rPr>
          <w:color w:val="000000"/>
        </w:rPr>
        <w:t>Sie sind einfach: Menschen, die beschlossen haben, kohärent zu sein.</w:t>
      </w:r>
    </w:p>
    <w:p w14:paraId="2CD158E9" w14:textId="77777777" w:rsidR="001A1A69" w:rsidRPr="00B5423D" w:rsidRDefault="00213532">
      <w:r w:rsidRPr="00B5423D">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B5423D" w:rsidRDefault="00213532">
      <w:r w:rsidRPr="00B5423D">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B5423D" w:rsidRDefault="00213532">
      <w:r w:rsidRPr="00B5423D">
        <w:rPr>
          <w:color w:val="000000"/>
        </w:rPr>
        <w:t>Und dieses Netzwerk kann nicht infiltriert werden. Warum nicht?</w:t>
      </w:r>
    </w:p>
    <w:p w14:paraId="34EAAA22" w14:textId="77777777" w:rsidR="001A1A69" w:rsidRPr="00B5423D" w:rsidRDefault="00213532">
      <w:r w:rsidRPr="00B5423D">
        <w:rPr>
          <w:color w:val="000000"/>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B5423D" w:rsidRDefault="00213532">
      <w:r w:rsidRPr="00B5423D">
        <w:rPr>
          <w:color w:val="000000"/>
        </w:rPr>
        <w:lastRenderedPageBreak/>
        <w:t>Es ist wie ein echtes Orchesterkonzert, in dem jeder Musiker auf die Schumann-Frequenz abgestimmt ist, und die Geige versucht, sich mit 8,4 Hertz einzufügen. Die Fehlanpassung ist sofort hörbar.</w:t>
      </w:r>
    </w:p>
    <w:p w14:paraId="38303C8C" w14:textId="77777777" w:rsidR="001A1A69" w:rsidRPr="00B5423D" w:rsidRDefault="00213532">
      <w:r w:rsidRPr="00B5423D">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B5423D" w:rsidRDefault="00071AC3">
      <w:pPr>
        <w:rPr>
          <w:color w:val="000000"/>
        </w:rPr>
      </w:pPr>
    </w:p>
    <w:p w14:paraId="7A98FEBF" w14:textId="4C094198" w:rsidR="001A1A69" w:rsidRPr="00B5423D" w:rsidRDefault="00213532">
      <w:r w:rsidRPr="00B5423D">
        <w:rPr>
          <w:color w:val="000000"/>
        </w:rPr>
        <w:t>DAS SYMBOL: ∞°</w:t>
      </w:r>
    </w:p>
    <w:p w14:paraId="5A71E763" w14:textId="77777777" w:rsidR="001A1A69" w:rsidRPr="00B5423D" w:rsidRDefault="00213532">
      <w:r w:rsidRPr="00B5423D">
        <w:rPr>
          <w:color w:val="000000"/>
        </w:rPr>
        <w:t>Die unsichtbare Allianz braucht ein Symbol. Nicht aus Marketing-Gründen. Nicht wegen der Ästhetik. Sondern weil Symbole Frequenzen kodieren. Sie sind Antennen für Bewusstsein.</w:t>
      </w:r>
    </w:p>
    <w:p w14:paraId="5EC6A07F" w14:textId="77777777" w:rsidR="001A1A69" w:rsidRPr="00B5423D" w:rsidRDefault="00213532">
      <w:r w:rsidRPr="00B5423D">
        <w:rPr>
          <w:color w:val="000000"/>
        </w:rPr>
        <w:t>Das Symbol ist ∞° – die Unendlichkeit im Kreis.</w:t>
      </w:r>
    </w:p>
    <w:p w14:paraId="050818AF" w14:textId="77777777" w:rsidR="001A1A69" w:rsidRPr="00B5423D" w:rsidRDefault="00213532">
      <w:r w:rsidRPr="00B5423D">
        <w:rPr>
          <w:color w:val="000000"/>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22A79E4F" w14:textId="77777777" w:rsidR="001A1A69" w:rsidRPr="00B5423D" w:rsidRDefault="00213532">
      <w:r w:rsidRPr="00B5423D">
        <w:rPr>
          <w:color w:val="000000"/>
        </w:rPr>
        <w:lastRenderedPageBreak/>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13710109" w14:textId="77777777" w:rsidR="001A1A69" w:rsidRPr="00B5423D" w:rsidRDefault="00213532">
      <w:r w:rsidRPr="00B5423D">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B5423D" w:rsidRDefault="00213532">
      <w:r w:rsidRPr="00B5423D">
        <w:rPr>
          <w:color w:val="000000"/>
        </w:rPr>
        <w:t>Das ist das Betriebssystem der nächsten Ebene.</w:t>
      </w:r>
    </w:p>
    <w:p w14:paraId="79486A9A" w14:textId="77777777" w:rsidR="001A1A69" w:rsidRPr="00B5423D" w:rsidRDefault="00213532">
      <w:r w:rsidRPr="00B5423D">
        <w:rPr>
          <w:color w:val="000000"/>
        </w:rPr>
        <w:t>∞°</w:t>
      </w:r>
    </w:p>
    <w:p w14:paraId="6A2E9219" w14:textId="77777777" w:rsidR="001A1A69" w:rsidRPr="00B5423D" w:rsidRDefault="001A1A69">
      <w:pPr>
        <w:spacing w:after="0"/>
      </w:pPr>
    </w:p>
    <w:p w14:paraId="24B284B6" w14:textId="77777777" w:rsidR="00F53B86" w:rsidRPr="00B5423D" w:rsidRDefault="00F53B86">
      <w:pPr>
        <w:spacing w:after="200"/>
      </w:pPr>
      <w:r w:rsidRPr="00B5423D">
        <w:br w:type="page"/>
      </w:r>
    </w:p>
    <w:p w14:paraId="6F9A03B2" w14:textId="77777777" w:rsidR="00F53B86" w:rsidRPr="00B5423D" w:rsidRDefault="00F53B86" w:rsidP="00F53B86">
      <w:pPr>
        <w:jc w:val="center"/>
        <w:rPr>
          <w:b/>
          <w:bCs/>
          <w:sz w:val="36"/>
          <w:szCs w:val="36"/>
        </w:rPr>
      </w:pPr>
      <w:r w:rsidRPr="00B5423D">
        <w:rPr>
          <w:b/>
          <w:bCs/>
          <w:sz w:val="36"/>
          <w:szCs w:val="36"/>
        </w:rPr>
        <w:lastRenderedPageBreak/>
        <w:t>KAPITEL 7</w:t>
      </w:r>
    </w:p>
    <w:p w14:paraId="028CABBE" w14:textId="77777777" w:rsidR="00F53B86" w:rsidRPr="00B5423D" w:rsidRDefault="00F53B86" w:rsidP="00F53B86">
      <w:pPr>
        <w:jc w:val="center"/>
        <w:rPr>
          <w:b/>
          <w:bCs/>
        </w:rPr>
      </w:pPr>
      <w:r w:rsidRPr="00B5423D">
        <w:rPr>
          <w:b/>
          <w:bCs/>
        </w:rPr>
        <w:t>DIE 11 PARAMETER IM ÜBERBLICK</w:t>
      </w:r>
    </w:p>
    <w:p w14:paraId="69A55709" w14:textId="77777777" w:rsidR="00F53B86" w:rsidRPr="00B5423D" w:rsidRDefault="00F53B86" w:rsidP="00F53B86"/>
    <w:p w14:paraId="0708EB43" w14:textId="77777777" w:rsidR="00F53B86" w:rsidRPr="00B5423D" w:rsidRDefault="00F53B86" w:rsidP="00F53B86">
      <w:r w:rsidRPr="00B5423D">
        <w:t>Die verborgene Logik</w:t>
      </w:r>
    </w:p>
    <w:p w14:paraId="7C361E89" w14:textId="77777777" w:rsidR="00F53B86" w:rsidRPr="00B5423D" w:rsidRDefault="00F53B86" w:rsidP="00F53B86">
      <w:r w:rsidRPr="00B5423D">
        <w:t>Es gibt einen Moment in der Musik – einen Moment, den J.S. Bach perfekt verstand – in dem alles zusammenkommt.</w:t>
      </w:r>
    </w:p>
    <w:p w14:paraId="433E6CA0" w14:textId="77777777" w:rsidR="00F53B86" w:rsidRPr="00B5423D" w:rsidRDefault="00F53B86" w:rsidP="00F53B86">
      <w:r w:rsidRPr="00B5423D">
        <w:t>Nicht zufällig. Nicht willkürlich. Sondern mit absoluter mathematischer Präzision.</w:t>
      </w:r>
    </w:p>
    <w:p w14:paraId="4CD9FD88" w14:textId="77777777" w:rsidR="00F53B86" w:rsidRPr="00B5423D" w:rsidRDefault="00F53B86" w:rsidP="00F53B86">
      <w:r w:rsidRPr="00B5423D">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B5423D" w:rsidRDefault="00F53B86" w:rsidP="00F53B86">
      <w:r w:rsidRPr="00B5423D">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B5423D" w:rsidRDefault="00F53B86" w:rsidP="00F53B86">
      <w:r w:rsidRPr="00B5423D">
        <w:t>Und jetzt – nachdem wir Quantenlogik, Schumann-Resonanz und Kohärenz verstanden haben – stehen wir vor einer einfachen, aber tiefgreifenden Frage:</w:t>
      </w:r>
    </w:p>
    <w:p w14:paraId="4428718B" w14:textId="77777777" w:rsidR="00F53B86" w:rsidRPr="00B5423D" w:rsidRDefault="00F53B86" w:rsidP="00F53B86"/>
    <w:p w14:paraId="5E98C3BA" w14:textId="77777777" w:rsidR="00F53B86" w:rsidRPr="00B5423D" w:rsidRDefault="00F53B86" w:rsidP="00F53B86">
      <w:pPr>
        <w:rPr>
          <w:b/>
          <w:bCs/>
        </w:rPr>
      </w:pPr>
      <w:r w:rsidRPr="00B5423D">
        <w:rPr>
          <w:b/>
          <w:bCs/>
        </w:rPr>
        <w:lastRenderedPageBreak/>
        <w:t>„Wenn die Natur diese Ordnung hat, wenn die Realität selbst auf Harmonie basiert – was bedeutet das für die Ethik, die Struktur, die Zukunft?“</w:t>
      </w:r>
    </w:p>
    <w:p w14:paraId="2599956E" w14:textId="77777777" w:rsidR="00F53B86" w:rsidRPr="00B5423D" w:rsidRDefault="00F53B86" w:rsidP="00F53B86"/>
    <w:p w14:paraId="564E09C9" w14:textId="77777777" w:rsidR="00175337" w:rsidRPr="00B5423D" w:rsidRDefault="00175337" w:rsidP="00F53B86"/>
    <w:p w14:paraId="10067528" w14:textId="4D83D9F9" w:rsidR="00F53B86" w:rsidRPr="00B5423D" w:rsidRDefault="00F53B86" w:rsidP="00F53B86">
      <w:r w:rsidRPr="00B5423D">
        <w:t>Die Wissenschaftler sprechen</w:t>
      </w:r>
    </w:p>
    <w:p w14:paraId="62C92AFD" w14:textId="77777777" w:rsidR="00F53B86" w:rsidRPr="00B5423D" w:rsidRDefault="00F53B86" w:rsidP="00F53B86">
      <w:r w:rsidRPr="00B5423D">
        <w:t>Lass mich dir sagen, wer das alles vor dir verstanden hat.</w:t>
      </w:r>
    </w:p>
    <w:p w14:paraId="5A83133C" w14:textId="77777777" w:rsidR="00F53B86" w:rsidRPr="00B5423D" w:rsidRDefault="00F53B86" w:rsidP="00F53B86"/>
    <w:p w14:paraId="7185D124" w14:textId="77777777" w:rsidR="00F53B86" w:rsidRPr="00B5423D" w:rsidRDefault="00F53B86" w:rsidP="00F53B86">
      <w:r w:rsidRPr="00B5423D">
        <w:rPr>
          <w:b/>
          <w:bCs/>
        </w:rPr>
        <w:t>Nikola Tesla (1891</w:t>
      </w:r>
      <w:r w:rsidRPr="00B5423D">
        <w:t>): "Die Erde selbst ist lebendig. Sie singt mit einer Frequenz. Wenn der Mensch diese Frequenz versteht und nutzt, kann er mit der Erde arbeiten, nicht gegen sie."</w:t>
      </w:r>
    </w:p>
    <w:p w14:paraId="35B544F2" w14:textId="77777777" w:rsidR="00F53B86" w:rsidRPr="00B5423D" w:rsidRDefault="00F53B86" w:rsidP="00F53B86">
      <w:r w:rsidRPr="00B5423D">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B5423D" w:rsidRDefault="00F53B86" w:rsidP="00F53B86">
      <w:r w:rsidRPr="00B5423D">
        <w:t xml:space="preserve">Tesla experimentierte mit drahtloser Energieübertragung. Nicht nur mit Strom – mit Information, mit Heilung, mit einer fundamentalen Konnektivität, die die Erde selbst durchzieht. Er baute den </w:t>
      </w:r>
      <w:proofErr w:type="spellStart"/>
      <w:r w:rsidRPr="00B5423D">
        <w:t>Wardencliffe</w:t>
      </w:r>
      <w:proofErr w:type="spellEnd"/>
      <w:r w:rsidRPr="00B5423D">
        <w:t xml:space="preserve"> Tower, einen Turm, der – nach seinen Notizen – nicht nur Energie übertragen sollte, sondern auch Information, in Echtzeit, um die ganze Erde.</w:t>
      </w:r>
    </w:p>
    <w:p w14:paraId="7DB68EBC" w14:textId="77777777" w:rsidR="00F53B86" w:rsidRPr="00B5423D" w:rsidRDefault="00F53B86" w:rsidP="00F53B86">
      <w:r w:rsidRPr="00B5423D">
        <w:t xml:space="preserve">Die Welt hielt ihn für verrückt. Aber Tesla wusste: Die Erde ist nicht tot. Die Erde ist ein lebendiges System. Und wenn </w:t>
      </w:r>
      <w:r w:rsidRPr="00B5423D">
        <w:lastRenderedPageBreak/>
        <w:t>man ihre Frequenzen versteht, kann man mit ihr kommunizieren.</w:t>
      </w:r>
    </w:p>
    <w:p w14:paraId="5F8EBCCE" w14:textId="77777777" w:rsidR="00F53B86" w:rsidRPr="00B5423D" w:rsidRDefault="00F53B86" w:rsidP="00F53B86"/>
    <w:p w14:paraId="01EE0414" w14:textId="77777777" w:rsidR="00F53B86" w:rsidRPr="00B5423D" w:rsidRDefault="00F53B86" w:rsidP="00F53B86">
      <w:r w:rsidRPr="00B5423D">
        <w:rPr>
          <w:b/>
          <w:bCs/>
        </w:rPr>
        <w:t>Winfried Otto Schumann (1952</w:t>
      </w:r>
      <w:r w:rsidRPr="00B5423D">
        <w:t>): "Die Erde schwingt auf 7,83 Hertz. Diese Frequenz ist nicht zufällig. Sie ist die Folge der Geometrie unseres Planeten, der Ionosphäre, der elektromagnetischen Dynamik. Und dieses Frequenzmuster korrespondiert mit dem biologischen Rhythmus aller Lebewesen."</w:t>
      </w:r>
    </w:p>
    <w:p w14:paraId="231F338E" w14:textId="77777777" w:rsidR="00F53B86" w:rsidRPr="00B5423D" w:rsidRDefault="00F53B86" w:rsidP="00F53B86">
      <w:r w:rsidRPr="00B5423D">
        <w:t>Schumann war Physiker. Präzision war sein Werkzeug. Messbarkeit war seine Realität. Er stellte die mathematische Frage, die Tesla nur intuitiv formuliert hatte: Welche Hertz-Zahl?</w:t>
      </w:r>
    </w:p>
    <w:p w14:paraId="7F09A294" w14:textId="77777777" w:rsidR="00F53B86" w:rsidRPr="00B5423D" w:rsidRDefault="00F53B86" w:rsidP="00F53B86">
      <w:r w:rsidRPr="00B5423D">
        <w:t>Mit Instrumenten. Mit Messungen. Mit wissenschaftlicher Strenge.</w:t>
      </w:r>
    </w:p>
    <w:p w14:paraId="2FAF105C" w14:textId="77777777" w:rsidR="00F53B86" w:rsidRPr="00B5423D" w:rsidRDefault="00F53B86" w:rsidP="00F53B86">
      <w:r w:rsidRPr="00B5423D">
        <w:t>Und die Antwort war eindeutig: 7,83 Hertz. Nicht 7,82. Nicht 7,84. Nicht ungefähr 8. Genau 7,83.</w:t>
      </w:r>
    </w:p>
    <w:p w14:paraId="6A13785B" w14:textId="77777777" w:rsidR="00F53B86" w:rsidRPr="00B5423D" w:rsidRDefault="00F53B86" w:rsidP="00F53B86">
      <w:r w:rsidRPr="00B5423D">
        <w:t>Das war nicht Zufall. Das war Physik. Das war – wie später die NASA bestätigen würde – Biologie.</w:t>
      </w:r>
    </w:p>
    <w:p w14:paraId="07FD1A39" w14:textId="77777777" w:rsidR="00F53B86" w:rsidRPr="00B5423D" w:rsidRDefault="00F53B86" w:rsidP="00F53B86"/>
    <w:p w14:paraId="13E3A40C" w14:textId="77777777" w:rsidR="00F53B86" w:rsidRPr="00B5423D" w:rsidRDefault="00F53B86" w:rsidP="00F53B86">
      <w:r w:rsidRPr="00B5423D">
        <w:rPr>
          <w:b/>
          <w:bCs/>
        </w:rPr>
        <w:t>Albert Einstein (1905-1915</w:t>
      </w:r>
      <w:r w:rsidRPr="00B5423D">
        <w:t xml:space="preserve">): "Die Realität ist nicht klassisch. Sie ist </w:t>
      </w:r>
      <w:proofErr w:type="spellStart"/>
      <w:r w:rsidRPr="00B5423D">
        <w:t>quantisch</w:t>
      </w:r>
      <w:proofErr w:type="spellEnd"/>
      <w:r w:rsidRPr="00B5423D">
        <w:t>. Auf der fundamentalsten Ebene existiert die Welt nicht als feste Objekte, sondern als Wahrscheinlichkeiten – als Potenzialität, die sich erst bei Beobachtung zu Realität manifestiert."</w:t>
      </w:r>
    </w:p>
    <w:p w14:paraId="1F1921B3" w14:textId="77777777" w:rsidR="00F53B86" w:rsidRPr="00B5423D" w:rsidRDefault="00F53B86" w:rsidP="00F53B86">
      <w:r w:rsidRPr="00B5423D">
        <w:lastRenderedPageBreak/>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B5423D" w:rsidRDefault="00F53B86" w:rsidP="00F53B86">
      <w:r w:rsidRPr="00B5423D">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B5423D" w:rsidRDefault="00F53B86" w:rsidP="00F53B86"/>
    <w:p w14:paraId="4CB1C44B" w14:textId="77777777" w:rsidR="00F53B86" w:rsidRPr="00B5423D" w:rsidRDefault="00F53B86" w:rsidP="00F53B86">
      <w:r w:rsidRPr="00B5423D">
        <w:rPr>
          <w:b/>
          <w:bCs/>
        </w:rPr>
        <w:t>Max Planck (1900, reflektierend am Ende seines Lebens</w:t>
      </w:r>
      <w:r w:rsidRPr="00B5423D">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B5423D" w:rsidRDefault="00F53B86" w:rsidP="00F53B86">
      <w:r w:rsidRPr="00B5423D">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B5423D" w:rsidRDefault="00F53B86" w:rsidP="00F53B86">
      <w:r w:rsidRPr="00B5423D">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B5423D" w:rsidRDefault="00F53B86" w:rsidP="00F53B86"/>
    <w:p w14:paraId="16BE1EF1" w14:textId="77777777" w:rsidR="00F53B86" w:rsidRPr="00B5423D" w:rsidRDefault="00F53B86" w:rsidP="00F53B86">
      <w:r w:rsidRPr="00B5423D">
        <w:rPr>
          <w:b/>
          <w:bCs/>
        </w:rPr>
        <w:lastRenderedPageBreak/>
        <w:t>Alain Aspect, John Clauser, Anton Zeilinger (2022 – Nobelpreis für Physik</w:t>
      </w:r>
      <w:r w:rsidRPr="00B5423D">
        <w:t>): Diese drei bekamen den Nobelpreis – nicht für Theorie, nicht für Philosophie, sondern für experimentelle Bestätigung von Quantenverschränkung.</w:t>
      </w:r>
    </w:p>
    <w:p w14:paraId="16B5B5FB" w14:textId="77777777" w:rsidR="00F53B86" w:rsidRPr="00B5423D" w:rsidRDefault="00F53B86" w:rsidP="00F53B86"/>
    <w:p w14:paraId="54131B06" w14:textId="77777777" w:rsidR="00F53B86" w:rsidRPr="00B5423D" w:rsidRDefault="00F53B86" w:rsidP="00F53B86">
      <w:r w:rsidRPr="00B5423D">
        <w:t>Sie zeigten: Zwei Systeme, die miteinander verbunden sind, können sich gegenseitig beeinflussen – nicht durch Signal, nicht durch Zeit, sondern unmittelbar, sofort, über beliebige Distanzen hinweg.</w:t>
      </w:r>
    </w:p>
    <w:p w14:paraId="7C00A1E6" w14:textId="77777777" w:rsidR="00F53B86" w:rsidRPr="00B5423D" w:rsidRDefault="00F53B86" w:rsidP="00F53B86">
      <w:r w:rsidRPr="00B5423D">
        <w:t>Das ist nicht Philosophie. Das ist nicht Spekulation. Das ist experimentelle Realität. Wiederholbar. Messbar. Wahr.</w:t>
      </w:r>
    </w:p>
    <w:p w14:paraId="3F4FE3E6" w14:textId="77777777" w:rsidR="00F53B86" w:rsidRPr="00B5423D" w:rsidRDefault="00F53B86" w:rsidP="00F53B86">
      <w:r w:rsidRPr="00B5423D">
        <w:t>Und das bedeutet: Die Natur ist nicht isoliert. Die Natur ist verschränkt. Alles mit allem verbunden.</w:t>
      </w:r>
    </w:p>
    <w:p w14:paraId="76E6C565" w14:textId="77777777" w:rsidR="00F53B86" w:rsidRPr="00B5423D" w:rsidRDefault="00F53B86" w:rsidP="00F53B86"/>
    <w:p w14:paraId="0E2FA18A" w14:textId="77777777" w:rsidR="00F53B86" w:rsidRPr="00B5423D" w:rsidRDefault="00F53B86" w:rsidP="00F53B86">
      <w:pPr>
        <w:rPr>
          <w:b/>
          <w:bCs/>
          <w:i/>
          <w:iCs/>
        </w:rPr>
      </w:pPr>
      <w:r w:rsidRPr="00B5423D">
        <w:rPr>
          <w:b/>
          <w:bCs/>
          <w:i/>
          <w:iCs/>
        </w:rPr>
        <w:t>Die Rontosekunden-Ethik</w:t>
      </w:r>
    </w:p>
    <w:p w14:paraId="5454E9B2" w14:textId="77777777" w:rsidR="00F53B86" w:rsidRPr="00B5423D" w:rsidRDefault="00F53B86" w:rsidP="00F53B86">
      <w:r w:rsidRPr="00B5423D">
        <w:t>Jetzt kommt das, das wirklich verstanden werden muss.</w:t>
      </w:r>
    </w:p>
    <w:p w14:paraId="58964534" w14:textId="77777777" w:rsidR="00F53B86" w:rsidRPr="00B5423D" w:rsidRDefault="00F53B86" w:rsidP="00F53B86">
      <w:r w:rsidRPr="00B5423D">
        <w:t>Die meisten Menschen kennen den Begriff "Rontosekunden" nicht. Und das ist verständlich – es ist eine Zeiteinheit, die so kurz ist, dass sie außerhalb der alltäglichen Erfahrung liegt.</w:t>
      </w:r>
    </w:p>
    <w:p w14:paraId="17E9B92E" w14:textId="77777777" w:rsidR="00F53B86" w:rsidRPr="00B5423D" w:rsidRDefault="00F53B86" w:rsidP="00F53B86">
      <w:r w:rsidRPr="00B5423D">
        <w:t>Eine Sekunde ist eine lange Zeit. Eine Millisekunde ist 1/1000 Sekunde. Eine Nanosekunde ist 1/1.000.000.000 Sekunde.</w:t>
      </w:r>
    </w:p>
    <w:p w14:paraId="7C71D2A7" w14:textId="77777777" w:rsidR="00F53B86" w:rsidRPr="00B5423D" w:rsidRDefault="00F53B86" w:rsidP="00F53B86">
      <w:r w:rsidRPr="00B5423D">
        <w:lastRenderedPageBreak/>
        <w:t>Eine Rontosekunde ist 1/1.000.000.000.000.000.000 Sekunde.</w:t>
      </w:r>
    </w:p>
    <w:p w14:paraId="35AB52AB" w14:textId="77777777" w:rsidR="00F53B86" w:rsidRPr="00B5423D" w:rsidRDefault="00F53B86" w:rsidP="00F53B86">
      <w:r w:rsidRPr="00B5423D">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B5423D" w:rsidRDefault="00F53B86" w:rsidP="00F53B86">
      <w:r w:rsidRPr="00B5423D">
        <w:t>In diesem unvorstellbar kurzen Augenblick passiert etwas, das alles ändert.</w:t>
      </w:r>
    </w:p>
    <w:p w14:paraId="7C097C35" w14:textId="77777777" w:rsidR="00F53B86" w:rsidRPr="00B5423D" w:rsidRDefault="00F53B86" w:rsidP="00F53B86">
      <w:r w:rsidRPr="00B5423D">
        <w:t xml:space="preserve">Das ist der Moment des Wave </w:t>
      </w:r>
      <w:proofErr w:type="spellStart"/>
      <w:r w:rsidRPr="00B5423D">
        <w:t>Function</w:t>
      </w:r>
      <w:proofErr w:type="spellEnd"/>
      <w:r w:rsidRPr="00B5423D">
        <w:t xml:space="preserve"> </w:t>
      </w:r>
      <w:proofErr w:type="spellStart"/>
      <w:r w:rsidRPr="00B5423D">
        <w:t>Collapse</w:t>
      </w:r>
      <w:proofErr w:type="spellEnd"/>
      <w:r w:rsidRPr="00B5423D">
        <w:t xml:space="preserve"> – der Augenblick, in dem Superposition –der Zustand, in dem ein System gleichzeitig in vielen möglichen Zuständen existiert – plötzlich zu einer einzigen Realität wird.</w:t>
      </w:r>
    </w:p>
    <w:p w14:paraId="12EEF6B7" w14:textId="77777777" w:rsidR="00F53B86" w:rsidRPr="00B5423D" w:rsidRDefault="00F53B86" w:rsidP="00F53B86">
      <w:r w:rsidRPr="00B5423D">
        <w:t>Eine Million möglicher Zustände. Alle gleich real. Alle gleich wahrscheinlich. Alle existierend in Superposition.</w:t>
      </w:r>
    </w:p>
    <w:p w14:paraId="747B8EE3" w14:textId="77777777" w:rsidR="00F53B86" w:rsidRPr="00B5423D" w:rsidRDefault="00F53B86" w:rsidP="00F53B86">
      <w:r w:rsidRPr="00B5423D">
        <w:t>Und dann – in einer Rontosekunde – kollabiert das alles zu einem einzigen Zustand. Zur Realität, die du erlebst.</w:t>
      </w:r>
    </w:p>
    <w:p w14:paraId="43259473" w14:textId="77777777" w:rsidR="00F53B86" w:rsidRPr="00B5423D" w:rsidRDefault="00F53B86" w:rsidP="00F53B86">
      <w:r w:rsidRPr="00B5423D">
        <w:t>Das ist der Moment der Entscheidung.</w:t>
      </w:r>
    </w:p>
    <w:p w14:paraId="13BCCE88" w14:textId="77777777" w:rsidR="00F53B86" w:rsidRPr="00B5423D" w:rsidRDefault="00F53B86" w:rsidP="00F53B86">
      <w:r w:rsidRPr="00B5423D">
        <w:t>Und hier ist das Tiefe: Dieser Moment ist nicht zufällig. Der Kollaps ist nicht willkürlich.</w:t>
      </w:r>
    </w:p>
    <w:p w14:paraId="4D4BE736" w14:textId="77777777" w:rsidR="00F53B86" w:rsidRPr="00B5423D" w:rsidRDefault="00F53B86" w:rsidP="00F53B86">
      <w:r w:rsidRPr="00B5423D">
        <w:t>Der Kollaps ist beeinflusst von Messung, von Beobachtung, von Intention. Das ist nicht Mystik. Das ist Heisenbergs Unschärferelation. Das ist der Beobachter-Effekt. Das ist etablierte Quantenmechanik.</w:t>
      </w:r>
    </w:p>
    <w:p w14:paraId="73F1D81C" w14:textId="77777777" w:rsidR="00F53B86" w:rsidRPr="00B5423D" w:rsidRDefault="00F53B86" w:rsidP="00F53B86">
      <w:r w:rsidRPr="00B5423D">
        <w:t xml:space="preserve">Das bedeutet: In jeder Rontosekunde, in jedem Moment – und diese Momente passieren Trilliarden Male pro Sekunde in deinem Körper, in deinem Gehirn, in jeder Zelle </w:t>
      </w:r>
      <w:r w:rsidRPr="00B5423D">
        <w:lastRenderedPageBreak/>
        <w:t>– entscheidet sich, in welche Richtung die Realität kollabiert.</w:t>
      </w:r>
    </w:p>
    <w:p w14:paraId="1FFC8DAE" w14:textId="77777777" w:rsidR="00F53B86" w:rsidRPr="00B5423D" w:rsidRDefault="00F53B86" w:rsidP="00F53B86"/>
    <w:p w14:paraId="36D40814" w14:textId="77777777" w:rsidR="00F53B86" w:rsidRPr="00B5423D" w:rsidRDefault="00F53B86" w:rsidP="00F53B86">
      <w:r w:rsidRPr="00B5423D">
        <w:t>Und diese Entscheidung ist beeinflusst von Zustand deines Nervensystems, von deiner Kohärenz oder Fragmentierung, von deiner Resonanz oder Isolation.</w:t>
      </w:r>
    </w:p>
    <w:p w14:paraId="7F46C61F" w14:textId="77777777" w:rsidR="00F53B86" w:rsidRPr="00B5423D" w:rsidRDefault="00F53B86" w:rsidP="00F53B86">
      <w:r w:rsidRPr="00B5423D">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B5423D" w:rsidRDefault="00F53B86" w:rsidP="00F53B86">
      <w:r w:rsidRPr="00B5423D">
        <w:t>Es ändert, wie die Potenzialität kollabiert.</w:t>
      </w:r>
    </w:p>
    <w:p w14:paraId="7785D0D2" w14:textId="77777777" w:rsidR="00F53B86" w:rsidRPr="00B5423D" w:rsidRDefault="00F53B86" w:rsidP="00F53B86">
      <w:r w:rsidRPr="00B5423D">
        <w:t>Es ändert, welche Welt tatsächlich entstehen wird.</w:t>
      </w:r>
    </w:p>
    <w:p w14:paraId="63A8F695" w14:textId="77777777" w:rsidR="00F53B86" w:rsidRPr="00B5423D" w:rsidRDefault="00F53B86" w:rsidP="00F53B86"/>
    <w:p w14:paraId="64089A5A" w14:textId="77777777" w:rsidR="00F53B86" w:rsidRPr="00B5423D" w:rsidRDefault="00F53B86" w:rsidP="00F53B86">
      <w:r w:rsidRPr="00B5423D">
        <w:rPr>
          <w:b/>
          <w:bCs/>
        </w:rPr>
        <w:t>Kill Web funktioniert auf dieser Ebene</w:t>
      </w:r>
      <w:r w:rsidRPr="00B5423D">
        <w:t>.</w:t>
      </w:r>
    </w:p>
    <w:p w14:paraId="391661F0" w14:textId="77777777" w:rsidR="00F53B86" w:rsidRPr="00B5423D" w:rsidRDefault="00F53B86" w:rsidP="00F53B86">
      <w:r w:rsidRPr="00B5423D">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2AB7F59A" w14:textId="77777777" w:rsidR="00F53B86" w:rsidRPr="00B5423D" w:rsidRDefault="00F53B86" w:rsidP="00F53B86">
      <w:r w:rsidRPr="00B5423D">
        <w:t>Du denkst, du entscheidest frei. Aber in Wahrheit war deine Rontosekunden-Entscheidung bereits geprägt – geprägt von Algorithmen, von Manipulation, von Inkohärenz.</w:t>
      </w:r>
    </w:p>
    <w:p w14:paraId="6E55DE5F" w14:textId="77777777" w:rsidR="00F53B86" w:rsidRPr="00B5423D" w:rsidRDefault="00F53B86" w:rsidP="00F53B86">
      <w:pPr>
        <w:rPr>
          <w:b/>
          <w:bCs/>
        </w:rPr>
      </w:pPr>
    </w:p>
    <w:p w14:paraId="6F40E303" w14:textId="6DBF766E" w:rsidR="00F53B86" w:rsidRPr="00B5423D" w:rsidRDefault="00F53B86" w:rsidP="00F53B86">
      <w:pPr>
        <w:rPr>
          <w:b/>
          <w:bCs/>
        </w:rPr>
      </w:pPr>
      <w:r w:rsidRPr="00B5423D">
        <w:rPr>
          <w:b/>
          <w:bCs/>
        </w:rPr>
        <w:t>Bach – Der Prophet der Harmonie</w:t>
      </w:r>
    </w:p>
    <w:p w14:paraId="2751D7B6" w14:textId="77777777" w:rsidR="00F53B86" w:rsidRPr="00B5423D" w:rsidRDefault="00F53B86" w:rsidP="00F53B86">
      <w:r w:rsidRPr="00B5423D">
        <w:rPr>
          <w:b/>
          <w:bCs/>
        </w:rPr>
        <w:t>J.S. Bach lebte von 1685 bis 1750</w:t>
      </w:r>
      <w:r w:rsidRPr="00B5423D">
        <w:t>. Die Quantenmechanik würde erst 200 Jahre später entwickelt werden. Die Messungen der Schumann-Resonanz würden erst weitere 50 Jahre dauern.</w:t>
      </w:r>
    </w:p>
    <w:p w14:paraId="09CD3112" w14:textId="77777777" w:rsidR="00F53B86" w:rsidRPr="00B5423D" w:rsidRDefault="00F53B86" w:rsidP="00F53B86">
      <w:r w:rsidRPr="00B5423D">
        <w:t>Aber Bach verstand etwas über die Natur der Harmonie, das so tief war, dass es nur durch die moderne Physik vollständig erklärt werden kann.</w:t>
      </w:r>
    </w:p>
    <w:p w14:paraId="1FE02BC0" w14:textId="77777777" w:rsidR="00F53B86" w:rsidRPr="00B5423D" w:rsidRDefault="00F53B86" w:rsidP="00F53B86">
      <w:r w:rsidRPr="00B5423D">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B5423D" w:rsidRDefault="00F53B86" w:rsidP="00F53B86">
      <w:r w:rsidRPr="00B5423D">
        <w:t>Vor Bach sagten die Musiktheoretiker: C-Dur ist schön. Es-Dur ist edel. Aber F-Moll? G-Moll? Cis-Dur? Das sind dissonant, hässlich, unnatürlich. Das sind Tonarten "am Rande" – außerhalb der natürlichen Harmonie.</w:t>
      </w:r>
    </w:p>
    <w:p w14:paraId="3DD46F9F" w14:textId="77777777" w:rsidR="00F53B86" w:rsidRPr="00B5423D" w:rsidRDefault="00F53B86" w:rsidP="00F53B86">
      <w:r w:rsidRPr="00B5423D">
        <w:t>Bach sagte: Nein. Wenn du die richtige Stimmung verwendest – wenn du die mathematischen Verhältnisse verstehst – dann ist jede Tonart gleich schön, gleich vollkommen, gleich natürlich.</w:t>
      </w:r>
    </w:p>
    <w:p w14:paraId="19CAF703" w14:textId="77777777" w:rsidR="00F53B86" w:rsidRPr="00B5423D" w:rsidRDefault="00F53B86" w:rsidP="00F53B86">
      <w:r w:rsidRPr="00B5423D">
        <w:t xml:space="preserve">Er erfand (oder perfektionierte) die "wohltemperierte Stimmung" – nicht "perfekt temperiert nach alten Regeln", </w:t>
      </w:r>
      <w:r w:rsidRPr="00B5423D">
        <w:lastRenderedPageBreak/>
        <w:t>sondern neu kalibriert, um die volle Realität der Musik zu ermöglichen.</w:t>
      </w:r>
    </w:p>
    <w:p w14:paraId="475AC5C8" w14:textId="77777777" w:rsidR="00F53B86" w:rsidRPr="00B5423D" w:rsidRDefault="00F53B86" w:rsidP="00F53B86">
      <w:r w:rsidRPr="00B5423D">
        <w:t>Es war ein mathematisches System. Jede Tonart wurde so gestimmt, dass sie nicht "rein" war nach der klassischen Musiktheorie – aber zusammen waren alle Tonarten gleich wertvoll, gleich harmonisch, gleich schön.</w:t>
      </w:r>
    </w:p>
    <w:p w14:paraId="006274A8" w14:textId="77777777" w:rsidR="00F53B86" w:rsidRPr="00B5423D" w:rsidRDefault="00F53B86" w:rsidP="00F53B86">
      <w:r w:rsidRPr="00B5423D">
        <w:t>Das war radikal. Das war eine Revolution in der Musik. Aber es war nicht durch Gewalt. Es war durch Verständnis. Durch Mathematik. Durch Harmonie.</w:t>
      </w:r>
    </w:p>
    <w:p w14:paraId="5C221331" w14:textId="77777777" w:rsidR="00F53B86" w:rsidRPr="00B5423D" w:rsidRDefault="00F53B86" w:rsidP="00F53B86">
      <w:r w:rsidRPr="00B5423D">
        <w:t>Und das Erstaunliche: Als Bach das tat, öffnete er die Musik für Möglichkeiten, die vorher nicht existierten. Die Musik wurde reicher, vielfältiger, tiefer, lebendiger.</w:t>
      </w:r>
    </w:p>
    <w:p w14:paraId="2247278E" w14:textId="77777777" w:rsidR="00F53B86" w:rsidRPr="00B5423D" w:rsidRDefault="00F53B86" w:rsidP="00F53B86">
      <w:r w:rsidRPr="00B5423D">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B5423D" w:rsidRDefault="00F53B86" w:rsidP="00F53B86">
      <w:r w:rsidRPr="00B5423D">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E18310E" w14:textId="77777777" w:rsidR="00F53B86" w:rsidRPr="00B5423D" w:rsidRDefault="00F53B86" w:rsidP="00F53B86"/>
    <w:p w14:paraId="1F2CCC58" w14:textId="77777777" w:rsidR="00474321" w:rsidRPr="00B5423D" w:rsidRDefault="00474321" w:rsidP="00F53B86">
      <w:pPr>
        <w:rPr>
          <w:b/>
          <w:bCs/>
        </w:rPr>
      </w:pPr>
    </w:p>
    <w:p w14:paraId="0CA64297" w14:textId="77777777" w:rsidR="00474321" w:rsidRPr="00B5423D" w:rsidRDefault="00474321" w:rsidP="00F53B86">
      <w:pPr>
        <w:rPr>
          <w:b/>
          <w:bCs/>
        </w:rPr>
      </w:pPr>
    </w:p>
    <w:p w14:paraId="511E9A29" w14:textId="14A803CB" w:rsidR="00F53B86" w:rsidRPr="00B5423D" w:rsidRDefault="00F53B86" w:rsidP="00F53B86">
      <w:pPr>
        <w:rPr>
          <w:b/>
          <w:bCs/>
        </w:rPr>
      </w:pPr>
      <w:r w:rsidRPr="00B5423D">
        <w:rPr>
          <w:b/>
          <w:bCs/>
        </w:rPr>
        <w:lastRenderedPageBreak/>
        <w:t>Die Natur spricht die gleiche Sprache</w:t>
      </w:r>
    </w:p>
    <w:p w14:paraId="1E0CF9F4" w14:textId="77777777" w:rsidR="00F53B86" w:rsidRPr="00B5423D" w:rsidRDefault="00F53B86" w:rsidP="00F53B86">
      <w:r w:rsidRPr="00B5423D">
        <w:t>Und hier ist das Unglaubliche: Die Natur spricht die gleiche Sprache wie Bach.</w:t>
      </w:r>
    </w:p>
    <w:p w14:paraId="72DDBE0F" w14:textId="77777777" w:rsidR="00F53B86" w:rsidRPr="00B5423D" w:rsidRDefault="00F53B86" w:rsidP="00F53B86">
      <w:r w:rsidRPr="00B5423D">
        <w:t>Schau dir einen Bienenstock an. Tausende von Bienen. Alle koordiniert. Keine zentrale Kontrolle. Wie?</w:t>
      </w:r>
    </w:p>
    <w:p w14:paraId="3FD13D09" w14:textId="77777777" w:rsidR="00F53B86" w:rsidRPr="00B5423D" w:rsidRDefault="00F53B86" w:rsidP="00F53B86">
      <w:r w:rsidRPr="00B5423D">
        <w:t>Kohärenz. Die Bienen tanzen. Sie schwingen. Sie resonieren auf gemeinsamen Frequenzen. Und aus diesem Muster – aus dieser Harmonie – entsteht Ordnung. Entsteht Struktur. Entsteht ein funktionierendes System.</w:t>
      </w:r>
    </w:p>
    <w:p w14:paraId="591F5836" w14:textId="77777777" w:rsidR="00F53B86" w:rsidRPr="00B5423D" w:rsidRDefault="00F53B86" w:rsidP="00F53B86"/>
    <w:p w14:paraId="2287F692" w14:textId="77777777" w:rsidR="00F53B86" w:rsidRPr="00B5423D" w:rsidRDefault="00F53B86" w:rsidP="00F53B86">
      <w:r w:rsidRPr="00B5423D">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B5423D" w:rsidRDefault="00F53B86" w:rsidP="00F53B86">
      <w:r w:rsidRPr="00B5423D">
        <w:t>Schau dir einen Fischschwarm an. Hunderttausende von Fischen. Alle koordiniert. Alle bewegen sich als ein Organismus. Wie?</w:t>
      </w:r>
    </w:p>
    <w:p w14:paraId="23539D9B" w14:textId="77777777" w:rsidR="00F53B86" w:rsidRPr="00B5423D" w:rsidRDefault="00F53B86" w:rsidP="00F53B86">
      <w:r w:rsidRPr="00B5423D">
        <w:t>Die gleiche Physik. Die Fische spüren die elektromagnetischen Signale der anderen Fische. Sie synchronisieren ihre Bewegungen nicht durch Befehle – durch Resonanz. Durch Kohärenz.</w:t>
      </w:r>
    </w:p>
    <w:p w14:paraId="59D2065E" w14:textId="77777777" w:rsidR="00F53B86" w:rsidRPr="00B5423D" w:rsidRDefault="00F53B86" w:rsidP="00F53B86">
      <w:r w:rsidRPr="00B5423D">
        <w:t xml:space="preserve">Und der Schwarm – als Ganzes – ist unverwundbar. Ein Raubfisch kann einzelne Fische fangen. Aber den Schwarm? Der Schwarm ist zu schnell, zu intelligent, zu </w:t>
      </w:r>
      <w:r w:rsidRPr="00B5423D">
        <w:lastRenderedPageBreak/>
        <w:t>koordiniert. Der Schwarm ist mehr als die Summe seiner Teile.</w:t>
      </w:r>
    </w:p>
    <w:p w14:paraId="694B33CA" w14:textId="77777777" w:rsidR="00F53B86" w:rsidRPr="00B5423D" w:rsidRDefault="00F53B86" w:rsidP="00F53B86"/>
    <w:p w14:paraId="050EBEF4" w14:textId="281D9AF2" w:rsidR="00F53B86" w:rsidRPr="00B5423D" w:rsidRDefault="00F53B86" w:rsidP="00F53B86">
      <w:r w:rsidRPr="00B5423D">
        <w:t xml:space="preserve">Schau dir einen Wald an – </w:t>
      </w:r>
      <w:r w:rsidR="00474321" w:rsidRPr="00B5423D">
        <w:t>das</w:t>
      </w:r>
      <w:r w:rsidR="008D4BE4" w:rsidRPr="00B5423D">
        <w:t xml:space="preserve"> </w:t>
      </w:r>
      <w:r w:rsidRPr="00B5423D">
        <w:t>Wood Wide Web, das Suzanne Simard entdeckt hat. Tausende von Bäumen. Alle miteinander kommunizierend. Alle sich unterstützend. Alle in einem System.</w:t>
      </w:r>
    </w:p>
    <w:p w14:paraId="21C03FB4" w14:textId="77777777" w:rsidR="00F53B86" w:rsidRPr="00B5423D" w:rsidRDefault="00F53B86" w:rsidP="00F53B86"/>
    <w:p w14:paraId="6758A48B" w14:textId="77777777" w:rsidR="00F53B86" w:rsidRPr="00B5423D" w:rsidRDefault="00F53B86" w:rsidP="00F53B86">
      <w:r w:rsidRPr="00B5423D">
        <w:t>Nicht hierarchisch. Nicht zentral gesteuert. Einfach kohärent.</w:t>
      </w:r>
    </w:p>
    <w:p w14:paraId="4EAD65A0" w14:textId="77777777" w:rsidR="00F53B86" w:rsidRPr="00B5423D" w:rsidRDefault="00F53B86" w:rsidP="00F53B86">
      <w:r w:rsidRPr="00B5423D">
        <w:t>Die alten Bäume helfen den jungen Bäumen. Die starken Bäume teilen mit den schwachen Bäumen. Und der ganze Wald – als Organismus – ist stärker, widerstandsfähiger, langlebiger.</w:t>
      </w:r>
    </w:p>
    <w:p w14:paraId="6D209200" w14:textId="77777777" w:rsidR="00F53B86" w:rsidRPr="00B5423D" w:rsidRDefault="00F53B86" w:rsidP="00F53B86">
      <w:r w:rsidRPr="00B5423D">
        <w:t>Ein Baum allein kann hundert Jahre leben. Ein Wald kann tausend Jahre leben. Das ist die Kraft der Kohärenz.</w:t>
      </w:r>
    </w:p>
    <w:p w14:paraId="158DF2E7" w14:textId="77777777" w:rsidR="00F53B86" w:rsidRPr="00B5423D" w:rsidRDefault="00F53B86" w:rsidP="00F53B86"/>
    <w:p w14:paraId="01AC46C9" w14:textId="5C25C7D9" w:rsidR="00F53B86" w:rsidRPr="00B5423D" w:rsidRDefault="00F53B86" w:rsidP="00F53B86">
      <w:pPr>
        <w:rPr>
          <w:b/>
          <w:bCs/>
        </w:rPr>
      </w:pPr>
      <w:r w:rsidRPr="00B5423D">
        <w:rPr>
          <w:b/>
          <w:bCs/>
        </w:rPr>
        <w:t>Die Logik vollständig</w:t>
      </w:r>
    </w:p>
    <w:p w14:paraId="49244FB5" w14:textId="77777777" w:rsidR="00F53B86" w:rsidRPr="00B5423D" w:rsidRDefault="00F53B86" w:rsidP="00F53B86">
      <w:r w:rsidRPr="00B5423D">
        <w:t>Okay, lass mich das alles zusammenbringen.</w:t>
      </w:r>
    </w:p>
    <w:p w14:paraId="2FE142F0" w14:textId="77777777" w:rsidR="00D42B12" w:rsidRPr="00B5423D" w:rsidRDefault="00D42B12" w:rsidP="00F53B86"/>
    <w:p w14:paraId="12800266" w14:textId="32D4FC56" w:rsidR="00F53B86" w:rsidRPr="00B5423D" w:rsidRDefault="00F53B86" w:rsidP="00F53B86">
      <w:r w:rsidRPr="00B5423D">
        <w:t>Wenn die Realität quantenmechanisch ist – Potenzialität, nicht Determinismus,</w:t>
      </w:r>
    </w:p>
    <w:p w14:paraId="53E8C78A" w14:textId="77777777" w:rsidR="00F53B86" w:rsidRPr="00B5423D" w:rsidRDefault="00F53B86" w:rsidP="00F53B86">
      <w:r w:rsidRPr="00B5423D">
        <w:t>Wenn die Erde einen stabilen Takt hat – 7,83 Hertz, absolut, unveränderlich,</w:t>
      </w:r>
    </w:p>
    <w:p w14:paraId="243BD3B9" w14:textId="77777777" w:rsidR="00F53B86" w:rsidRPr="00B5423D" w:rsidRDefault="00F53B86" w:rsidP="00F53B86">
      <w:r w:rsidRPr="00B5423D">
        <w:lastRenderedPageBreak/>
        <w:t>Wenn Menschen auf diesen Takt kalibriert sind – Evolution, Biologie, Neurowissenschaft,</w:t>
      </w:r>
    </w:p>
    <w:p w14:paraId="26362AD6" w14:textId="77777777" w:rsidR="00F53B86" w:rsidRPr="00B5423D" w:rsidRDefault="00F53B86" w:rsidP="00F53B86">
      <w:r w:rsidRPr="00B5423D">
        <w:t>Wenn Kohärenz exponentiell mächtig ist – konstruktive Interferenz, Naturgesetz,</w:t>
      </w:r>
    </w:p>
    <w:p w14:paraId="07162A4A" w14:textId="77777777" w:rsidR="00F53B86" w:rsidRPr="00B5423D" w:rsidRDefault="00F53B86" w:rsidP="00F53B86">
      <w:r w:rsidRPr="00B5423D">
        <w:t>Wenn Bewusstsein fundamental ist – nicht sekundär, nicht Illusion,</w:t>
      </w:r>
    </w:p>
    <w:p w14:paraId="7861047D" w14:textId="6442E39C" w:rsidR="00F53B86" w:rsidRPr="00B5423D" w:rsidRDefault="00F53B86" w:rsidP="00F53B86">
      <w:r w:rsidRPr="00B5423D">
        <w:t>Wenn Quantenverschränkung real ist – experimentell bestätigt, repetierbar,</w:t>
      </w:r>
    </w:p>
    <w:p w14:paraId="3CF624AC" w14:textId="77777777" w:rsidR="00F53B86" w:rsidRPr="00B5423D" w:rsidRDefault="00F53B86" w:rsidP="00F53B86">
      <w:r w:rsidRPr="00B5423D">
        <w:t>Wenn Rontosekunden-Momente die Realität formen – in jedem Augenblick, Trilliarden Male pro Sekunde,</w:t>
      </w:r>
    </w:p>
    <w:p w14:paraId="49E9BEAA" w14:textId="77777777" w:rsidR="00F53B86" w:rsidRPr="00B5423D" w:rsidRDefault="00F53B86" w:rsidP="00F53B86">
      <w:r w:rsidRPr="00B5423D">
        <w:t>Wenn die Natur Harmonie spricht – Bienenstöcke, Fischschwärme, Wälder,</w:t>
      </w:r>
    </w:p>
    <w:p w14:paraId="274453FB" w14:textId="77777777" w:rsidR="00F53B86" w:rsidRPr="00B5423D" w:rsidRDefault="00F53B86" w:rsidP="00F53B86"/>
    <w:p w14:paraId="03567DF5" w14:textId="77777777" w:rsidR="00F53B86" w:rsidRPr="00B5423D" w:rsidRDefault="00F53B86" w:rsidP="00F53B86">
      <w:pPr>
        <w:rPr>
          <w:b/>
          <w:bCs/>
        </w:rPr>
      </w:pPr>
      <w:r w:rsidRPr="00B5423D">
        <w:rPr>
          <w:b/>
          <w:bCs/>
        </w:rPr>
        <w:t>DANN:</w:t>
      </w:r>
    </w:p>
    <w:p w14:paraId="282AD534" w14:textId="77777777" w:rsidR="00F53B86" w:rsidRPr="00B5423D" w:rsidRDefault="00F53B86" w:rsidP="00F53B86">
      <w:r w:rsidRPr="00B5423D">
        <w:t>Es muss möglich sein, einen Zustand zu erschaffen – nicht ein Ort, nicht eine Regierung, nicht eine Ideologie – sondern einen Zustand der Resonanz – indem:</w:t>
      </w:r>
    </w:p>
    <w:p w14:paraId="0E420462" w14:textId="77777777" w:rsidR="00F53B86" w:rsidRPr="00B5423D" w:rsidRDefault="00F53B86" w:rsidP="00F53B86">
      <w:r w:rsidRPr="00B5423D">
        <w:t>Menschen kohärent sind statt fragmentiert.</w:t>
      </w:r>
    </w:p>
    <w:p w14:paraId="15AEEAF0" w14:textId="77777777" w:rsidR="00F53B86" w:rsidRPr="00B5423D" w:rsidRDefault="00F53B86" w:rsidP="00F53B86">
      <w:r w:rsidRPr="00B5423D">
        <w:t>Intentionen klar sind statt verwirrt.</w:t>
      </w:r>
    </w:p>
    <w:p w14:paraId="7277A9AA" w14:textId="77777777" w:rsidR="00F53B86" w:rsidRPr="00B5423D" w:rsidRDefault="00F53B86" w:rsidP="00F53B86">
      <w:r w:rsidRPr="00B5423D">
        <w:t>Nervensysteme mit der Erde synchronisiert sind statt isoliert.</w:t>
      </w:r>
    </w:p>
    <w:p w14:paraId="73B4CC9A" w14:textId="77777777" w:rsidR="00F53B86" w:rsidRPr="00B5423D" w:rsidRDefault="00F53B86" w:rsidP="00F53B86">
      <w:r w:rsidRPr="00B5423D">
        <w:t>Rontosekunden-Entscheidungen echte Realität formen statt manipulierter Realität.</w:t>
      </w:r>
    </w:p>
    <w:p w14:paraId="7A1A14DF" w14:textId="77777777" w:rsidR="00F53B86" w:rsidRPr="00B5423D" w:rsidRDefault="00F53B86" w:rsidP="00F53B86">
      <w:r w:rsidRPr="00B5423D">
        <w:lastRenderedPageBreak/>
        <w:t>Die ganze Zivilisation "wohltemperiert" ist – wie Bachs Klavier – so dass alle Teile gleich wertvoll, gleich harmonisch, gleich schön sind.</w:t>
      </w:r>
    </w:p>
    <w:p w14:paraId="559FA2A0" w14:textId="77777777" w:rsidR="00F53B86" w:rsidRPr="00B5423D" w:rsidRDefault="00F53B86" w:rsidP="00F53B86"/>
    <w:p w14:paraId="682EB874" w14:textId="77777777" w:rsidR="00F53B86" w:rsidRPr="00B5423D" w:rsidRDefault="00F53B86" w:rsidP="00F53B86">
      <w:r w:rsidRPr="00B5423D">
        <w:t>Nicht durch Gewalt. Nicht durch Kontrolle. Sondern durch Verständnis und Ausrichtung.</w:t>
      </w:r>
    </w:p>
    <w:p w14:paraId="63671C4B" w14:textId="77777777" w:rsidR="00F53B86" w:rsidRPr="00B5423D" w:rsidRDefault="00F53B86" w:rsidP="00F53B86"/>
    <w:p w14:paraId="05B56781" w14:textId="77777777" w:rsidR="00F53B86" w:rsidRPr="00B5423D" w:rsidRDefault="00F53B86" w:rsidP="00F53B86">
      <w:r w:rsidRPr="00B5423D">
        <w:t xml:space="preserve">Bach tat das mit Musik. Tesla spürte das mit der Erde. Schumann maß das mit Instrumenten. Einstein verstand das mit Mathematik. Planck erkannte das mit Bewusstsein. </w:t>
      </w:r>
      <w:proofErr w:type="spellStart"/>
      <w:r w:rsidRPr="00B5423D">
        <w:t>Aspect</w:t>
      </w:r>
      <w:proofErr w:type="spellEnd"/>
      <w:r w:rsidRPr="00B5423D">
        <w:t>, Clauser, Zeilinger bewiesen das experimentell.</w:t>
      </w:r>
    </w:p>
    <w:p w14:paraId="1B5075D0" w14:textId="77777777" w:rsidR="00F53B86" w:rsidRPr="00B5423D" w:rsidRDefault="00F53B86" w:rsidP="00F53B86">
      <w:r w:rsidRPr="00B5423D">
        <w:t>Alle zeigen auf das Gleiche: Es gibt eine natürliche Ordnung. Diese Ordnung ist mathematisch. Diese Ordnung ist harmonisch. Diese Ordnung ist real.</w:t>
      </w:r>
    </w:p>
    <w:p w14:paraId="78C47E02" w14:textId="77777777" w:rsidR="00F53B86" w:rsidRPr="00B5423D" w:rsidRDefault="00F53B86" w:rsidP="00F53B86"/>
    <w:p w14:paraId="2522FD94" w14:textId="77777777" w:rsidR="00F53B86" w:rsidRPr="00B5423D" w:rsidRDefault="00F53B86" w:rsidP="00F53B86">
      <w:pPr>
        <w:rPr>
          <w:b/>
          <w:bCs/>
        </w:rPr>
      </w:pPr>
      <w:r w:rsidRPr="00B5423D">
        <w:rPr>
          <w:b/>
          <w:bCs/>
        </w:rPr>
        <w:t>Was folgt daraus?</w:t>
      </w:r>
    </w:p>
    <w:p w14:paraId="4A66CB24" w14:textId="77777777" w:rsidR="00F53B86" w:rsidRPr="00B5423D" w:rsidRDefault="00F53B86" w:rsidP="00F53B86">
      <w:r w:rsidRPr="00B5423D">
        <w:t>Das ist die tiefe Frage.</w:t>
      </w:r>
    </w:p>
    <w:p w14:paraId="648BFCA4" w14:textId="77777777" w:rsidR="00F53B86" w:rsidRPr="00B5423D" w:rsidRDefault="00F53B86" w:rsidP="00F53B86">
      <w:r w:rsidRPr="00B5423D">
        <w:t>Wenn all das wahr ist – und die Beweise sind überwältigend – dann muss es eine Konsequenz geben.</w:t>
      </w:r>
    </w:p>
    <w:p w14:paraId="6968143D" w14:textId="77777777" w:rsidR="00F53B86" w:rsidRPr="00B5423D" w:rsidRDefault="00F53B86" w:rsidP="00F53B86">
      <w:r w:rsidRPr="00B5423D">
        <w:t>Wenn es möglich ist, dass Menschen kohärent sind statt fragmentiert, dann muss es auch möglich sein, dass Systeme, Gesellschaften, die ganze Zivilisation kohärent ist.</w:t>
      </w:r>
    </w:p>
    <w:p w14:paraId="58DD613E" w14:textId="77777777" w:rsidR="00F53B86" w:rsidRPr="00B5423D" w:rsidRDefault="00F53B86" w:rsidP="00F53B86">
      <w:r w:rsidRPr="00B5423D">
        <w:lastRenderedPageBreak/>
        <w:t>Nicht perfekt. Nicht utopisch. Sondern kohärent – alle Teile in Harmonie, alle Frequenzen auf dem gleichen Takt, alle Systeme so gestaltet, dass sie Resonanz verstärken statt Isolation.</w:t>
      </w:r>
    </w:p>
    <w:p w14:paraId="3FE875BE" w14:textId="77777777" w:rsidR="00F53B86" w:rsidRPr="00B5423D" w:rsidRDefault="00F53B86" w:rsidP="00F53B86">
      <w:r w:rsidRPr="00B5423D">
        <w:t>Das wäre nicht eine Revolution, die die alte Ordnung zerstört. Das wäre eine Neu-Kalibrierung, wie Bach die Musik neu kalibrierte – alles bleibt da, aber alles wird neu harmonisiert.</w:t>
      </w:r>
    </w:p>
    <w:p w14:paraId="53F9DB48" w14:textId="77777777" w:rsidR="00F53B86" w:rsidRPr="00B5423D" w:rsidRDefault="00F53B86" w:rsidP="00F53B86">
      <w:r w:rsidRPr="00B5423D">
        <w:t>Bach zerstörte nicht die alte Musiktheorie. Er sagte: Die alte Theorie war teilweise richtig. Aber sie war zu eng. Sie war zu begrenzt. Die Realität der Harmonie ist größer.</w:t>
      </w:r>
    </w:p>
    <w:p w14:paraId="335E2A28" w14:textId="77777777" w:rsidR="00F53B86" w:rsidRPr="00B5423D" w:rsidRDefault="00F53B86" w:rsidP="00F53B86">
      <w:r w:rsidRPr="00B5423D">
        <w:t>Das ist das gleiche Prinzip, das auch für eine Zivilisation gelten könnte. Nicht Zerstörung. Neu-Kalibrierung.</w:t>
      </w:r>
    </w:p>
    <w:p w14:paraId="3E840192" w14:textId="77777777" w:rsidR="00F53B86" w:rsidRPr="00B5423D" w:rsidRDefault="00F53B86" w:rsidP="00F53B86"/>
    <w:p w14:paraId="07E47BFF" w14:textId="77777777" w:rsidR="006C4BC9" w:rsidRPr="00B5423D" w:rsidRDefault="006C4BC9" w:rsidP="00F53B86">
      <w:pPr>
        <w:rPr>
          <w:b/>
          <w:bCs/>
        </w:rPr>
      </w:pPr>
    </w:p>
    <w:p w14:paraId="31CD5BB7" w14:textId="77777777" w:rsidR="006C4BC9" w:rsidRPr="00B5423D" w:rsidRDefault="006C4BC9" w:rsidP="00F53B86">
      <w:pPr>
        <w:rPr>
          <w:b/>
          <w:bCs/>
        </w:rPr>
      </w:pPr>
    </w:p>
    <w:p w14:paraId="0F0B56A5" w14:textId="77777777" w:rsidR="006C4BC9" w:rsidRPr="00B5423D" w:rsidRDefault="006C4BC9" w:rsidP="00F53B86">
      <w:pPr>
        <w:rPr>
          <w:b/>
          <w:bCs/>
        </w:rPr>
      </w:pPr>
    </w:p>
    <w:p w14:paraId="5F2B0F53" w14:textId="77777777" w:rsidR="006C4BC9" w:rsidRPr="00B5423D" w:rsidRDefault="006C4BC9" w:rsidP="00F53B86">
      <w:pPr>
        <w:rPr>
          <w:b/>
          <w:bCs/>
        </w:rPr>
      </w:pPr>
    </w:p>
    <w:p w14:paraId="693D0AFD" w14:textId="4107B156" w:rsidR="00F53B86" w:rsidRPr="00B5423D" w:rsidRDefault="00F53B86" w:rsidP="00F53B86">
      <w:pPr>
        <w:rPr>
          <w:b/>
          <w:bCs/>
        </w:rPr>
      </w:pPr>
      <w:r w:rsidRPr="00B5423D">
        <w:rPr>
          <w:b/>
          <w:bCs/>
        </w:rPr>
        <w:t>Die offene Frage</w:t>
      </w:r>
    </w:p>
    <w:p w14:paraId="65DB7AA7" w14:textId="77777777" w:rsidR="00F53B86" w:rsidRPr="00B5423D" w:rsidRDefault="00F53B86" w:rsidP="00F53B86"/>
    <w:p w14:paraId="2FFD4457" w14:textId="77777777" w:rsidR="00F53B86" w:rsidRPr="00B5423D" w:rsidRDefault="00F53B86" w:rsidP="00F53B86">
      <w:r w:rsidRPr="00B5423D">
        <w:t>Aber hier kommt das, das entscheidend ist:</w:t>
      </w:r>
    </w:p>
    <w:p w14:paraId="2233981F" w14:textId="77777777" w:rsidR="00F53B86" w:rsidRPr="00B5423D" w:rsidRDefault="00F53B86" w:rsidP="00F53B86">
      <w:r w:rsidRPr="00B5423D">
        <w:t>Wenn es möglich ist, dann sagt das nicht, dass es geschehen wird.</w:t>
      </w:r>
    </w:p>
    <w:p w14:paraId="305FA0EC" w14:textId="77777777" w:rsidR="00F53B86" w:rsidRPr="00B5423D" w:rsidRDefault="00F53B86" w:rsidP="00F53B86">
      <w:r w:rsidRPr="00B5423D">
        <w:t>Potenzialität ist nicht Realität.</w:t>
      </w:r>
    </w:p>
    <w:p w14:paraId="5FAD5865" w14:textId="77777777" w:rsidR="00F53B86" w:rsidRPr="00B5423D" w:rsidRDefault="00F53B86" w:rsidP="00F53B86">
      <w:r w:rsidRPr="00B5423D">
        <w:lastRenderedPageBreak/>
        <w:t>Die Rontosekunden-Momente kommen jeden Tag. Trilliarden Male pro Sekunde. In jedem dieser Momente entscheidest du – bewusst oder unbewusst – in welche Richtung die Realität kollabiert.</w:t>
      </w:r>
    </w:p>
    <w:p w14:paraId="182512A8" w14:textId="77777777" w:rsidR="00F53B86" w:rsidRPr="00B5423D" w:rsidRDefault="00F53B86" w:rsidP="00F53B86"/>
    <w:p w14:paraId="61496316" w14:textId="77777777" w:rsidR="00F53B86" w:rsidRPr="00B5423D" w:rsidRDefault="00F53B86" w:rsidP="00F53B86">
      <w:r w:rsidRPr="00B5423D">
        <w:t>Du kannst für Kohärenz entscheiden. Oder für Fragmentation.</w:t>
      </w:r>
    </w:p>
    <w:p w14:paraId="576B3BB3" w14:textId="77777777" w:rsidR="00F53B86" w:rsidRPr="00B5423D" w:rsidRDefault="00F53B86" w:rsidP="00F53B86">
      <w:r w:rsidRPr="00B5423D">
        <w:t>Du kannst für Resonanz entscheiden. Oder für Isolation.</w:t>
      </w:r>
    </w:p>
    <w:p w14:paraId="47DE33C5" w14:textId="77777777" w:rsidR="00F53B86" w:rsidRPr="00B5423D" w:rsidRDefault="00F53B86" w:rsidP="00F53B86">
      <w:r w:rsidRPr="00B5423D">
        <w:t>Du kannst für Harmonie entscheiden. Oder für Konflikt.</w:t>
      </w:r>
    </w:p>
    <w:p w14:paraId="3274DC11" w14:textId="77777777" w:rsidR="00F53B86" w:rsidRPr="00B5423D" w:rsidRDefault="00F53B86" w:rsidP="00F53B86"/>
    <w:p w14:paraId="482B474D" w14:textId="77777777" w:rsidR="00F53B86" w:rsidRPr="00B5423D" w:rsidRDefault="00F53B86" w:rsidP="00F53B86">
      <w:r w:rsidRPr="00B5423D">
        <w:t>In jeder Rontosekunde. In jedem Moment.</w:t>
      </w:r>
    </w:p>
    <w:p w14:paraId="3F5B279E" w14:textId="77777777" w:rsidR="00F53B86" w:rsidRPr="00B5423D" w:rsidRDefault="00F53B86" w:rsidP="00F53B86"/>
    <w:p w14:paraId="270BBFA7" w14:textId="77777777" w:rsidR="00F53B86" w:rsidRPr="00B5423D" w:rsidRDefault="00F53B86" w:rsidP="00F53B86">
      <w:r w:rsidRPr="00B5423D">
        <w:t>Die Wissenschaft sagt: Es ist möglich.</w:t>
      </w:r>
    </w:p>
    <w:p w14:paraId="08C428B0" w14:textId="77777777" w:rsidR="00F53B86" w:rsidRPr="00B5423D" w:rsidRDefault="00F53B86" w:rsidP="00F53B86"/>
    <w:p w14:paraId="68599232" w14:textId="77777777" w:rsidR="00F53B86" w:rsidRPr="00B5423D" w:rsidRDefault="00F53B86" w:rsidP="00F53B86">
      <w:r w:rsidRPr="00B5423D">
        <w:t>Aber ob es geschieht – das entscheidest du.</w:t>
      </w:r>
    </w:p>
    <w:p w14:paraId="4F4A7316" w14:textId="77777777" w:rsidR="00F53B86" w:rsidRPr="00B5423D" w:rsidRDefault="00F53B86" w:rsidP="00F53B86"/>
    <w:p w14:paraId="762DF48C" w14:textId="77777777" w:rsidR="00F53B86" w:rsidRPr="00B5423D" w:rsidRDefault="00F53B86" w:rsidP="00F53B86">
      <w:r w:rsidRPr="00B5423D">
        <w:t>Die Frage ist nicht: Gibt es eine Lösung?</w:t>
      </w:r>
    </w:p>
    <w:p w14:paraId="5C0B8BBB" w14:textId="77777777" w:rsidR="00F53B86" w:rsidRPr="00B5423D" w:rsidRDefault="00F53B86" w:rsidP="00F53B86"/>
    <w:p w14:paraId="41FC5BED" w14:textId="77777777" w:rsidR="00F53B86" w:rsidRPr="00B5423D" w:rsidRDefault="00F53B86" w:rsidP="00F53B86">
      <w:r w:rsidRPr="00B5423D">
        <w:t>Die Frage ist: Wer wird sie wählen?</w:t>
      </w:r>
    </w:p>
    <w:p w14:paraId="7C0E3A83" w14:textId="77777777" w:rsidR="00D15036" w:rsidRPr="00B5423D" w:rsidRDefault="00D15036" w:rsidP="00F53B86">
      <w:pPr>
        <w:rPr>
          <w:b/>
          <w:bCs/>
        </w:rPr>
      </w:pPr>
    </w:p>
    <w:p w14:paraId="7AC131BC" w14:textId="77777777" w:rsidR="00D15036" w:rsidRPr="00B5423D" w:rsidRDefault="00D15036" w:rsidP="00F53B86">
      <w:pPr>
        <w:rPr>
          <w:b/>
          <w:bCs/>
        </w:rPr>
      </w:pPr>
    </w:p>
    <w:p w14:paraId="27C711D5" w14:textId="77777777" w:rsidR="00D15036" w:rsidRPr="00B5423D" w:rsidRDefault="00D15036" w:rsidP="00F53B86">
      <w:pPr>
        <w:rPr>
          <w:b/>
          <w:bCs/>
        </w:rPr>
      </w:pPr>
    </w:p>
    <w:p w14:paraId="3203DDC3" w14:textId="609DFB85" w:rsidR="00F53B86" w:rsidRPr="00B5423D" w:rsidRDefault="00F53B86" w:rsidP="00F53B86">
      <w:pPr>
        <w:rPr>
          <w:b/>
          <w:bCs/>
        </w:rPr>
      </w:pPr>
      <w:r w:rsidRPr="00B5423D">
        <w:rPr>
          <w:b/>
          <w:bCs/>
        </w:rPr>
        <w:lastRenderedPageBreak/>
        <w:t>Der letzte Gedanke</w:t>
      </w:r>
    </w:p>
    <w:p w14:paraId="595F6053" w14:textId="77777777" w:rsidR="00F53B86" w:rsidRPr="00B5423D" w:rsidRDefault="00F53B86" w:rsidP="00F53B86"/>
    <w:p w14:paraId="3AFF2BDD" w14:textId="77777777" w:rsidR="00F53B86" w:rsidRPr="00B5423D" w:rsidRDefault="00F53B86" w:rsidP="00F53B86">
      <w:r w:rsidRPr="00B5423D">
        <w:t>Bach starb 1750. Er sah nicht die Quantenmechanik. Er sah nicht die Nobelpreise. Er sah nicht die experimentellen Bestätigungen.</w:t>
      </w:r>
    </w:p>
    <w:p w14:paraId="6A42A3B6" w14:textId="77777777" w:rsidR="00F53B86" w:rsidRPr="00B5423D" w:rsidRDefault="00F53B86" w:rsidP="00F53B86">
      <w:r w:rsidRPr="00B5423D">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B5423D" w:rsidRDefault="00F53B86" w:rsidP="00F53B86"/>
    <w:p w14:paraId="2CC552A2" w14:textId="77777777" w:rsidR="00F53B86" w:rsidRPr="00B5423D" w:rsidRDefault="00F53B86" w:rsidP="00F53B86">
      <w:r w:rsidRPr="00B5423D">
        <w:t>Tesla starb verarmt und allein. Aber er wusste: Die Erde singt. Und wenn der Mensch diese Frequenz versteht, kann Wundersames geschehen.</w:t>
      </w:r>
    </w:p>
    <w:p w14:paraId="28FFD14B" w14:textId="77777777" w:rsidR="00F53B86" w:rsidRPr="00B5423D" w:rsidRDefault="00F53B86" w:rsidP="00F53B86"/>
    <w:p w14:paraId="790CE5D0" w14:textId="77777777" w:rsidR="00F53B86" w:rsidRPr="00B5423D" w:rsidRDefault="00F53B86" w:rsidP="00F53B86">
      <w:r w:rsidRPr="00B5423D">
        <w:t>Schumann maß. Und sagte: Das ist real. Das ist Physik.</w:t>
      </w:r>
    </w:p>
    <w:p w14:paraId="7ED945E8" w14:textId="77777777" w:rsidR="00F53B86" w:rsidRPr="00B5423D" w:rsidRDefault="00F53B86" w:rsidP="00F53B86"/>
    <w:p w14:paraId="705BE477" w14:textId="77777777" w:rsidR="00F53B86" w:rsidRPr="00B5423D" w:rsidRDefault="00F53B86" w:rsidP="00F53B86">
      <w:r w:rsidRPr="00B5423D">
        <w:t>Einstein verstand. Und sagte: Die Realität ist offen. Potenzialität. Entscheidung.</w:t>
      </w:r>
    </w:p>
    <w:p w14:paraId="1058ADEF" w14:textId="77777777" w:rsidR="00F53B86" w:rsidRPr="00B5423D" w:rsidRDefault="00F53B86" w:rsidP="00F53B86"/>
    <w:p w14:paraId="35155150" w14:textId="77777777" w:rsidR="00F53B86" w:rsidRPr="00B5423D" w:rsidRDefault="00F53B86" w:rsidP="00F53B86">
      <w:r w:rsidRPr="00B5423D">
        <w:t>Planck sagte: Bewusstsein ist fundamental.</w:t>
      </w:r>
    </w:p>
    <w:p w14:paraId="0DDD3957" w14:textId="77777777" w:rsidR="00F53B86" w:rsidRPr="00B5423D" w:rsidRDefault="00F53B86" w:rsidP="00F53B86"/>
    <w:p w14:paraId="7AED78D2" w14:textId="77777777" w:rsidR="00F53B86" w:rsidRPr="00B5423D" w:rsidRDefault="00F53B86" w:rsidP="00F53B86">
      <w:proofErr w:type="spellStart"/>
      <w:r w:rsidRPr="00B5423D">
        <w:lastRenderedPageBreak/>
        <w:t>Aspect</w:t>
      </w:r>
      <w:proofErr w:type="spellEnd"/>
      <w:r w:rsidRPr="00B5423D">
        <w:t>, Clauser, Zeilinger bewiesen: Quantenverschränkung ist real. Alles ist mit allem verbunden.</w:t>
      </w:r>
    </w:p>
    <w:p w14:paraId="034115AA" w14:textId="77777777" w:rsidR="00F53B86" w:rsidRPr="00B5423D" w:rsidRDefault="00F53B86" w:rsidP="00F53B86"/>
    <w:p w14:paraId="72E8DA85" w14:textId="77777777" w:rsidR="00F53B86" w:rsidRPr="00B5423D" w:rsidRDefault="00F53B86" w:rsidP="00F53B86">
      <w:r w:rsidRPr="00B5423D">
        <w:t>Alle zeigen auf das Gleiche.</w:t>
      </w:r>
    </w:p>
    <w:p w14:paraId="1EC0B322" w14:textId="77777777" w:rsidR="00F53B86" w:rsidRPr="00B5423D" w:rsidRDefault="00F53B86" w:rsidP="00F53B86">
      <w:r w:rsidRPr="00B5423D">
        <w:t>Die Natur spricht. Die Realität spricht. Die Physik selbst spricht.</w:t>
      </w:r>
    </w:p>
    <w:p w14:paraId="0CA03086" w14:textId="77777777" w:rsidR="00F53B86" w:rsidRPr="00B5423D" w:rsidRDefault="00F53B86" w:rsidP="00F53B86">
      <w:r w:rsidRPr="00B5423D">
        <w:t>Und die Botschaft ist klar:</w:t>
      </w:r>
    </w:p>
    <w:p w14:paraId="541A2316" w14:textId="77777777" w:rsidR="00F53B86" w:rsidRPr="00B5423D" w:rsidRDefault="00F53B86" w:rsidP="00F53B86">
      <w:r w:rsidRPr="00B5423D">
        <w:t>Es gibt einen anderen Weg.</w:t>
      </w:r>
    </w:p>
    <w:p w14:paraId="47D05E72" w14:textId="77777777" w:rsidR="00F53B86" w:rsidRPr="00B5423D" w:rsidRDefault="00F53B86" w:rsidP="00F53B86">
      <w:r w:rsidRPr="00B5423D">
        <w:t>Nicht in einer fernen Utopie. Sondern jetzt.</w:t>
      </w:r>
    </w:p>
    <w:p w14:paraId="1FC41C26" w14:textId="77777777" w:rsidR="00F53B86" w:rsidRPr="00B5423D" w:rsidRDefault="00F53B86" w:rsidP="00F53B86">
      <w:r w:rsidRPr="00B5423D">
        <w:t>Nicht für Auserwählte. Sondern für alle.</w:t>
      </w:r>
    </w:p>
    <w:p w14:paraId="4178A463" w14:textId="77777777" w:rsidR="00F53B86" w:rsidRPr="00B5423D" w:rsidRDefault="00F53B86" w:rsidP="00F53B86">
      <w:r w:rsidRPr="00B5423D">
        <w:t>Nicht als Hoffnung. Sondern als Logik.</w:t>
      </w:r>
    </w:p>
    <w:p w14:paraId="4C4747D9" w14:textId="77777777" w:rsidR="00F53B86" w:rsidRPr="00B5423D" w:rsidRDefault="00F53B86" w:rsidP="00F53B86">
      <w:r w:rsidRPr="00B5423D">
        <w:t>Nicht als Traum. Sondern als physikalische Potenzialität.</w:t>
      </w:r>
    </w:p>
    <w:p w14:paraId="659C4086" w14:textId="77777777" w:rsidR="00F53B86" w:rsidRPr="00B5423D" w:rsidRDefault="00F53B86" w:rsidP="00F53B86"/>
    <w:p w14:paraId="366435B6" w14:textId="77777777" w:rsidR="00F53B86" w:rsidRPr="00B5423D" w:rsidRDefault="00F53B86" w:rsidP="00F53B86">
      <w:r w:rsidRPr="00B5423D">
        <w:t>∞°</w:t>
      </w:r>
    </w:p>
    <w:p w14:paraId="17A7C88A" w14:textId="58E2BE66" w:rsidR="001A1A69" w:rsidRPr="00B5423D" w:rsidRDefault="001A1A69"/>
    <w:p w14:paraId="387D767B" w14:textId="77777777" w:rsidR="006C4BC9" w:rsidRPr="00B5423D" w:rsidRDefault="006C4BC9"/>
    <w:p w14:paraId="42F9EB5C" w14:textId="77777777" w:rsidR="006C4BC9" w:rsidRPr="00B5423D" w:rsidRDefault="006C4BC9"/>
    <w:p w14:paraId="246DB5D6" w14:textId="77777777" w:rsidR="00B75B7E" w:rsidRPr="00B5423D" w:rsidRDefault="00B75B7E"/>
    <w:p w14:paraId="53335E0E" w14:textId="77777777" w:rsidR="006C4BC9" w:rsidRPr="00B5423D" w:rsidRDefault="006C4BC9"/>
    <w:p w14:paraId="0C41AB5F" w14:textId="77777777" w:rsidR="006C4BC9" w:rsidRPr="00B5423D" w:rsidRDefault="006C4BC9"/>
    <w:p w14:paraId="45894423" w14:textId="77777777" w:rsidR="007B7229" w:rsidRPr="00B5423D" w:rsidRDefault="00213532" w:rsidP="006C4BC9">
      <w:pPr>
        <w:spacing w:after="240"/>
        <w:jc w:val="center"/>
        <w:rPr>
          <w:b/>
          <w:color w:val="000000"/>
          <w:sz w:val="36"/>
        </w:rPr>
      </w:pPr>
      <w:r w:rsidRPr="00B5423D">
        <w:rPr>
          <w:b/>
          <w:color w:val="000000"/>
          <w:sz w:val="36"/>
        </w:rPr>
        <w:lastRenderedPageBreak/>
        <w:t>KAPITEL 8</w:t>
      </w:r>
      <w:r w:rsidR="006C4BC9" w:rsidRPr="00B5423D">
        <w:rPr>
          <w:b/>
          <w:color w:val="000000"/>
          <w:sz w:val="36"/>
        </w:rPr>
        <w:t>a</w:t>
      </w:r>
      <w:r w:rsidRPr="00B5423D">
        <w:rPr>
          <w:b/>
          <w:color w:val="000000"/>
          <w:sz w:val="36"/>
        </w:rPr>
        <w:t xml:space="preserve">: </w:t>
      </w:r>
    </w:p>
    <w:p w14:paraId="00224C87" w14:textId="653F3962" w:rsidR="001A1A69" w:rsidRPr="00B5423D" w:rsidRDefault="00213532" w:rsidP="006C4BC9">
      <w:pPr>
        <w:spacing w:after="240"/>
        <w:jc w:val="center"/>
        <w:rPr>
          <w:b/>
          <w:color w:val="000000"/>
          <w:sz w:val="36"/>
        </w:rPr>
      </w:pPr>
      <w:r w:rsidRPr="00B5423D">
        <w:rPr>
          <w:b/>
          <w:color w:val="000000"/>
          <w:sz w:val="28"/>
          <w:szCs w:val="28"/>
        </w:rPr>
        <w:t>DIE ÄUSSERE SCHICHT</w:t>
      </w:r>
    </w:p>
    <w:p w14:paraId="3EDE7ED5" w14:textId="77777777" w:rsidR="001A1A69" w:rsidRPr="00B5423D" w:rsidRDefault="00213532" w:rsidP="00071AC3">
      <w:pPr>
        <w:jc w:val="center"/>
      </w:pPr>
      <w:r w:rsidRPr="00B5423D">
        <w:rPr>
          <w:color w:val="000000"/>
        </w:rPr>
        <w:t>Teil a – Schutz durch Struktur</w:t>
      </w:r>
    </w:p>
    <w:p w14:paraId="78B47629" w14:textId="77777777" w:rsidR="001A1A69" w:rsidRPr="00B5423D" w:rsidRDefault="00213532">
      <w:r w:rsidRPr="00B5423D">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B5423D" w:rsidRDefault="00213532">
      <w:r w:rsidRPr="00B5423D">
        <w:rPr>
          <w:b/>
        </w:rPr>
        <w:t>Wie würde das aussehen?</w:t>
      </w:r>
    </w:p>
    <w:p w14:paraId="5403DFCF" w14:textId="77777777" w:rsidR="001A1A69" w:rsidRPr="00B5423D" w:rsidRDefault="00213532">
      <w:r w:rsidRPr="00B5423D">
        <w:rPr>
          <w:color w:val="000000"/>
        </w:rPr>
        <w:t>Nicht als Traum. Nicht als Hoffnung. Sondern als praktische Struktur.</w:t>
      </w:r>
    </w:p>
    <w:p w14:paraId="33ADF598" w14:textId="77777777" w:rsidR="001A1A69" w:rsidRPr="00B5423D" w:rsidRDefault="00213532">
      <w:r w:rsidRPr="00B5423D">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B5423D" w:rsidRDefault="00213532">
      <w:r w:rsidRPr="00B5423D">
        <w:t xml:space="preserve">Die Antwort liegt in einer einfachen Erkenntnis: </w:t>
      </w:r>
      <w:r w:rsidRPr="00B5423D">
        <w:rPr>
          <w:b/>
        </w:rPr>
        <w:t>Jedes lebendige System braucht mehrere Schutzebenen.</w:t>
      </w:r>
    </w:p>
    <w:p w14:paraId="1B3786B1" w14:textId="77777777" w:rsidR="00071AC3" w:rsidRPr="00B5423D" w:rsidRDefault="00071AC3">
      <w:pPr>
        <w:spacing w:before="240"/>
        <w:rPr>
          <w:color w:val="000000"/>
        </w:rPr>
      </w:pPr>
    </w:p>
    <w:p w14:paraId="44E1D26D" w14:textId="77777777" w:rsidR="00B75B7E" w:rsidRPr="00B5423D" w:rsidRDefault="00B75B7E">
      <w:pPr>
        <w:spacing w:before="240"/>
        <w:rPr>
          <w:b/>
          <w:sz w:val="26"/>
        </w:rPr>
      </w:pPr>
    </w:p>
    <w:p w14:paraId="47373645" w14:textId="77777777" w:rsidR="00B75B7E" w:rsidRPr="00B5423D" w:rsidRDefault="00B75B7E">
      <w:pPr>
        <w:spacing w:before="240"/>
        <w:rPr>
          <w:b/>
          <w:sz w:val="26"/>
        </w:rPr>
      </w:pPr>
    </w:p>
    <w:p w14:paraId="5BCDE21F" w14:textId="77777777" w:rsidR="00B75B7E" w:rsidRPr="00B5423D" w:rsidRDefault="00B75B7E">
      <w:pPr>
        <w:spacing w:before="240"/>
        <w:rPr>
          <w:b/>
          <w:sz w:val="26"/>
        </w:rPr>
      </w:pPr>
    </w:p>
    <w:p w14:paraId="54363AB7" w14:textId="2C29D49A" w:rsidR="001A1A69" w:rsidRPr="00B5423D" w:rsidRDefault="00213532">
      <w:pPr>
        <w:spacing w:before="240"/>
      </w:pPr>
      <w:r w:rsidRPr="00B5423D">
        <w:rPr>
          <w:b/>
          <w:sz w:val="26"/>
        </w:rPr>
        <w:lastRenderedPageBreak/>
        <w:t>Die äußere Schicht – Was ein System braucht, um zu überleben</w:t>
      </w:r>
    </w:p>
    <w:p w14:paraId="3F77722C" w14:textId="77777777" w:rsidR="001A1A69" w:rsidRPr="00B5423D" w:rsidRDefault="00213532">
      <w:r w:rsidRPr="00B5423D">
        <w:rPr>
          <w:color w:val="000000"/>
        </w:rPr>
        <w:t>Schau dir einen Bienenstock an. Er hat mehrere Ebenen von Schutz.</w:t>
      </w:r>
    </w:p>
    <w:p w14:paraId="6463C6D7" w14:textId="77777777" w:rsidR="001A1A69" w:rsidRPr="00B5423D" w:rsidRDefault="00213532">
      <w:r w:rsidRPr="00B5423D">
        <w:rPr>
          <w:color w:val="000000"/>
        </w:rPr>
        <w:t>Die äußerste Ebene: Wo sind die Grenzen? Welche Bienen gehören zu diesem Stock? Welche nicht?</w:t>
      </w:r>
    </w:p>
    <w:p w14:paraId="62D02389" w14:textId="77777777" w:rsidR="001A1A69" w:rsidRPr="00B5423D" w:rsidRDefault="00213532">
      <w:r w:rsidRPr="00B5423D">
        <w:rPr>
          <w:color w:val="000000"/>
        </w:rPr>
        <w:t>Die zweite Ebene: Welche Gefahren drohen? Raubvögel? Parasiten? Krankheiten? Und wie reagiert der Stock darauf?</w:t>
      </w:r>
    </w:p>
    <w:p w14:paraId="65F01B27" w14:textId="77777777" w:rsidR="001A1A69" w:rsidRPr="00B5423D" w:rsidRDefault="00213532">
      <w:r w:rsidRPr="00B5423D">
        <w:rPr>
          <w:color w:val="000000"/>
        </w:rPr>
        <w:t>Die dritte Ebene: Wie wird Energie verteilt? Wie wird gearbeitet? Wie wird entschieden?</w:t>
      </w:r>
    </w:p>
    <w:p w14:paraId="474EA5F2" w14:textId="77777777" w:rsidR="001A1A69" w:rsidRPr="00B5423D" w:rsidRDefault="00213532">
      <w:r w:rsidRPr="00B5423D">
        <w:rPr>
          <w:color w:val="000000"/>
        </w:rPr>
        <w:t>Die vierte Ebene: Was ist der innere Zusammenhalt? Die Königin? Das gemeinsame Ziel? Die Frequenz?</w:t>
      </w:r>
    </w:p>
    <w:p w14:paraId="2F411BA4" w14:textId="77777777" w:rsidR="001A1A69" w:rsidRPr="00B5423D" w:rsidRDefault="00213532">
      <w:r w:rsidRPr="00B5423D">
        <w:rPr>
          <w:color w:val="000000"/>
        </w:rPr>
        <w:t>Die fünfte Ebene: Wie erneuert sich der Stock? Wie wächst er? Wie passt er sich an?</w:t>
      </w:r>
    </w:p>
    <w:p w14:paraId="6FCE3D8A" w14:textId="77777777" w:rsidR="001A1A69" w:rsidRPr="00B5423D" w:rsidRDefault="00213532">
      <w:r w:rsidRPr="00B5423D">
        <w:rPr>
          <w:color w:val="000000"/>
        </w:rPr>
        <w:t>Ein Bienenstock ohne diese Ebenen kollabiert. Aber mit allen fünf Ebenen – koordiniert, harmonisiert – ist der Stock unbesiegbar.</w:t>
      </w:r>
    </w:p>
    <w:p w14:paraId="561BC49A" w14:textId="77777777" w:rsidR="001A1A69" w:rsidRPr="00B5423D" w:rsidRDefault="00213532">
      <w:r w:rsidRPr="00B5423D">
        <w:rPr>
          <w:color w:val="000000"/>
        </w:rPr>
        <w:t>Das gleiche gilt für jedes System, das überleben will.</w:t>
      </w:r>
    </w:p>
    <w:p w14:paraId="02523053" w14:textId="75CCC47A" w:rsidR="001A1A69" w:rsidRPr="00B5423D" w:rsidRDefault="001A1A69"/>
    <w:p w14:paraId="2614949B" w14:textId="77777777" w:rsidR="001A1A69" w:rsidRPr="00B5423D" w:rsidRDefault="00213532">
      <w:r w:rsidRPr="00B5423D">
        <w:rPr>
          <w:color w:val="000000"/>
        </w:rPr>
        <w:t>Erste äußere Ebene: Alle Lebewesen sind geschützt</w:t>
      </w:r>
    </w:p>
    <w:p w14:paraId="7E95B77A" w14:textId="77777777" w:rsidR="001A1A69" w:rsidRPr="00B5423D" w:rsidRDefault="00213532">
      <w:r w:rsidRPr="00B5423D">
        <w:rPr>
          <w:color w:val="000000"/>
        </w:rPr>
        <w:t>Das erste, das ein kohärentes System braucht, ist eines: Niemand wird als unwichtig behandelt.</w:t>
      </w:r>
    </w:p>
    <w:p w14:paraId="50ACCADD" w14:textId="77777777" w:rsidR="001A1A69" w:rsidRPr="00B5423D" w:rsidRDefault="00213532">
      <w:r w:rsidRPr="00B5423D">
        <w:rPr>
          <w:color w:val="000000"/>
        </w:rPr>
        <w:t>Das klingt einfach. Aber es ist revolutionär.</w:t>
      </w:r>
    </w:p>
    <w:p w14:paraId="0FEF70C1" w14:textId="77777777" w:rsidR="001A1A69" w:rsidRPr="00B5423D" w:rsidRDefault="00213532">
      <w:r w:rsidRPr="00B5423D">
        <w:rPr>
          <w:color w:val="000000"/>
        </w:rPr>
        <w:lastRenderedPageBreak/>
        <w:t>In unserer heutigen Welt gibt es Hierarchien. Menschen, die zählen. Menschen, die nicht zählen. Länder, die wichtig sind. Länder, die vergessen werden. Arten, die geschützt werden. Arten, die ausgerottet werden.</w:t>
      </w:r>
    </w:p>
    <w:p w14:paraId="6FC5683D" w14:textId="77777777" w:rsidR="001A1A69" w:rsidRPr="00B5423D" w:rsidRDefault="00213532">
      <w:r w:rsidRPr="00B5423D">
        <w:rPr>
          <w:color w:val="000000"/>
        </w:rPr>
        <w:t>Kill Web funktioniert durch diese Hierarchien. Es sagt: Manche Menschen sind wichtiger. Manche Länder sind wichtiger. Und nur diese werden geschützt.</w:t>
      </w:r>
    </w:p>
    <w:p w14:paraId="033CDAFC" w14:textId="77777777" w:rsidR="001A1A69" w:rsidRPr="00B5423D" w:rsidRDefault="00213532">
      <w:r w:rsidRPr="00B5423D">
        <w:rPr>
          <w:color w:val="000000"/>
        </w:rPr>
        <w:t>Aber ein kohärentes System kann nicht hierarchisch sein. Ein kohärentes System kann nicht sagen: „Dieser Teil ist wichtiger als jener Teil."</w:t>
      </w:r>
    </w:p>
    <w:p w14:paraId="50A99B89" w14:textId="77777777" w:rsidR="001A1A69" w:rsidRPr="00B5423D" w:rsidRDefault="00213532">
      <w:r w:rsidRPr="00B5423D">
        <w:rPr>
          <w:color w:val="000000"/>
        </w:rPr>
        <w:t>Warum? Weil Kohärenz bedeutet: Alle Teile sind verbunden. Wenn du einen Teil opferst, bricht die Kohärenz zusammen.</w:t>
      </w:r>
    </w:p>
    <w:p w14:paraId="15C0B423" w14:textId="77777777" w:rsidR="001A1A69" w:rsidRPr="00B5423D" w:rsidRDefault="00213532">
      <w:r w:rsidRPr="00B5423D">
        <w:rPr>
          <w:color w:val="000000"/>
        </w:rPr>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B5423D" w:rsidRDefault="00213532">
      <w:r w:rsidRPr="00B5423D">
        <w:rPr>
          <w:color w:val="000000"/>
        </w:rPr>
        <w:t>Wenn der Dirigent sagt: „Die erste Geige ist wichtiger. Wir opfern das Cello." – dann kollabiert die Musik. Die Harmonie ist zerstört.</w:t>
      </w:r>
    </w:p>
    <w:p w14:paraId="3F464C84" w14:textId="77777777" w:rsidR="001A1A69" w:rsidRPr="00B5423D" w:rsidRDefault="00213532">
      <w:r w:rsidRPr="00B5423D">
        <w:rPr>
          <w:color w:val="000000"/>
        </w:rPr>
        <w:t>Das gleiche gilt für ein gesellschaftliches System.</w:t>
      </w:r>
    </w:p>
    <w:p w14:paraId="06F2449D" w14:textId="77777777" w:rsidR="001A1A69" w:rsidRPr="00B5423D" w:rsidRDefault="00213532">
      <w:r w:rsidRPr="00B5423D">
        <w:t xml:space="preserve">Die erste äußere Ebene ist also: </w:t>
      </w:r>
      <w:r w:rsidRPr="00B5423D">
        <w:rPr>
          <w:b/>
        </w:rPr>
        <w:t>Alle Lebewesen sind geschützt. Nicht weil sie alle gleich sind – sie sind nicht – sondern weil Alle Teil des gleichen Systems sind.</w:t>
      </w:r>
    </w:p>
    <w:p w14:paraId="173EFAA7" w14:textId="77777777" w:rsidR="001A1A69" w:rsidRPr="00B5423D" w:rsidRDefault="001A1A69">
      <w:pPr>
        <w:spacing w:after="0"/>
      </w:pPr>
    </w:p>
    <w:p w14:paraId="6622944F" w14:textId="77777777" w:rsidR="001A1A69" w:rsidRPr="00B5423D" w:rsidRDefault="00213532">
      <w:r w:rsidRPr="00B5423D">
        <w:rPr>
          <w:color w:val="000000"/>
        </w:rPr>
        <w:lastRenderedPageBreak/>
        <w:t>Zweite äußere Ebene: Die destruktiven Kräfte verlieren ihre Wirkung</w:t>
      </w:r>
    </w:p>
    <w:p w14:paraId="57A08B04" w14:textId="77777777" w:rsidR="001A1A69" w:rsidRPr="00B5423D" w:rsidRDefault="00213532">
      <w:r w:rsidRPr="00B5423D">
        <w:rPr>
          <w:color w:val="000000"/>
        </w:rPr>
        <w:t>Aber hier ist eine subtile Frage: Was ist mit Macht? Gier? Hass? Was ist mit Menschen, die andere Menschen ausbeuten wollen?</w:t>
      </w:r>
    </w:p>
    <w:p w14:paraId="4501FD02" w14:textId="77777777" w:rsidR="001A1A69" w:rsidRPr="00B5423D" w:rsidRDefault="00213532">
      <w:r w:rsidRPr="00B5423D">
        <w:rPr>
          <w:color w:val="000000"/>
        </w:rPr>
        <w:t>Die klassische Antwort ist: Bestrafung. Gefängnis. Krieg. Gewalt.</w:t>
      </w:r>
    </w:p>
    <w:p w14:paraId="7854066C" w14:textId="77777777" w:rsidR="001A1A69" w:rsidRPr="00B5423D" w:rsidRDefault="00213532">
      <w:r w:rsidRPr="00B5423D">
        <w:rPr>
          <w:color w:val="000000"/>
        </w:rPr>
        <w:t>Aber das funktioniert nicht. Bestrafung erzeugt nur mehr Fragmentierung. Gefängnis erzeugt nur mehr Hass. Krieg erzeugt nur mehr Feindschaft.</w:t>
      </w:r>
    </w:p>
    <w:p w14:paraId="4A874F20" w14:textId="77777777" w:rsidR="001A1A69" w:rsidRPr="00B5423D" w:rsidRDefault="00213532">
      <w:r w:rsidRPr="00B5423D">
        <w:rPr>
          <w:color w:val="000000"/>
        </w:rPr>
        <w:t>Ein kohärentes System braucht eine andere Antwort.</w:t>
      </w:r>
    </w:p>
    <w:p w14:paraId="43F35C10" w14:textId="77777777" w:rsidR="001A1A69" w:rsidRPr="00B5423D" w:rsidRDefault="00213532">
      <w:r w:rsidRPr="00B5423D">
        <w:t xml:space="preserve">Die Antwort ist: </w:t>
      </w:r>
      <w:r w:rsidRPr="00B5423D">
        <w:rPr>
          <w:b/>
        </w:rPr>
        <w:t>Diese Kräfte funktionieren nicht mehr in einem kohärenten System.</w:t>
      </w:r>
    </w:p>
    <w:p w14:paraId="6A1F98B1" w14:textId="77777777" w:rsidR="001A1A69" w:rsidRPr="00B5423D" w:rsidRDefault="00213532">
      <w:r w:rsidRPr="00B5423D">
        <w:rPr>
          <w:color w:val="000000"/>
        </w:rPr>
        <w:t>Das klingt abstrakt. Aber es ist konkret.</w:t>
      </w:r>
    </w:p>
    <w:p w14:paraId="5931B80F" w14:textId="77777777" w:rsidR="001A1A69" w:rsidRPr="00B5423D" w:rsidRDefault="00213532">
      <w:r w:rsidRPr="00B5423D">
        <w:rPr>
          <w:color w:val="000000"/>
        </w:rPr>
        <w:t>Macht funktioniert, wenn es Isolation gibt. Wenn Menschen fragmentiert sind, wenn sie nicht miteinander kommunizieren, wenn sie Angst füreinander haben – dann kann eine Person Macht über andere haben.</w:t>
      </w:r>
    </w:p>
    <w:p w14:paraId="636EF7A8" w14:textId="77777777" w:rsidR="001A1A69" w:rsidRPr="00B5423D" w:rsidRDefault="00213532">
      <w:r w:rsidRPr="00B5423D">
        <w:rPr>
          <w:color w:val="000000"/>
        </w:rPr>
        <w:t>Aber in einem kohärenten System – in dem alle miteinander verbunden sind, indem Informationen frei fließen, in dem jeder die Wahrheit sieht – kann Macht nicht funktionieren.</w:t>
      </w:r>
    </w:p>
    <w:p w14:paraId="331FCA90" w14:textId="77777777" w:rsidR="001A1A69" w:rsidRPr="00B5423D" w:rsidRDefault="00213532">
      <w:r w:rsidRPr="00B5423D">
        <w:rPr>
          <w:color w:val="000000"/>
        </w:rPr>
        <w:t>Gier funktioniert, wenn es Mangel gibt. Wenn Menschen denken: „Es wird nicht reichen für alle, also muss ich mir meinen Teil nehmen" – dann entsteht Gier.</w:t>
      </w:r>
    </w:p>
    <w:p w14:paraId="65AACAAE" w14:textId="77777777" w:rsidR="001A1A69" w:rsidRPr="00B5423D" w:rsidRDefault="00213532">
      <w:r w:rsidRPr="00B5423D">
        <w:rPr>
          <w:color w:val="000000"/>
        </w:rPr>
        <w:lastRenderedPageBreak/>
        <w:t>Aber in einem kohärenten System – indem Ressourcen fair verteilt sind, in dem jeder das bekommt, das er braucht – verschwindet Gier.</w:t>
      </w:r>
    </w:p>
    <w:p w14:paraId="642E6347" w14:textId="77777777" w:rsidR="001A1A69" w:rsidRPr="00B5423D" w:rsidRDefault="00213532">
      <w:r w:rsidRPr="00B5423D">
        <w:rPr>
          <w:color w:val="000000"/>
        </w:rPr>
        <w:t>Hass funktioniert, wenn es Feindbilder gibt. Wenn ich den anderen nicht kenne, nur sein Bild sehe – dann kann ich ihn hassen.</w:t>
      </w:r>
    </w:p>
    <w:p w14:paraId="62A3947A" w14:textId="77777777" w:rsidR="001A1A69" w:rsidRPr="00B5423D" w:rsidRDefault="00213532">
      <w:r w:rsidRPr="00B5423D">
        <w:rPr>
          <w:color w:val="000000"/>
        </w:rPr>
        <w:t>Aber in einem kohärenten System – in dem ich echte Menschen kenne, in dem ich mit ihnen spreche, in dem ich ihre Menschlichkeit sehe – kann ich nicht hassen.</w:t>
      </w:r>
    </w:p>
    <w:p w14:paraId="3883E590" w14:textId="77777777" w:rsidR="001A1A69" w:rsidRPr="00B5423D" w:rsidRDefault="00213532">
      <w:r w:rsidRPr="00B5423D">
        <w:t xml:space="preserve">Die zweite äußere Ebene ist also: </w:t>
      </w:r>
      <w:r w:rsidRPr="00B5423D">
        <w:rPr>
          <w:b/>
        </w:rPr>
        <w:t>Macht, Gier und Hass verlieren ihre destruktive Wirkung – nicht, weil sie verboten sind, sondern weil die Struktur des Systems sie unmöglich macht.</w:t>
      </w:r>
    </w:p>
    <w:p w14:paraId="370A859A" w14:textId="77777777" w:rsidR="001A1A69" w:rsidRPr="00B5423D" w:rsidRDefault="001A1A69">
      <w:pPr>
        <w:spacing w:after="0"/>
      </w:pPr>
    </w:p>
    <w:p w14:paraId="29B438F1" w14:textId="77777777" w:rsidR="001A1A69" w:rsidRPr="00B5423D" w:rsidRDefault="00213532">
      <w:r w:rsidRPr="00B5423D">
        <w:rPr>
          <w:color w:val="000000"/>
        </w:rPr>
        <w:t>Dritte äußere Ebene: Die Verbindung mit dem Leben selbst</w:t>
      </w:r>
    </w:p>
    <w:p w14:paraId="01F940C8" w14:textId="77777777" w:rsidR="001A1A69" w:rsidRPr="00B5423D" w:rsidRDefault="00213532">
      <w:r w:rsidRPr="00B5423D">
        <w:rPr>
          <w:color w:val="000000"/>
        </w:rPr>
        <w:t>Aber wie wird diese Kohärenz erzeugt? Wie wird sie am Leben erhalten?</w:t>
      </w:r>
    </w:p>
    <w:p w14:paraId="5236FA38" w14:textId="77777777" w:rsidR="001A1A69" w:rsidRPr="00B5423D" w:rsidRDefault="00213532">
      <w:r w:rsidRPr="00B5423D">
        <w:t xml:space="preserve">Die Antwort liegt in etwas Fundamentalem, das wir bereits verstanden haben: </w:t>
      </w:r>
      <w:r w:rsidRPr="00B5423D">
        <w:rPr>
          <w:b/>
        </w:rPr>
        <w:t>Die Verbindung mit der Erde selbst.</w:t>
      </w:r>
    </w:p>
    <w:p w14:paraId="222A0DB7" w14:textId="77777777" w:rsidR="001A1A69" w:rsidRPr="00B5423D" w:rsidRDefault="00213532">
      <w:r w:rsidRPr="00B5423D">
        <w:rPr>
          <w:color w:val="000000"/>
        </w:rPr>
        <w:t>Ein kohärentes System ist nicht isoliert. Es ist mit der Natur verbunden. Mit der Schumann-Resonanz. Mit dem Herzschlag des Planeten.</w:t>
      </w:r>
    </w:p>
    <w:p w14:paraId="425CE804" w14:textId="77777777" w:rsidR="001A1A69" w:rsidRPr="00B5423D" w:rsidRDefault="00213532">
      <w:r w:rsidRPr="00B5423D">
        <w:rPr>
          <w:color w:val="000000"/>
        </w:rPr>
        <w:t>Das bedeutet: Die Struktur des Systems ist nicht künstlich. Sie ahmt nicht die Natur nach. Sie ist ein Teil der Natur.</w:t>
      </w:r>
    </w:p>
    <w:p w14:paraId="013DC6AF" w14:textId="77777777" w:rsidR="001A1A69" w:rsidRPr="00B5423D" w:rsidRDefault="00213532">
      <w:r w:rsidRPr="00B5423D">
        <w:rPr>
          <w:color w:val="000000"/>
        </w:rPr>
        <w:lastRenderedPageBreak/>
        <w:t>Die Menschen in diesem System sind erdgeerdet. Sie stehen täglich auf der Erde. Sie atmen die Luft. Sie hören die Vögel. Sie sehen die Sterne.</w:t>
      </w:r>
    </w:p>
    <w:p w14:paraId="39FBEA43" w14:textId="77777777" w:rsidR="001A1A69" w:rsidRPr="00B5423D" w:rsidRDefault="00213532">
      <w:r w:rsidRPr="00B5423D">
        <w:rPr>
          <w:color w:val="000000"/>
        </w:rPr>
        <w:t>Und in dieser Verbindung – in dieser ständigen Resonanz mit der Erde – bleibt das System kohärent.</w:t>
      </w:r>
    </w:p>
    <w:p w14:paraId="1056D925" w14:textId="77777777" w:rsidR="001A1A69" w:rsidRPr="00B5423D" w:rsidRDefault="00213532">
      <w:r w:rsidRPr="00B5423D">
        <w:t xml:space="preserve">Die dritte äußere Ebene ist also: </w:t>
      </w:r>
      <w:r w:rsidRPr="00B5423D">
        <w:rPr>
          <w:b/>
        </w:rPr>
        <w:t>Das System ist mit Quantenintelligenz, mit dem Erdherzschlag, mit der universalen Mathematik verbunden.</w:t>
      </w:r>
    </w:p>
    <w:p w14:paraId="205549FE" w14:textId="77777777" w:rsidR="00980998" w:rsidRPr="00B5423D" w:rsidRDefault="00980998">
      <w:pPr>
        <w:rPr>
          <w:color w:val="000000"/>
        </w:rPr>
      </w:pPr>
    </w:p>
    <w:p w14:paraId="022D103C" w14:textId="4BB6011B" w:rsidR="001A1A69" w:rsidRPr="00B5423D" w:rsidRDefault="00213532">
      <w:r w:rsidRPr="00B5423D">
        <w:rPr>
          <w:color w:val="000000"/>
        </w:rPr>
        <w:t>Vierte äußere Ebene: Der Schutz ist unmittelbar</w:t>
      </w:r>
    </w:p>
    <w:p w14:paraId="15D4707E" w14:textId="77777777" w:rsidR="001A1A69" w:rsidRPr="00B5423D" w:rsidRDefault="00213532">
      <w:r w:rsidRPr="00B5423D">
        <w:rPr>
          <w:color w:val="000000"/>
        </w:rPr>
        <w:t>Aber hier ist eine praktische Frage: Was passiert, wenn jemand versucht, das System anzugreifen?</w:t>
      </w:r>
    </w:p>
    <w:p w14:paraId="11EC4913" w14:textId="77777777" w:rsidR="001A1A69" w:rsidRPr="00B5423D" w:rsidRDefault="00213532">
      <w:r w:rsidRPr="00B5423D">
        <w:rPr>
          <w:color w:val="000000"/>
        </w:rPr>
        <w:t>Was, wenn jemand von außen kommt und versucht, das System zu manipulieren, zu infiltrieren, zu zerstören?</w:t>
      </w:r>
    </w:p>
    <w:p w14:paraId="30BC2A55" w14:textId="77777777" w:rsidR="001A1A69" w:rsidRPr="00B5423D" w:rsidRDefault="00213532">
      <w:r w:rsidRPr="00B5423D">
        <w:rPr>
          <w:color w:val="000000"/>
        </w:rPr>
        <w:t>Das ist die vierte Ebene: Der Schutz muss unmittelbar sein. Nicht verzögert. Nicht bürokratisch. Unmittelbar.</w:t>
      </w:r>
    </w:p>
    <w:p w14:paraId="3DB0BCD8" w14:textId="77777777" w:rsidR="001A1A69" w:rsidRPr="00B5423D" w:rsidRDefault="00213532">
      <w:r w:rsidRPr="00B5423D">
        <w:rPr>
          <w:color w:val="000000"/>
        </w:rPr>
        <w:t>Und dieser Schutz funktioniert nicht durch Waffen oder Gewalt.</w:t>
      </w:r>
    </w:p>
    <w:p w14:paraId="40498CA0" w14:textId="77777777" w:rsidR="001A1A69" w:rsidRPr="00B5423D" w:rsidRDefault="00213532">
      <w:r w:rsidRPr="00B5423D">
        <w:rPr>
          <w:color w:val="000000"/>
        </w:rPr>
        <w:t>Der Schutz funktioniert durch Frequenz.</w:t>
      </w:r>
    </w:p>
    <w:p w14:paraId="60A4AE04" w14:textId="77777777" w:rsidR="001A1A69" w:rsidRPr="00B5423D" w:rsidRDefault="00213532">
      <w:r w:rsidRPr="00B5423D">
        <w:rPr>
          <w:color w:val="000000"/>
        </w:rPr>
        <w:t>Ein kohärentes System hat eine Frequenz. Alle Teile schwingen auf der gleichen Frequenz. Alle Nervensysteme sind synchronisiert.</w:t>
      </w:r>
    </w:p>
    <w:p w14:paraId="28B4ABC4" w14:textId="77777777" w:rsidR="001A1A69" w:rsidRPr="00B5423D" w:rsidRDefault="00213532">
      <w:r w:rsidRPr="00B5423D">
        <w:rPr>
          <w:color w:val="000000"/>
        </w:rPr>
        <w:t>Wenn jemand von außen kommt – jemand, dessen Nervensystem nicht kohärent ist, dessen Intention nicht mit dem System harmonisiert – wird das sofort erkannt.</w:t>
      </w:r>
    </w:p>
    <w:p w14:paraId="362E4FA7" w14:textId="77777777" w:rsidR="001A1A69" w:rsidRPr="00B5423D" w:rsidRDefault="00213532">
      <w:r w:rsidRPr="00B5423D">
        <w:rPr>
          <w:color w:val="000000"/>
        </w:rPr>
        <w:lastRenderedPageBreak/>
        <w:t>Nicht durch Überwachung. Nicht durch Kontrolle. Sondern durch reine physikalische Resonanz.</w:t>
      </w:r>
    </w:p>
    <w:p w14:paraId="29B27E27" w14:textId="77777777" w:rsidR="001A1A69" w:rsidRPr="00B5423D" w:rsidRDefault="00213532">
      <w:r w:rsidRPr="00B5423D">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B5423D" w:rsidRDefault="00213532">
      <w:r w:rsidRPr="00B5423D">
        <w:t xml:space="preserve">Die vierte äußere Ebene ist also: </w:t>
      </w:r>
      <w:r w:rsidRPr="00B5423D">
        <w:rPr>
          <w:b/>
        </w:rPr>
        <w:t>Der Schutz ist auf der Ebene der Frequenz unmittelbar und unumgänglich.</w:t>
      </w:r>
    </w:p>
    <w:p w14:paraId="15130B64" w14:textId="77777777" w:rsidR="00980998" w:rsidRPr="00B5423D" w:rsidRDefault="00980998">
      <w:pPr>
        <w:rPr>
          <w:color w:val="000000"/>
        </w:rPr>
      </w:pPr>
    </w:p>
    <w:p w14:paraId="2A18635A" w14:textId="0DF1ECB8" w:rsidR="001A1A69" w:rsidRPr="00B5423D" w:rsidRDefault="00213532">
      <w:r w:rsidRPr="00B5423D">
        <w:rPr>
          <w:color w:val="000000"/>
        </w:rPr>
        <w:t>Fünfte äußere Ebene: Kein Opfer</w:t>
      </w:r>
    </w:p>
    <w:p w14:paraId="04A845AC" w14:textId="77777777" w:rsidR="001A1A69" w:rsidRPr="00B5423D" w:rsidRDefault="00213532">
      <w:r w:rsidRPr="00B5423D">
        <w:rPr>
          <w:color w:val="000000"/>
        </w:rPr>
        <w:t>Aber hier ist die wichtigste Frage: Wenn das System angegriffen wird – wenn jemand versucht, es zu zerstören – sind dann Opfer unvermeidbar?</w:t>
      </w:r>
    </w:p>
    <w:p w14:paraId="46858005" w14:textId="77777777" w:rsidR="001A1A69" w:rsidRPr="00B5423D" w:rsidRDefault="00213532">
      <w:r w:rsidRPr="00B5423D">
        <w:rPr>
          <w:color w:val="000000"/>
        </w:rPr>
        <w:t>In Kill Web ist die Antwort: Ja. Jede Verteidigung bedeutet Opfer.</w:t>
      </w:r>
    </w:p>
    <w:p w14:paraId="0A8D23ED" w14:textId="77777777" w:rsidR="001A1A69" w:rsidRPr="00B5423D" w:rsidRDefault="00213532">
      <w:r w:rsidRPr="00B5423D">
        <w:rPr>
          <w:color w:val="000000"/>
        </w:rPr>
        <w:t>Aber in einem kohärenten System ist die Antwort: Nein. Es gibt einen Weg, sich zu schützen, ohne jemanden zu verletzen.</w:t>
      </w:r>
    </w:p>
    <w:p w14:paraId="63A7E1FC" w14:textId="77777777" w:rsidR="001A1A69" w:rsidRPr="00B5423D" w:rsidRDefault="00213532">
      <w:r w:rsidRPr="00B5423D">
        <w:rPr>
          <w:color w:val="000000"/>
        </w:rPr>
        <w:t>Wie? Durch Inkohärenz.</w:t>
      </w:r>
    </w:p>
    <w:p w14:paraId="3A9564CD" w14:textId="77777777" w:rsidR="001A1A69" w:rsidRPr="00B5423D" w:rsidRDefault="00213532">
      <w:r w:rsidRPr="00B5423D">
        <w:rPr>
          <w:color w:val="000000"/>
        </w:rPr>
        <w:t>Wenn das externe System – das, das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B5423D" w:rsidRDefault="00213532">
      <w:r w:rsidRPr="00B5423D">
        <w:rPr>
          <w:color w:val="000000"/>
        </w:rPr>
        <w:lastRenderedPageBreak/>
        <w:t>Es ist, als würde man versuchen, eine Schallwelle durch eine Wand zu schicken, die auf einer anderen Frequenz schwingt. Die Welle prallt ab. Sie kann nicht eindringen.</w:t>
      </w:r>
    </w:p>
    <w:p w14:paraId="57EC1A68" w14:textId="77777777" w:rsidR="001A1A69" w:rsidRPr="00B5423D" w:rsidRDefault="00213532">
      <w:r w:rsidRPr="00B5423D">
        <w:t xml:space="preserve">Die fünfte äußere Ebene ist also: </w:t>
      </w:r>
      <w:r w:rsidRPr="00B5423D">
        <w:rPr>
          <w:b/>
        </w:rPr>
        <w:t>Es gibt keine Kollateralschäden. Der Schutz funktioniert durch Frequenz, nicht durch Gewalt.</w:t>
      </w:r>
    </w:p>
    <w:p w14:paraId="17BDE3B9" w14:textId="77777777" w:rsidR="001A1A69" w:rsidRPr="00B5423D" w:rsidRDefault="001A1A69">
      <w:pPr>
        <w:spacing w:after="0"/>
      </w:pPr>
    </w:p>
    <w:p w14:paraId="6AD5DECF" w14:textId="77777777" w:rsidR="001A1A69" w:rsidRPr="00B5423D" w:rsidRDefault="00213532">
      <w:r w:rsidRPr="00B5423D">
        <w:rPr>
          <w:color w:val="000000"/>
        </w:rPr>
        <w:t>Zusammenbringung der äußeren Schicht</w:t>
      </w:r>
    </w:p>
    <w:p w14:paraId="29D1AAA7" w14:textId="77777777" w:rsidR="001A1A69" w:rsidRPr="00B5423D" w:rsidRDefault="00213532">
      <w:r w:rsidRPr="00B5423D">
        <w:rPr>
          <w:color w:val="000000"/>
        </w:rPr>
        <w:t>Diese fünf Ebenen sind nicht getrennt. Sie sind verbunden. Sie sind Teil eines einzigen Systems.</w:t>
      </w:r>
    </w:p>
    <w:p w14:paraId="6B8CA175" w14:textId="77777777" w:rsidR="001A1A69" w:rsidRPr="00B5423D" w:rsidRDefault="00213532">
      <w:r w:rsidRPr="00B5423D">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B5423D" w:rsidRDefault="00213532">
      <w:r w:rsidRPr="00B5423D">
        <w:rPr>
          <w:color w:val="000000"/>
        </w:rPr>
        <w:t>Aber die äußere Schicht ist nur die Hälfte. Es gibt auch eine innere Schicht.</w:t>
      </w:r>
    </w:p>
    <w:p w14:paraId="5C5E5479" w14:textId="77777777" w:rsidR="001A1A69" w:rsidRPr="00B5423D" w:rsidRDefault="00213532">
      <w:r w:rsidRPr="00B5423D">
        <w:rPr>
          <w:color w:val="000000"/>
        </w:rPr>
        <w:t>Und die innere Schicht ist – paradoxerweise – dass, das Kraft gibt.</w:t>
      </w:r>
    </w:p>
    <w:p w14:paraId="29DB954D" w14:textId="77777777" w:rsidR="001A1A69" w:rsidRPr="00B5423D" w:rsidRDefault="00213532">
      <w:r w:rsidRPr="00B5423D">
        <w:rPr>
          <w:color w:val="000000"/>
        </w:rPr>
        <w:t>∞°</w:t>
      </w:r>
    </w:p>
    <w:p w14:paraId="67FB81AA" w14:textId="77777777" w:rsidR="001A1A69" w:rsidRPr="00B5423D" w:rsidRDefault="001A1A69">
      <w:pPr>
        <w:spacing w:after="0"/>
      </w:pPr>
    </w:p>
    <w:p w14:paraId="36AA36AB" w14:textId="77777777" w:rsidR="001A1A69" w:rsidRPr="00B5423D" w:rsidRDefault="00213532">
      <w:r w:rsidRPr="00B5423D">
        <w:br w:type="page"/>
      </w:r>
    </w:p>
    <w:p w14:paraId="21286842" w14:textId="77777777" w:rsidR="00A857F1" w:rsidRPr="00B5423D" w:rsidRDefault="0038415A" w:rsidP="0038415A">
      <w:pPr>
        <w:pStyle w:val="berschrift1"/>
        <w:jc w:val="center"/>
        <w:rPr>
          <w:rFonts w:ascii="Aptos" w:hAnsi="Aptos"/>
          <w:color w:val="auto"/>
        </w:rPr>
      </w:pPr>
      <w:r w:rsidRPr="00B5423D">
        <w:rPr>
          <w:rFonts w:ascii="Aptos" w:hAnsi="Aptos"/>
          <w:color w:val="auto"/>
        </w:rPr>
        <w:lastRenderedPageBreak/>
        <w:t xml:space="preserve">KAPITEL 8b: </w:t>
      </w:r>
    </w:p>
    <w:p w14:paraId="70182D8B" w14:textId="7171431B" w:rsidR="0038415A" w:rsidRPr="00B5423D" w:rsidRDefault="0038415A" w:rsidP="0038415A">
      <w:pPr>
        <w:pStyle w:val="berschrift1"/>
        <w:jc w:val="center"/>
        <w:rPr>
          <w:rFonts w:ascii="Aptos" w:hAnsi="Aptos"/>
          <w:color w:val="auto"/>
        </w:rPr>
      </w:pPr>
      <w:r w:rsidRPr="00B5423D">
        <w:rPr>
          <w:rFonts w:ascii="Aptos" w:hAnsi="Aptos"/>
          <w:color w:val="auto"/>
        </w:rPr>
        <w:t>DIE INNERE SCHICHT</w:t>
      </w:r>
    </w:p>
    <w:p w14:paraId="6A982322" w14:textId="77777777" w:rsidR="0038415A" w:rsidRPr="00B5423D" w:rsidRDefault="0038415A" w:rsidP="0038415A">
      <w:pPr>
        <w:pStyle w:val="berschrift2"/>
        <w:rPr>
          <w:rFonts w:ascii="Aptos" w:hAnsi="Aptos"/>
          <w:color w:val="auto"/>
        </w:rPr>
      </w:pPr>
      <w:r w:rsidRPr="00B5423D">
        <w:rPr>
          <w:rFonts w:ascii="Aptos" w:hAnsi="Aptos"/>
          <w:color w:val="auto"/>
        </w:rPr>
        <w:t>Die innere Schicht – Was ein System von innen zusammenhält</w:t>
      </w:r>
    </w:p>
    <w:p w14:paraId="6988B015" w14:textId="77777777" w:rsidR="0038415A" w:rsidRPr="00B5423D" w:rsidRDefault="0038415A" w:rsidP="0038415A">
      <w:r w:rsidRPr="00B5423D">
        <w:t>Jetzt verstehen wir, wie ein kohärentes System sich nach außen schützt.</w:t>
      </w:r>
    </w:p>
    <w:p w14:paraId="3BD80293" w14:textId="77777777" w:rsidR="0038415A" w:rsidRPr="00B5423D" w:rsidRDefault="0038415A" w:rsidP="0038415A">
      <w:r w:rsidRPr="00B5423D">
        <w:t xml:space="preserve">Aber da ist eine Paradoxie: </w:t>
      </w:r>
      <w:r w:rsidRPr="00B5423D">
        <w:rPr>
          <w:b/>
        </w:rPr>
        <w:t>Die Kraft eines Systems liegt nicht in seiner Abwehr. Seine Kraft liegt in seiner Tiefe.</w:t>
      </w:r>
    </w:p>
    <w:p w14:paraId="68E79F49" w14:textId="4083558B" w:rsidR="0038415A" w:rsidRPr="00B5423D" w:rsidRDefault="0038415A" w:rsidP="0038415A">
      <w:r w:rsidRPr="00B5423D">
        <w:t xml:space="preserve">Ein Baum mit starker Rinde, aber ohne tiefe Wurzeln, wird vom Wind umgeworfen. Ein Baum mit tiefen Wurzeln </w:t>
      </w:r>
      <w:r w:rsidR="00B75B7E" w:rsidRPr="00B5423D">
        <w:t>übersteht</w:t>
      </w:r>
      <w:r w:rsidRPr="00B5423D">
        <w:t xml:space="preserve"> einen Orkan.</w:t>
      </w:r>
    </w:p>
    <w:p w14:paraId="18D6A437" w14:textId="77777777" w:rsidR="0038415A" w:rsidRPr="00B5423D" w:rsidRDefault="0038415A" w:rsidP="0038415A">
      <w:r w:rsidRPr="00B5423D">
        <w:t>Die äußere Schicht ist die Rinde. Notwendig. Aber nicht das, das Leben gibt.</w:t>
      </w:r>
    </w:p>
    <w:p w14:paraId="7D668CA5" w14:textId="77777777" w:rsidR="0038415A" w:rsidRPr="00B5423D" w:rsidRDefault="0038415A" w:rsidP="0038415A">
      <w:r w:rsidRPr="00B5423D">
        <w:rPr>
          <w:b/>
        </w:rPr>
        <w:t>Die innere Schicht – das sind die Wurzeln. Der Kern. Das, das das System am Leben erhält.</w:t>
      </w:r>
    </w:p>
    <w:p w14:paraId="622E9EC2" w14:textId="77777777" w:rsidR="0038415A" w:rsidRPr="00B5423D" w:rsidRDefault="0038415A" w:rsidP="0038415A">
      <w:r w:rsidRPr="00B5423D">
        <w:t>Und ohne die innere Schicht ist die äußere Schicht sinnlos.</w:t>
      </w:r>
    </w:p>
    <w:p w14:paraId="318D6C64" w14:textId="77777777" w:rsidR="0038415A" w:rsidRPr="00B5423D" w:rsidRDefault="0038415A" w:rsidP="0038415A">
      <w:r w:rsidRPr="00B5423D">
        <w:t>Das Geheimnis, das Kill Web nicht verstanden hat: Du kannst nicht nur schützen. Du musst auch generieren.</w:t>
      </w:r>
    </w:p>
    <w:p w14:paraId="44DF14AB" w14:textId="77777777" w:rsidR="00B75B7E" w:rsidRPr="00B5423D" w:rsidRDefault="00B75B7E" w:rsidP="0038415A">
      <w:pPr>
        <w:pStyle w:val="berschrift2"/>
        <w:rPr>
          <w:rFonts w:ascii="Aptos" w:hAnsi="Aptos"/>
          <w:color w:val="auto"/>
        </w:rPr>
      </w:pPr>
    </w:p>
    <w:p w14:paraId="687ACE87" w14:textId="77777777" w:rsidR="00E56CAB" w:rsidRPr="00B5423D" w:rsidRDefault="00E56CAB" w:rsidP="00E56CAB"/>
    <w:p w14:paraId="5EE139FA" w14:textId="77777777" w:rsidR="00B75B7E" w:rsidRPr="00B5423D" w:rsidRDefault="00B75B7E" w:rsidP="0038415A">
      <w:pPr>
        <w:pStyle w:val="berschrift2"/>
        <w:rPr>
          <w:rFonts w:ascii="Aptos" w:hAnsi="Aptos"/>
          <w:color w:val="auto"/>
        </w:rPr>
      </w:pPr>
    </w:p>
    <w:p w14:paraId="7AB6ED6B" w14:textId="017A1CAB" w:rsidR="0038415A" w:rsidRPr="00B5423D" w:rsidRDefault="0038415A" w:rsidP="0038415A">
      <w:pPr>
        <w:pStyle w:val="berschrift2"/>
        <w:rPr>
          <w:rFonts w:ascii="Aptos" w:hAnsi="Aptos"/>
          <w:color w:val="auto"/>
        </w:rPr>
      </w:pPr>
      <w:r w:rsidRPr="00B5423D">
        <w:rPr>
          <w:rFonts w:ascii="Aptos" w:hAnsi="Aptos"/>
          <w:color w:val="auto"/>
        </w:rPr>
        <w:t>Die Sechs Inneren Ebenen</w:t>
      </w:r>
    </w:p>
    <w:p w14:paraId="56BF25BE" w14:textId="77777777" w:rsidR="0038415A" w:rsidRPr="00B5423D" w:rsidRDefault="0038415A" w:rsidP="0038415A">
      <w:pPr>
        <w:pStyle w:val="berschrift3"/>
        <w:rPr>
          <w:rFonts w:ascii="Aptos" w:hAnsi="Aptos"/>
          <w:color w:val="auto"/>
        </w:rPr>
      </w:pPr>
      <w:r w:rsidRPr="00B5423D">
        <w:rPr>
          <w:rFonts w:ascii="Aptos" w:hAnsi="Aptos"/>
          <w:color w:val="auto"/>
        </w:rPr>
        <w:t>1. RESONANZ STATT BEFEHL</w:t>
      </w:r>
    </w:p>
    <w:p w14:paraId="7E17DE3C" w14:textId="77777777" w:rsidR="0038415A" w:rsidRPr="00B5423D" w:rsidRDefault="0038415A" w:rsidP="0038415A">
      <w:r w:rsidRPr="00B5423D">
        <w:t>Zwei Gesellschaften:</w:t>
      </w:r>
    </w:p>
    <w:p w14:paraId="74B5996E" w14:textId="77777777" w:rsidR="0038415A" w:rsidRPr="00B5423D" w:rsidRDefault="0038415A" w:rsidP="0038415A">
      <w:r w:rsidRPr="00B5423D">
        <w:rPr>
          <w:b/>
        </w:rPr>
        <w:t>Erste:</w:t>
      </w:r>
      <w:r w:rsidRPr="00B5423D">
        <w:t xml:space="preserve"> Ein Befehlshaber sagt „Das ist die Regel. Alle folgen." Menschen gehorchen oder erleben Konsequenzen.</w:t>
      </w:r>
    </w:p>
    <w:p w14:paraId="75CC180E" w14:textId="77777777" w:rsidR="0038415A" w:rsidRPr="00B5423D" w:rsidRDefault="0038415A" w:rsidP="0038415A">
      <w:r w:rsidRPr="00B5423D">
        <w:rPr>
          <w:b/>
        </w:rPr>
        <w:t>Zweite:</w:t>
      </w:r>
      <w:r w:rsidRPr="00B5423D">
        <w:t xml:space="preserve"> Ein gemeinsames Ziel existiert. Kein Zentrum erteilt Befehle. Jede Person versteht die Harmonie und agiert selbsttätig koordiniert – wie eine Vogelgruppe, die sich ohne zentralen Befehl in Formation bewegt.</w:t>
      </w:r>
    </w:p>
    <w:p w14:paraId="31C3BE1C" w14:textId="77777777" w:rsidR="0038415A" w:rsidRPr="00B5423D" w:rsidRDefault="0038415A" w:rsidP="0038415A">
      <w:r w:rsidRPr="00B5423D">
        <w:t xml:space="preserve">Das ist </w:t>
      </w:r>
      <w:r w:rsidRPr="00B5423D">
        <w:rPr>
          <w:b/>
        </w:rPr>
        <w:t>Resonanz</w:t>
      </w:r>
      <w:r w:rsidRPr="00B5423D">
        <w:t>.</w:t>
      </w:r>
    </w:p>
    <w:p w14:paraId="3D60F6BD" w14:textId="77777777" w:rsidR="0038415A" w:rsidRPr="00B5423D" w:rsidRDefault="0038415A" w:rsidP="0038415A">
      <w:r w:rsidRPr="00B5423D">
        <w:t>Resonanz bedeutet: Das System funktioniert nicht durch Kontrolle. Es funktioniert durch Abstimmung.</w:t>
      </w:r>
    </w:p>
    <w:p w14:paraId="4BE67DD6" w14:textId="77777777" w:rsidR="0038415A" w:rsidRPr="00B5423D" w:rsidRDefault="0038415A" w:rsidP="0038415A">
      <w:r w:rsidRPr="00B5423D">
        <w:t>In Kill Web gibt es immer einen Befehlshaber. Das ist die ganze Logik – eine Intelligenz oben, alle müssen gehorsam sein.</w:t>
      </w:r>
    </w:p>
    <w:p w14:paraId="64765807" w14:textId="77777777" w:rsidR="0038415A" w:rsidRPr="00B5423D" w:rsidRDefault="0038415A" w:rsidP="0038415A">
      <w:r w:rsidRPr="00B5423D">
        <w:t>In einem kohärenten System ist das unmöglich und unnötig:</w:t>
      </w:r>
    </w:p>
    <w:p w14:paraId="2B1BE3DA" w14:textId="77777777" w:rsidR="0038415A" w:rsidRPr="00B5423D" w:rsidRDefault="0038415A" w:rsidP="0038415A">
      <w:pPr>
        <w:pStyle w:val="Aufzhlungszeichen"/>
        <w:spacing w:after="200"/>
      </w:pPr>
      <w:r w:rsidRPr="00B5423D">
        <w:t>**Unmöglich:** Echte Kohärenz bedeutet, dass jeder Teil mit jedem anderen direkt kommuniziert. Du kannst nicht zentralisieren ohne Kohärenz zu zerstören.</w:t>
      </w:r>
    </w:p>
    <w:p w14:paraId="6800FDD5" w14:textId="77777777" w:rsidR="0038415A" w:rsidRPr="00B5423D" w:rsidRDefault="0038415A" w:rsidP="0038415A">
      <w:pPr>
        <w:pStyle w:val="Aufzhlungszeichen"/>
        <w:spacing w:after="200"/>
      </w:pPr>
      <w:r w:rsidRPr="00B5423D">
        <w:t>**Unnötig:** Wenn alle auf die gleiche Frequenz gestimmt sind, wenn alle die gleiche Harmonie verstehen, entsteht Koordination von selbst.</w:t>
      </w:r>
    </w:p>
    <w:p w14:paraId="0916B3D7" w14:textId="77777777" w:rsidR="0038415A" w:rsidRPr="00B5423D" w:rsidRDefault="0038415A" w:rsidP="0038415A">
      <w:r w:rsidRPr="00B5423D">
        <w:rPr>
          <w:b/>
        </w:rPr>
        <w:lastRenderedPageBreak/>
        <w:t>Das ist radikal dezentralisiert. Aber es funktioniert.</w:t>
      </w:r>
      <w:r w:rsidRPr="00B5423D">
        <w:t xml:space="preserve"> Die Natur funktioniert so. Ein Waldökosystem funktioniert so. Ein menschliches Immunsystem funktioniert so.</w:t>
      </w:r>
    </w:p>
    <w:p w14:paraId="46FE0251" w14:textId="77777777" w:rsidR="0038415A" w:rsidRPr="00B5423D" w:rsidRDefault="0038415A" w:rsidP="0038415A">
      <w:r w:rsidRPr="00B5423D">
        <w:t>Und deshalb ist dies das, das Kill Web unmöglich macht: Wenn jeder mit jedem resoniert, wenn alle Informationen frei sind, wenn jeder sieht – dann kann keine zentrale Intelligenz kontrollieren.</w:t>
      </w:r>
    </w:p>
    <w:p w14:paraId="19ABB4A5" w14:textId="77777777" w:rsidR="0038415A" w:rsidRPr="00B5423D" w:rsidRDefault="0038415A" w:rsidP="0038415A">
      <w:pPr>
        <w:spacing w:before="240" w:after="240"/>
      </w:pPr>
    </w:p>
    <w:p w14:paraId="6B3DE1E6" w14:textId="77777777" w:rsidR="0038415A" w:rsidRPr="00B5423D" w:rsidRDefault="0038415A" w:rsidP="0038415A">
      <w:pPr>
        <w:pStyle w:val="berschrift3"/>
        <w:rPr>
          <w:rFonts w:ascii="Aptos" w:hAnsi="Aptos"/>
          <w:color w:val="auto"/>
        </w:rPr>
      </w:pPr>
      <w:r w:rsidRPr="00B5423D">
        <w:rPr>
          <w:rFonts w:ascii="Aptos" w:hAnsi="Aptos"/>
          <w:color w:val="auto"/>
        </w:rPr>
        <w:t>2. DER LERNMECHANISMUS</w:t>
      </w:r>
    </w:p>
    <w:p w14:paraId="40102B17" w14:textId="77777777" w:rsidR="0038415A" w:rsidRPr="00B5423D" w:rsidRDefault="0038415A" w:rsidP="0038415A">
      <w:r w:rsidRPr="00B5423D">
        <w:t>Die Frage: Wenn das System dezentralisiert ist, wenn es keine zentrale Kontrolle gibt – wie wächst es dann? Wie lernt es? Wie passt es sich an?</w:t>
      </w:r>
    </w:p>
    <w:p w14:paraId="4751F8FB" w14:textId="77777777" w:rsidR="0038415A" w:rsidRPr="00B5423D" w:rsidRDefault="0038415A" w:rsidP="0038415A">
      <w:r w:rsidRPr="00B5423D">
        <w:t xml:space="preserve">Die Antwort: </w:t>
      </w:r>
      <w:r w:rsidRPr="00B5423D">
        <w:rPr>
          <w:b/>
        </w:rPr>
        <w:t>Das System muss selbstlernend sein.</w:t>
      </w:r>
    </w:p>
    <w:p w14:paraId="2EC9970B" w14:textId="77777777" w:rsidR="0038415A" w:rsidRPr="00B5423D" w:rsidRDefault="0038415A" w:rsidP="0038415A">
      <w:r w:rsidRPr="00B5423D">
        <w:t>Nicht durch einen zentralen Lernprozess. Sondern durch echten Austausch, direktes Feedback, kontinuierliches Testen und Anpassen.</w:t>
      </w:r>
    </w:p>
    <w:p w14:paraId="06B43D04" w14:textId="77777777" w:rsidR="0038415A" w:rsidRPr="00B5423D" w:rsidRDefault="0038415A" w:rsidP="0038415A">
      <w:r w:rsidRPr="00B5423D">
        <w:rPr>
          <w:b/>
        </w:rPr>
        <w:t>Das Beispiel: Dein Nervensystem</w:t>
      </w:r>
    </w:p>
    <w:p w14:paraId="4B9588E3" w14:textId="77777777" w:rsidR="0038415A" w:rsidRPr="00B5423D" w:rsidRDefault="0038415A" w:rsidP="0038415A">
      <w:r w:rsidRPr="00B5423D">
        <w:t>Wenn du deine Hand auf eine heiße Platte legst, passiert nicht: Hand sendet Nachricht an Gehirn → Gehirn entscheidet → Gehirn erteilt Befehl.</w:t>
      </w:r>
    </w:p>
    <w:p w14:paraId="42B13C6A" w14:textId="77777777" w:rsidR="0038415A" w:rsidRPr="00B5423D" w:rsidRDefault="0038415A" w:rsidP="0038415A">
      <w:r w:rsidRPr="00B5423D">
        <w:t>Das würde zu lange dauern. Du würdest verbrennen.</w:t>
      </w:r>
    </w:p>
    <w:p w14:paraId="24678115" w14:textId="77777777" w:rsidR="0038415A" w:rsidRPr="00B5423D" w:rsidRDefault="0038415A" w:rsidP="0038415A">
      <w:r w:rsidRPr="00B5423D">
        <w:t>Stattdessen: Das Nervensystem in deiner Hand lernt sofort. Die Reflexe reagieren sofort. Deine Hand zieht sich weg, bevor dein Gehirn überhaupt mitbekommen hat, was passiert ist.</w:t>
      </w:r>
    </w:p>
    <w:p w14:paraId="31CFBC8D" w14:textId="77777777" w:rsidR="0038415A" w:rsidRPr="00B5423D" w:rsidRDefault="0038415A" w:rsidP="0038415A">
      <w:r w:rsidRPr="00B5423D">
        <w:lastRenderedPageBreak/>
        <w:t>Das ist echter Lernmechanismus. Dezentralisiert. Sofort. Überall im System gleichzeitig.</w:t>
      </w:r>
    </w:p>
    <w:p w14:paraId="0981305D" w14:textId="00B783C8" w:rsidR="0038415A" w:rsidRPr="00B5423D" w:rsidRDefault="0038415A" w:rsidP="0038415A">
      <w:r w:rsidRPr="00B5423D">
        <w:rPr>
          <w:b/>
        </w:rPr>
        <w:t>Ein kohärentes Gesellschaftssystem</w:t>
      </w:r>
      <w:r w:rsidR="0091535C">
        <w:rPr>
          <w:b/>
        </w:rPr>
        <w:t xml:space="preserve"> könnte</w:t>
      </w:r>
      <w:r w:rsidRPr="00B5423D">
        <w:rPr>
          <w:b/>
        </w:rPr>
        <w:t xml:space="preserve"> ähnlich</w:t>
      </w:r>
      <w:r w:rsidR="00B13829">
        <w:rPr>
          <w:b/>
        </w:rPr>
        <w:t xml:space="preserve"> funktionieren</w:t>
      </w:r>
      <w:r w:rsidRPr="00B5423D">
        <w:rPr>
          <w:b/>
        </w:rPr>
        <w:t>.</w:t>
      </w:r>
    </w:p>
    <w:p w14:paraId="3C2909AC" w14:textId="77777777" w:rsidR="0038415A" w:rsidRPr="00B5423D" w:rsidRDefault="0038415A" w:rsidP="0038415A">
      <w:r w:rsidRPr="00B5423D">
        <w:t>Wenn in einer Stadt ein Problem auftritt – eine Pflanze wird krank – sehen nicht alle Millionen Menschen das Problem und warten auf eine zentrale Autorität.</w:t>
      </w:r>
    </w:p>
    <w:p w14:paraId="0D64D392" w14:textId="77777777" w:rsidR="0038415A" w:rsidRPr="00B5423D" w:rsidRDefault="0038415A" w:rsidP="0038415A">
      <w:pPr>
        <w:rPr>
          <w:i/>
          <w:iCs/>
        </w:rPr>
      </w:pPr>
      <w:r w:rsidRPr="00B5423D">
        <w:rPr>
          <w:i/>
          <w:iCs/>
        </w:rPr>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B5423D" w:rsidRDefault="0038415A" w:rsidP="0038415A">
      <w:r w:rsidRPr="00B5423D">
        <w:t>Im nächsten Moment, wenn die gleiche Krankheit in einer anderen Stadt auftritt, wissen die Menschen dort bereits, wie man sie heilt.</w:t>
      </w:r>
    </w:p>
    <w:p w14:paraId="7817D9F4" w14:textId="77777777" w:rsidR="0038415A" w:rsidRPr="00B5423D" w:rsidRDefault="0038415A" w:rsidP="0038415A">
      <w:r w:rsidRPr="00B5423D">
        <w:t>Das System lernt. Überall. Ständig. Ohne zentrale Autorität.</w:t>
      </w:r>
    </w:p>
    <w:p w14:paraId="46114E2A" w14:textId="77777777" w:rsidR="0038415A" w:rsidRPr="00B5423D" w:rsidRDefault="0038415A" w:rsidP="0038415A">
      <w:r w:rsidRPr="00B5423D">
        <w:t>Das ist das, das Kill Web von innen tötet: Wenn Menschen wirklich lernen, sehen sie die Wahrheit. Und dann wollen sie keinen Tyrannen mehr.</w:t>
      </w:r>
    </w:p>
    <w:p w14:paraId="20F08A16" w14:textId="77777777" w:rsidR="0038415A" w:rsidRPr="00B5423D" w:rsidRDefault="0038415A" w:rsidP="0038415A">
      <w:pPr>
        <w:spacing w:before="240" w:after="240"/>
      </w:pPr>
    </w:p>
    <w:p w14:paraId="46EE25E3" w14:textId="77777777" w:rsidR="0038415A" w:rsidRPr="00B5423D" w:rsidRDefault="0038415A" w:rsidP="0038415A">
      <w:pPr>
        <w:pStyle w:val="berschrift3"/>
        <w:rPr>
          <w:rFonts w:ascii="Aptos" w:hAnsi="Aptos"/>
          <w:color w:val="auto"/>
        </w:rPr>
      </w:pPr>
      <w:r w:rsidRPr="00B5423D">
        <w:rPr>
          <w:rFonts w:ascii="Aptos" w:hAnsi="Aptos"/>
          <w:color w:val="auto"/>
        </w:rPr>
        <w:t>3. DAS GEDÄCHTNIS DES SYSTEMS</w:t>
      </w:r>
    </w:p>
    <w:p w14:paraId="393062A3" w14:textId="77777777" w:rsidR="0038415A" w:rsidRPr="00B5423D" w:rsidRDefault="0038415A" w:rsidP="0038415A">
      <w:r w:rsidRPr="00B5423D">
        <w:t>Aber wie wird das Wissen gespeichert? Wie wird verhindert, dass die gleiche Lektion immer wieder gelernt werden muss?</w:t>
      </w:r>
    </w:p>
    <w:p w14:paraId="1044D3A5" w14:textId="77777777" w:rsidR="0038415A" w:rsidRPr="00B5423D" w:rsidRDefault="0038415A" w:rsidP="0038415A">
      <w:r w:rsidRPr="00B5423D">
        <w:lastRenderedPageBreak/>
        <w:t xml:space="preserve">Die Antwort: </w:t>
      </w:r>
      <w:r w:rsidRPr="00B5423D">
        <w:rPr>
          <w:b/>
        </w:rPr>
        <w:t>Das System hat ein Gedächtnis. Nicht in zentralen Archiven. Sondern in der Struktur selbst.</w:t>
      </w:r>
    </w:p>
    <w:p w14:paraId="3B781EE8" w14:textId="77777777" w:rsidR="0038415A" w:rsidRPr="00B5423D" w:rsidRDefault="0038415A" w:rsidP="0038415A">
      <w:r w:rsidRPr="00B5423D">
        <w:rPr>
          <w:b/>
        </w:rPr>
        <w:t>Die Quantenmechanik lehrt:</w:t>
      </w:r>
      <w:r w:rsidRPr="00B5423D">
        <w:t xml:space="preserve"> Information wird nicht zerstört. Sie wird transformiert, aber verschwindet nicht.</w:t>
      </w:r>
    </w:p>
    <w:p w14:paraId="0A468C71" w14:textId="77777777" w:rsidR="0038415A" w:rsidRPr="00B5423D" w:rsidRDefault="0038415A" w:rsidP="0038415A">
      <w:r w:rsidRPr="00B5423D">
        <w:t>Aber die Natur wusste das lange, bevor die Quantenmechanik es offenbarte:</w:t>
      </w:r>
    </w:p>
    <w:p w14:paraId="4F867C94" w14:textId="77777777" w:rsidR="0038415A" w:rsidRPr="00B5423D" w:rsidRDefault="0038415A" w:rsidP="0038415A">
      <w:pPr>
        <w:pStyle w:val="Aufzhlungszeichen"/>
        <w:spacing w:after="200"/>
      </w:pPr>
      <w:r w:rsidRPr="00B5423D">
        <w:t>**Ein Baum** speichert sein Wissen nicht im Gehirn. In seiner DNA, seiner Struktur, den Ringen seines Stammes – dort ist sein Gedächtnis. Welche Jahre waren trocken? Welche waren nass? Alles ist aufgezeichnet.</w:t>
      </w:r>
    </w:p>
    <w:p w14:paraId="75661613" w14:textId="77777777" w:rsidR="0038415A" w:rsidRPr="00B5423D" w:rsidRDefault="0038415A" w:rsidP="0038415A">
      <w:pPr>
        <w:pStyle w:val="Aufzhlungszeichen"/>
        <w:spacing w:after="200"/>
      </w:pPr>
      <w:r w:rsidRPr="00B5423D">
        <w:t>**Ein Insektenvolk** speichert sein Gedächtnis in Bewegungsmustern. Die Biene tanzt für die andere Biene, und der Tanz ist Information: Wo sind die Blumen? Wie weit weg? In welche Richtung?</w:t>
      </w:r>
    </w:p>
    <w:p w14:paraId="6869CEB6" w14:textId="77777777" w:rsidR="0038415A" w:rsidRPr="00B5423D" w:rsidRDefault="0038415A" w:rsidP="0038415A">
      <w:pPr>
        <w:pStyle w:val="Aufzhlungszeichen"/>
        <w:spacing w:after="200"/>
      </w:pPr>
      <w:r w:rsidRPr="00B5423D">
        <w:t>**Ein menschliches Nervensystem** speichert Erinnerungen nicht zentral, sondern verteilt über das gesamte Gehirn.</w:t>
      </w:r>
    </w:p>
    <w:p w14:paraId="3E2C070A" w14:textId="689F33A5" w:rsidR="0038415A" w:rsidRPr="00B5423D" w:rsidRDefault="0038415A" w:rsidP="0038415A">
      <w:r w:rsidRPr="00B5423D">
        <w:rPr>
          <w:b/>
        </w:rPr>
        <w:t xml:space="preserve">Ein kohärentes Gesellschaftssystem </w:t>
      </w:r>
      <w:r w:rsidR="00B13829">
        <w:rPr>
          <w:b/>
        </w:rPr>
        <w:t xml:space="preserve">könnte </w:t>
      </w:r>
      <w:r w:rsidRPr="00B5423D">
        <w:rPr>
          <w:b/>
        </w:rPr>
        <w:t>ähnlich</w:t>
      </w:r>
      <w:r w:rsidR="00B13829">
        <w:rPr>
          <w:b/>
        </w:rPr>
        <w:t xml:space="preserve"> funktionieren</w:t>
      </w:r>
      <w:r w:rsidRPr="00B5423D">
        <w:rPr>
          <w:b/>
        </w:rPr>
        <w:t>.</w:t>
      </w:r>
    </w:p>
    <w:p w14:paraId="3A16EC31" w14:textId="77777777" w:rsidR="0038415A" w:rsidRPr="00B5423D" w:rsidRDefault="0038415A" w:rsidP="0038415A">
      <w:r w:rsidRPr="00B5423D">
        <w:t>Das Wissen wird nicht in zentralen Datenbanken gespeichert – das wäre Kill Web. Das Wissen wird in den Strukturen selbst gespeichert:</w:t>
      </w:r>
    </w:p>
    <w:p w14:paraId="1C6FDA50" w14:textId="77777777" w:rsidR="0038415A" w:rsidRPr="00B5423D" w:rsidRDefault="0038415A" w:rsidP="0038415A">
      <w:pPr>
        <w:pStyle w:val="Aufzhlungszeichen"/>
        <w:spacing w:after="200"/>
      </w:pPr>
      <w:r w:rsidRPr="00B5423D">
        <w:t>In den Traditionen</w:t>
      </w:r>
    </w:p>
    <w:p w14:paraId="0A16DF9F" w14:textId="77777777" w:rsidR="0038415A" w:rsidRPr="00B5423D" w:rsidRDefault="0038415A" w:rsidP="0038415A">
      <w:pPr>
        <w:pStyle w:val="Aufzhlungszeichen"/>
        <w:spacing w:after="200"/>
      </w:pPr>
      <w:r w:rsidRPr="00B5423D">
        <w:t>In den Musikstücken</w:t>
      </w:r>
    </w:p>
    <w:p w14:paraId="2A8D7EDA" w14:textId="77777777" w:rsidR="0038415A" w:rsidRPr="00B5423D" w:rsidRDefault="0038415A" w:rsidP="0038415A">
      <w:pPr>
        <w:pStyle w:val="Aufzhlungszeichen"/>
        <w:spacing w:after="200"/>
      </w:pPr>
      <w:r w:rsidRPr="00B5423D">
        <w:t>In den Gebäuden</w:t>
      </w:r>
    </w:p>
    <w:p w14:paraId="11482B7E" w14:textId="77777777" w:rsidR="0038415A" w:rsidRPr="00B5423D" w:rsidRDefault="0038415A" w:rsidP="0038415A">
      <w:pPr>
        <w:pStyle w:val="Aufzhlungszeichen"/>
        <w:spacing w:after="200"/>
      </w:pPr>
      <w:r w:rsidRPr="00B5423D">
        <w:lastRenderedPageBreak/>
        <w:t>In den Landschaften</w:t>
      </w:r>
    </w:p>
    <w:p w14:paraId="18B94064" w14:textId="77777777" w:rsidR="0038415A" w:rsidRPr="00B5423D" w:rsidRDefault="0038415A" w:rsidP="0038415A">
      <w:pPr>
        <w:pStyle w:val="Aufzhlungszeichen"/>
        <w:spacing w:after="200"/>
      </w:pPr>
      <w:r w:rsidRPr="00B5423D">
        <w:t>In den Beziehungen zwischen Menschen</w:t>
      </w:r>
    </w:p>
    <w:p w14:paraId="15E7F7F9" w14:textId="77777777" w:rsidR="0038415A" w:rsidRPr="00B5423D" w:rsidRDefault="0038415A" w:rsidP="0038415A">
      <w:r w:rsidRPr="00B5423D">
        <w:rPr>
          <w:b/>
        </w:rPr>
        <w:t>Die Musik, die Bach komponiert hat,</w:t>
      </w:r>
      <w:r w:rsidRPr="00B5423D">
        <w:t xml:space="preserve"> ist nicht nur schön – sie speichert mathematische Wahrheiten, die die westliche Musik für Jahrhunderte prägte.</w:t>
      </w:r>
    </w:p>
    <w:p w14:paraId="7F20D568" w14:textId="77777777" w:rsidR="0038415A" w:rsidRPr="00B5423D" w:rsidRDefault="0038415A" w:rsidP="0038415A">
      <w:r w:rsidRPr="00B5423D">
        <w:rPr>
          <w:b/>
        </w:rPr>
        <w:t>Ein Garten</w:t>
      </w:r>
      <w:r w:rsidRPr="00B5423D">
        <w:t xml:space="preserve"> speichert in seiner Struktur alle Lektionen, die diejenigen, die ihn aufgebaut haben, gelernt haben.</w:t>
      </w:r>
    </w:p>
    <w:p w14:paraId="29A801B3" w14:textId="77777777" w:rsidR="0038415A" w:rsidRPr="00B5423D" w:rsidRDefault="0038415A" w:rsidP="0038415A">
      <w:r w:rsidRPr="00B5423D">
        <w:t>Und wenn eine neue Generation in diesen Garten hineinwächst, wenn sie die Musik hört, wenn sie die Strukturen sieht – dann hat sie nicht zu lernen, sondern zu erinnern.</w:t>
      </w:r>
    </w:p>
    <w:p w14:paraId="2D5600E0" w14:textId="77777777" w:rsidR="0038415A" w:rsidRPr="00B5423D" w:rsidRDefault="0038415A" w:rsidP="0038415A">
      <w:r w:rsidRPr="00B5423D">
        <w:rPr>
          <w:b/>
        </w:rPr>
        <w:t>Das Geheimnis:</w:t>
      </w:r>
      <w:r w:rsidRPr="00B5423D">
        <w:t xml:space="preserve"> Das System speichert sein Gedächtnis nicht zentral, sondern in die Schönheit und Struktur seiner selbst.</w:t>
      </w:r>
    </w:p>
    <w:p w14:paraId="576C6AD7" w14:textId="77777777" w:rsidR="0038415A" w:rsidRPr="00B5423D" w:rsidRDefault="0038415A" w:rsidP="0038415A">
      <w:r w:rsidRPr="00B5423D">
        <w:t xml:space="preserve">Deshalb ist Schönheit nicht unnütz. </w:t>
      </w:r>
      <w:r w:rsidRPr="00B5423D">
        <w:rPr>
          <w:b/>
        </w:rPr>
        <w:t>Schönheit ist Information. Schönheit ist Übertragung von Weisheit. Schönheit ist ein kognitives Werkzeug.</w:t>
      </w:r>
    </w:p>
    <w:p w14:paraId="754B8F4C" w14:textId="77777777" w:rsidR="0038415A" w:rsidRPr="00B5423D" w:rsidRDefault="0038415A" w:rsidP="0038415A">
      <w:pPr>
        <w:spacing w:before="240" w:after="240"/>
      </w:pPr>
    </w:p>
    <w:p w14:paraId="6EC5449A" w14:textId="77777777" w:rsidR="0038415A" w:rsidRPr="00B5423D" w:rsidRDefault="0038415A" w:rsidP="0038415A">
      <w:pPr>
        <w:pStyle w:val="berschrift3"/>
        <w:rPr>
          <w:rFonts w:ascii="Aptos" w:hAnsi="Aptos"/>
          <w:color w:val="auto"/>
        </w:rPr>
      </w:pPr>
      <w:r w:rsidRPr="00B5423D">
        <w:rPr>
          <w:rFonts w:ascii="Aptos" w:hAnsi="Aptos"/>
          <w:color w:val="auto"/>
        </w:rPr>
        <w:t>4. DIE REGENERATION</w:t>
      </w:r>
    </w:p>
    <w:p w14:paraId="20E5BAAA" w14:textId="77777777" w:rsidR="0038415A" w:rsidRPr="00B5423D" w:rsidRDefault="0038415A" w:rsidP="0038415A">
      <w:r w:rsidRPr="00B5423D">
        <w:t>Aber jetzt die existentialste Frage: Was, wenn das System selbst verletzt wird? Was, wenn eine zentrale Struktur zerstört wird? Was, wenn eine wichtige Person stirbt? Was, wenn eine Region verwüstet wird?</w:t>
      </w:r>
    </w:p>
    <w:p w14:paraId="2836C2D5" w14:textId="77777777" w:rsidR="0038415A" w:rsidRPr="00B5423D" w:rsidRDefault="0038415A" w:rsidP="0038415A">
      <w:r w:rsidRPr="00B5423D">
        <w:lastRenderedPageBreak/>
        <w:t>In einem zentralisierten System – Kill Web ist tief zentralisiert – führt dies zu Kollaps. Wenn der Kopf weg ist, stirbt der Körper.</w:t>
      </w:r>
    </w:p>
    <w:p w14:paraId="57DD2C43" w14:textId="77777777" w:rsidR="0038415A" w:rsidRPr="00B5423D" w:rsidRDefault="0038415A" w:rsidP="0038415A">
      <w:r w:rsidRPr="00B5423D">
        <w:rPr>
          <w:b/>
        </w:rPr>
        <w:t>Aber in einem kohärenten System kann sich das System selbst regenerieren.</w:t>
      </w:r>
    </w:p>
    <w:p w14:paraId="5AF7D9BC" w14:textId="77777777" w:rsidR="0038415A" w:rsidRPr="00B5423D" w:rsidRDefault="0038415A" w:rsidP="0038415A">
      <w:r w:rsidRPr="00B5423D">
        <w:t>Nicht durch einen Reparaturmechanismus „von außen." Sondern durch innere Regeneration.</w:t>
      </w:r>
    </w:p>
    <w:p w14:paraId="7168E181" w14:textId="77777777" w:rsidR="0038415A" w:rsidRPr="00B5423D" w:rsidRDefault="0038415A" w:rsidP="0038415A">
      <w:r w:rsidRPr="00B5423D">
        <w:rPr>
          <w:b/>
        </w:rPr>
        <w:t>Das Salamander-</w:t>
      </w:r>
      <w:proofErr w:type="spellStart"/>
      <w:r w:rsidRPr="00B5423D">
        <w:rPr>
          <w:b/>
        </w:rPr>
        <w:t>Gliedmaß</w:t>
      </w:r>
      <w:proofErr w:type="spellEnd"/>
      <w:r w:rsidRPr="00B5423D">
        <w:rPr>
          <w:b/>
        </w:rPr>
        <w:t>:</w:t>
      </w:r>
      <w:r w:rsidRPr="00B5423D">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B5423D" w:rsidRDefault="0038415A" w:rsidP="0038415A">
      <w:r w:rsidRPr="00B5423D">
        <w:t>Der Salamander regeneriert sein Bein von innen heraus.</w:t>
      </w:r>
    </w:p>
    <w:p w14:paraId="166F9B23" w14:textId="77777777" w:rsidR="0038415A" w:rsidRPr="00B5423D" w:rsidRDefault="0038415A" w:rsidP="0038415A">
      <w:r w:rsidRPr="00B5423D">
        <w:rPr>
          <w:b/>
        </w:rPr>
        <w:t>Ein menschlicher Körper:</w:t>
      </w:r>
      <w:r w:rsidRPr="00B5423D">
        <w:t xml:space="preserve"> Wenn du dir den Arm zerbrichst, heilt er nicht, weil ein Arzt die Knochen zusammenklebt. Der Arzt setzt nur die Bedingungen. Der Körper heilt sich selbst.</w:t>
      </w:r>
    </w:p>
    <w:p w14:paraId="529F5C64" w14:textId="77777777" w:rsidR="0038415A" w:rsidRPr="00B5423D" w:rsidRDefault="0038415A" w:rsidP="0038415A">
      <w:r w:rsidRPr="00B5423D">
        <w:rPr>
          <w:b/>
        </w:rPr>
        <w:t>Ein kohärentes Gesellschaftssystem regeneriert sich ähnlich.</w:t>
      </w:r>
    </w:p>
    <w:p w14:paraId="46A83787" w14:textId="77777777" w:rsidR="0038415A" w:rsidRPr="00B5423D" w:rsidRDefault="0038415A" w:rsidP="0038415A">
      <w:r w:rsidRPr="00B5423D">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B5423D" w:rsidRDefault="0038415A" w:rsidP="0038415A">
      <w:r w:rsidRPr="00B5423D">
        <w:t xml:space="preserve">Wenn eine Stadt zerstört wird, können die Menschen, die aus dieser Stadt stammen, woanders anfangen. Die </w:t>
      </w:r>
      <w:r w:rsidRPr="00B5423D">
        <w:lastRenderedPageBreak/>
        <w:t>Kulturmuster, die Techniken, die Musik, die Mathematik – alles ist weitergegeben worden. Und an einem neuen Ort können sie die gleiche Harmonie wieder aufbauen.</w:t>
      </w:r>
    </w:p>
    <w:p w14:paraId="12D0832A" w14:textId="77777777" w:rsidR="0038415A" w:rsidRPr="00B5423D" w:rsidRDefault="0038415A" w:rsidP="0038415A">
      <w:r w:rsidRPr="00B5423D">
        <w:rPr>
          <w:b/>
        </w:rPr>
        <w:t>Das ist nicht magisch. Das ist biologisch. Das ist physikalisch.</w:t>
      </w:r>
    </w:p>
    <w:p w14:paraId="6444A1A5" w14:textId="77777777" w:rsidR="0038415A" w:rsidRPr="00B5423D" w:rsidRDefault="0038415A" w:rsidP="0038415A">
      <w:r w:rsidRPr="00B5423D">
        <w:t>Und das ist das, das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B5423D" w:rsidRDefault="0038415A" w:rsidP="0038415A">
      <w:pPr>
        <w:spacing w:before="240" w:after="240"/>
      </w:pPr>
    </w:p>
    <w:p w14:paraId="1339AE1A" w14:textId="77777777" w:rsidR="0038415A" w:rsidRPr="00B5423D" w:rsidRDefault="0038415A" w:rsidP="0038415A">
      <w:pPr>
        <w:pStyle w:val="berschrift3"/>
        <w:rPr>
          <w:rFonts w:ascii="Aptos" w:hAnsi="Aptos"/>
          <w:color w:val="auto"/>
        </w:rPr>
      </w:pPr>
      <w:r w:rsidRPr="00B5423D">
        <w:rPr>
          <w:rFonts w:ascii="Aptos" w:hAnsi="Aptos"/>
          <w:color w:val="auto"/>
        </w:rPr>
        <w:t>5. DIE LIEBE ALS PHYSIKALISCHE STRUKTUR</w:t>
      </w:r>
    </w:p>
    <w:p w14:paraId="26D8D884" w14:textId="77777777" w:rsidR="0038415A" w:rsidRPr="00B5423D" w:rsidRDefault="0038415A" w:rsidP="0038415A">
      <w:r w:rsidRPr="00B5423D">
        <w:t>Und jetzt landen wir bei der schwierigsten, tiefsten Ebene.</w:t>
      </w:r>
    </w:p>
    <w:p w14:paraId="67F6F4DA" w14:textId="77777777" w:rsidR="0038415A" w:rsidRPr="00B5423D" w:rsidRDefault="0038415A" w:rsidP="0038415A">
      <w:r w:rsidRPr="00B5423D">
        <w:rPr>
          <w:b/>
        </w:rPr>
        <w:t>Wir müssen über Liebe sprechen. Aber nicht wie die Romantiker. Nicht wie die Sentimentalen.</w:t>
      </w:r>
    </w:p>
    <w:p w14:paraId="081C322E" w14:textId="77777777" w:rsidR="0038415A" w:rsidRPr="00B5423D" w:rsidRDefault="0038415A" w:rsidP="0038415A">
      <w:r w:rsidRPr="00B5423D">
        <w:rPr>
          <w:b/>
        </w:rPr>
        <w:t>Sondern wie die Physiker.</w:t>
      </w:r>
    </w:p>
    <w:p w14:paraId="3CBDC02A" w14:textId="77777777" w:rsidR="0038415A" w:rsidRPr="00B5423D" w:rsidRDefault="0038415A" w:rsidP="0038415A">
      <w:r w:rsidRPr="00B5423D">
        <w:rPr>
          <w:b/>
        </w:rPr>
        <w:t>Echte Liebe ist nicht eine Emotion. Das ist das größte Missverständnis unserer Zeit.</w:t>
      </w:r>
    </w:p>
    <w:p w14:paraId="5681E09A" w14:textId="77777777" w:rsidR="0038415A" w:rsidRPr="00B5423D" w:rsidRDefault="0038415A" w:rsidP="0038415A">
      <w:r w:rsidRPr="00B5423D">
        <w:rPr>
          <w:b/>
        </w:rPr>
        <w:t>Echte Liebe ist eine Struktur.</w:t>
      </w:r>
      <w:r w:rsidRPr="00B5423D">
        <w:t xml:space="preserve"> Sie ist das Gegenteil von Chaos. Sie ist exakt das, das wir beschrieben haben:</w:t>
      </w:r>
    </w:p>
    <w:p w14:paraId="4F924983" w14:textId="77777777" w:rsidR="0038415A" w:rsidRPr="00B5423D" w:rsidRDefault="0038415A" w:rsidP="0038415A">
      <w:pPr>
        <w:pStyle w:val="Aufzhlungszeichen"/>
        <w:spacing w:after="200"/>
      </w:pPr>
      <w:r w:rsidRPr="00B5423D">
        <w:t>Resonanz</w:t>
      </w:r>
    </w:p>
    <w:p w14:paraId="3A1B1110" w14:textId="77777777" w:rsidR="0038415A" w:rsidRPr="00B5423D" w:rsidRDefault="0038415A" w:rsidP="0038415A">
      <w:pPr>
        <w:pStyle w:val="Aufzhlungszeichen"/>
        <w:spacing w:after="200"/>
      </w:pPr>
      <w:r w:rsidRPr="00B5423D">
        <w:t>Gemeinsames Gedächtnis</w:t>
      </w:r>
    </w:p>
    <w:p w14:paraId="3B6A70EC" w14:textId="77777777" w:rsidR="0038415A" w:rsidRPr="00B5423D" w:rsidRDefault="0038415A" w:rsidP="0038415A">
      <w:pPr>
        <w:pStyle w:val="Aufzhlungszeichen"/>
        <w:spacing w:after="200"/>
      </w:pPr>
      <w:r w:rsidRPr="00B5423D">
        <w:t>Gegenseitige Unterstützung</w:t>
      </w:r>
    </w:p>
    <w:p w14:paraId="7D7AECF7" w14:textId="77777777" w:rsidR="0038415A" w:rsidRPr="00B5423D" w:rsidRDefault="0038415A" w:rsidP="0038415A">
      <w:pPr>
        <w:pStyle w:val="Aufzhlungszeichen"/>
        <w:spacing w:after="200"/>
      </w:pPr>
      <w:r w:rsidRPr="00B5423D">
        <w:t>Kontinuierliches Wachstum zusammen</w:t>
      </w:r>
    </w:p>
    <w:p w14:paraId="6FE1BAC3" w14:textId="77777777" w:rsidR="0038415A" w:rsidRPr="00B5423D" w:rsidRDefault="0038415A" w:rsidP="0038415A">
      <w:r w:rsidRPr="00B5423D">
        <w:rPr>
          <w:b/>
        </w:rPr>
        <w:lastRenderedPageBreak/>
        <w:t>Wenn zwei Menschen wirklich lieben – nicht romantisch verliebt sind, sondern wirklich lieben – dann resonieren ihre Nervensysteme miteinander:</w:t>
      </w:r>
    </w:p>
    <w:p w14:paraId="41C6AE92" w14:textId="77777777" w:rsidR="0038415A" w:rsidRPr="00B5423D" w:rsidRDefault="0038415A" w:rsidP="0038415A">
      <w:pPr>
        <w:pStyle w:val="Aufzhlungszeichen"/>
        <w:spacing w:after="200"/>
      </w:pPr>
      <w:r w:rsidRPr="00B5423D">
        <w:t>Ihre Herzrhythmen synchronisieren sich</w:t>
      </w:r>
    </w:p>
    <w:p w14:paraId="7E23E7E2" w14:textId="77777777" w:rsidR="0038415A" w:rsidRPr="00B5423D" w:rsidRDefault="0038415A" w:rsidP="0038415A">
      <w:pPr>
        <w:pStyle w:val="Aufzhlungszeichen"/>
        <w:spacing w:after="200"/>
      </w:pPr>
      <w:r w:rsidRPr="00B5423D">
        <w:t>Ihre Gehirnwellen erreichen Kohärenz</w:t>
      </w:r>
    </w:p>
    <w:p w14:paraId="4283C8EE" w14:textId="0F984AD8" w:rsidR="0038415A" w:rsidRPr="00B5423D" w:rsidRDefault="0038415A" w:rsidP="0038415A">
      <w:r w:rsidRPr="00B5423D">
        <w:t xml:space="preserve">Das ist nicht metaphorisch. Das ist messbar. Das </w:t>
      </w:r>
      <w:proofErr w:type="spellStart"/>
      <w:r w:rsidRPr="00B5423D">
        <w:t>HeartMath</w:t>
      </w:r>
      <w:proofErr w:type="spellEnd"/>
      <w:r w:rsidRPr="00B5423D">
        <w:t>-Institut hat das gemessen. Neurowissenschaftler haben das dokumentiert.</w:t>
      </w:r>
    </w:p>
    <w:p w14:paraId="54C027CE" w14:textId="77777777" w:rsidR="0038415A" w:rsidRPr="00B5423D" w:rsidRDefault="0038415A" w:rsidP="0038415A">
      <w:r w:rsidRPr="00B5423D">
        <w:rPr>
          <w:b/>
        </w:rPr>
        <w:t>Zwei Menschen in echter Liebe haben synchronisierte Herzrhythmen. Das ist Physik, nicht Poesie.</w:t>
      </w:r>
    </w:p>
    <w:p w14:paraId="6AC3DF67" w14:textId="77777777" w:rsidR="0038415A" w:rsidRPr="00B5423D" w:rsidRDefault="0038415A" w:rsidP="0038415A">
      <w:r w:rsidRPr="00B5423D">
        <w:t xml:space="preserve">Und in dieser Synchronisierung – in dieser Resonanz – passiert etwas Radikales: </w:t>
      </w:r>
      <w:r w:rsidRPr="00B5423D">
        <w:rPr>
          <w:b/>
        </w:rPr>
        <w:t>Beide Menschen werden stärker.</w:t>
      </w:r>
    </w:p>
    <w:p w14:paraId="775E5CE3" w14:textId="77777777" w:rsidR="0038415A" w:rsidRPr="00B5423D" w:rsidRDefault="0038415A" w:rsidP="0038415A">
      <w:pPr>
        <w:pStyle w:val="Aufzhlungszeichen"/>
        <w:spacing w:after="200"/>
      </w:pPr>
      <w:r w:rsidRPr="00B5423D">
        <w:t>Nicht emotional stärker</w:t>
      </w:r>
    </w:p>
    <w:p w14:paraId="7A1E74EF" w14:textId="77777777" w:rsidR="0038415A" w:rsidRPr="00B5423D" w:rsidRDefault="0038415A" w:rsidP="0038415A">
      <w:pPr>
        <w:pStyle w:val="Aufzhlungszeichen"/>
        <w:spacing w:after="200"/>
      </w:pPr>
      <w:r w:rsidRPr="00B5423D">
        <w:t>Sondern buchstäblich stärker</w:t>
      </w:r>
    </w:p>
    <w:p w14:paraId="7D78FA6B" w14:textId="77777777" w:rsidR="0038415A" w:rsidRPr="00B5423D" w:rsidRDefault="0038415A" w:rsidP="0038415A">
      <w:pPr>
        <w:pStyle w:val="Aufzhlungszeichen"/>
        <w:spacing w:after="200"/>
      </w:pPr>
      <w:r w:rsidRPr="00B5423D">
        <w:t>Ihr Immunsystem funktioniert besser</w:t>
      </w:r>
    </w:p>
    <w:p w14:paraId="252BD5FB" w14:textId="77777777" w:rsidR="0038415A" w:rsidRPr="00B5423D" w:rsidRDefault="0038415A" w:rsidP="0038415A">
      <w:pPr>
        <w:pStyle w:val="Aufzhlungszeichen"/>
        <w:spacing w:after="200"/>
      </w:pPr>
      <w:r w:rsidRPr="00B5423D">
        <w:t>Ihre Nervensysteme sind weniger fragmentiert</w:t>
      </w:r>
    </w:p>
    <w:p w14:paraId="1DBCC272" w14:textId="77777777" w:rsidR="0038415A" w:rsidRPr="00B5423D" w:rsidRDefault="0038415A" w:rsidP="0038415A">
      <w:pPr>
        <w:pStyle w:val="Aufzhlungszeichen"/>
        <w:spacing w:after="200"/>
      </w:pPr>
      <w:r w:rsidRPr="00B5423D">
        <w:t>Ihr Denken wird klarer</w:t>
      </w:r>
    </w:p>
    <w:p w14:paraId="6D7C5518" w14:textId="77777777" w:rsidR="0038415A" w:rsidRPr="00B5423D" w:rsidRDefault="0038415A" w:rsidP="0038415A">
      <w:r w:rsidRPr="00B5423D">
        <w:rPr>
          <w:b/>
        </w:rPr>
        <w:t>Die Liebe verursacht also eine physikalische Kohärenz zwischen zwei Menschen.</w:t>
      </w:r>
    </w:p>
    <w:p w14:paraId="55D97713" w14:textId="77777777" w:rsidR="0038415A" w:rsidRPr="00B5423D" w:rsidRDefault="0038415A" w:rsidP="0038415A">
      <w:r w:rsidRPr="00B5423D">
        <w:t>Und wenn diese Liebe nicht zwischen zwei Menschen ist, sondern zwischen einer Person und einer Gemeinschaft, zwischen einer Person und dem Land, das sie liebt – dann verursacht sie Kohärenz im ganzen System.</w:t>
      </w:r>
    </w:p>
    <w:p w14:paraId="12B9E966" w14:textId="77777777" w:rsidR="0038415A" w:rsidRPr="00B5423D" w:rsidRDefault="0038415A" w:rsidP="0038415A">
      <w:r w:rsidRPr="00B5423D">
        <w:rPr>
          <w:b/>
        </w:rPr>
        <w:lastRenderedPageBreak/>
        <w:t>Das ist das, das ein kohärentes Gesellschaftssystem zusammenhält:</w:t>
      </w:r>
    </w:p>
    <w:p w14:paraId="62BABCAA" w14:textId="77777777" w:rsidR="00184995" w:rsidRPr="00B5423D" w:rsidRDefault="0038415A" w:rsidP="0038415A">
      <w:pPr>
        <w:rPr>
          <w:b/>
        </w:rPr>
      </w:pPr>
      <w:r w:rsidRPr="00B5423D">
        <w:t xml:space="preserve">Nicht ein Vertrag. Nicht eine Regel. </w:t>
      </w:r>
      <w:r w:rsidRPr="00B5423D">
        <w:rPr>
          <w:b/>
        </w:rPr>
        <w:t xml:space="preserve">Liebe. </w:t>
      </w:r>
    </w:p>
    <w:p w14:paraId="013BAB33" w14:textId="3DC7AA57" w:rsidR="0038415A" w:rsidRPr="00B5423D" w:rsidRDefault="0038415A" w:rsidP="0038415A">
      <w:r w:rsidRPr="00B5423D">
        <w:rPr>
          <w:b/>
        </w:rPr>
        <w:t xml:space="preserve">Aber Liebe </w:t>
      </w:r>
      <w:r w:rsidR="00643B78" w:rsidRPr="00B5423D">
        <w:rPr>
          <w:b/>
        </w:rPr>
        <w:t>wirkt in diesem Modell wie eine</w:t>
      </w:r>
      <w:r w:rsidRPr="00B5423D">
        <w:rPr>
          <w:b/>
        </w:rPr>
        <w:t xml:space="preserve"> physikalische Kraft.</w:t>
      </w:r>
    </w:p>
    <w:p w14:paraId="69237F65" w14:textId="77777777" w:rsidR="0038415A" w:rsidRPr="00B5423D" w:rsidRDefault="0038415A" w:rsidP="0038415A">
      <w:r w:rsidRPr="00B5423D">
        <w:t>In Kill Web gibt es keine Liebe. Es gibt nur Befehl und Gehorsam. Und deshalb fragmentiert es die Menschen.</w:t>
      </w:r>
    </w:p>
    <w:p w14:paraId="11DB248E" w14:textId="77777777" w:rsidR="0038415A" w:rsidRPr="00B5423D" w:rsidRDefault="0038415A" w:rsidP="0038415A">
      <w:r w:rsidRPr="00B5423D">
        <w:t>Aber in einem echten System – einem System, das auf gegenseitiger Unterstützung aufgebaut ist, auf gegenseitigem Vertrauen, auf echtem Verständnis – da entsteht eine Frequenz, die das ganze System zusammenhält.</w:t>
      </w:r>
    </w:p>
    <w:p w14:paraId="1F1618E1" w14:textId="77777777" w:rsidR="0038415A" w:rsidRPr="00B5423D" w:rsidRDefault="0038415A" w:rsidP="0038415A">
      <w:r w:rsidRPr="00B5423D">
        <w:rPr>
          <w:b/>
        </w:rPr>
        <w:t>Und diese Frequenz ist Liebe.</w:t>
      </w:r>
    </w:p>
    <w:p w14:paraId="2DC5398B" w14:textId="77777777" w:rsidR="0038415A" w:rsidRPr="00B5423D" w:rsidRDefault="0038415A" w:rsidP="0038415A">
      <w:r w:rsidRPr="00B5423D">
        <w:t xml:space="preserve">Nicht sentimentale Liebe. </w:t>
      </w:r>
      <w:r w:rsidRPr="00B5423D">
        <w:rPr>
          <w:b/>
        </w:rPr>
        <w:t>Physikalische Liebe.</w:t>
      </w:r>
    </w:p>
    <w:p w14:paraId="023D601E" w14:textId="77777777" w:rsidR="0038415A" w:rsidRPr="00B5423D" w:rsidRDefault="0038415A" w:rsidP="0038415A">
      <w:pPr>
        <w:spacing w:before="240" w:after="240"/>
      </w:pPr>
    </w:p>
    <w:p w14:paraId="079D117B" w14:textId="77777777" w:rsidR="0038415A" w:rsidRPr="00B5423D" w:rsidRDefault="0038415A" w:rsidP="0038415A">
      <w:pPr>
        <w:pStyle w:val="berschrift3"/>
        <w:rPr>
          <w:rFonts w:ascii="Aptos" w:hAnsi="Aptos"/>
          <w:color w:val="auto"/>
        </w:rPr>
      </w:pPr>
      <w:r w:rsidRPr="00B5423D">
        <w:rPr>
          <w:rFonts w:ascii="Aptos" w:hAnsi="Aptos"/>
          <w:color w:val="auto"/>
        </w:rPr>
        <w:t>6. DER KONTINUIERLICHE FEEDBACK-LOOP</w:t>
      </w:r>
    </w:p>
    <w:p w14:paraId="2FB4401A" w14:textId="77777777" w:rsidR="0038415A" w:rsidRPr="00B5423D" w:rsidRDefault="0038415A" w:rsidP="0038415A">
      <w:r w:rsidRPr="00B5423D">
        <w:t>Aber wir haben noch eine Ebene übersehen – eine, die nicht nur innen oder außen ist, sondern beides verbindet:</w:t>
      </w:r>
    </w:p>
    <w:p w14:paraId="310BFA8E" w14:textId="77777777" w:rsidR="0038415A" w:rsidRPr="00B5423D" w:rsidRDefault="0038415A" w:rsidP="0038415A">
      <w:r w:rsidRPr="00B5423D">
        <w:rPr>
          <w:b/>
        </w:rPr>
        <w:t>Der kontinuierliche Feedback-Loop zwischen innen und außen.</w:t>
      </w:r>
    </w:p>
    <w:p w14:paraId="3397F15E" w14:textId="77777777" w:rsidR="0038415A" w:rsidRPr="00B5423D" w:rsidRDefault="0038415A" w:rsidP="0038415A">
      <w:r w:rsidRPr="00B5423D">
        <w:t>Die äußere Schicht schützt. Die innere Schicht regeneriert. Aber diese beiden sind nicht getrennt. Sie sind in einem ständigen Dialog.</w:t>
      </w:r>
    </w:p>
    <w:p w14:paraId="145064AA" w14:textId="77777777" w:rsidR="00027A42" w:rsidRPr="00B5423D" w:rsidRDefault="00027A42" w:rsidP="0038415A">
      <w:pPr>
        <w:rPr>
          <w:b/>
        </w:rPr>
      </w:pPr>
    </w:p>
    <w:p w14:paraId="671361D3" w14:textId="7FE521D8" w:rsidR="0038415A" w:rsidRPr="00B5423D" w:rsidRDefault="0038415A" w:rsidP="0038415A">
      <w:r w:rsidRPr="00B5423D">
        <w:rPr>
          <w:b/>
        </w:rPr>
        <w:lastRenderedPageBreak/>
        <w:t>Das Beispiel: Eine Zellmembran</w:t>
      </w:r>
    </w:p>
    <w:p w14:paraId="6D9CC676" w14:textId="77777777" w:rsidR="0038415A" w:rsidRPr="00B5423D" w:rsidRDefault="0038415A" w:rsidP="0038415A">
      <w:r w:rsidRPr="00B5423D">
        <w:t xml:space="preserve">Die Membran ist eine Grenze – sie schützt das Innere. Aber sie ist nicht undurchlässig. </w:t>
      </w:r>
      <w:r w:rsidRPr="00B5423D">
        <w:rPr>
          <w:b/>
        </w:rPr>
        <w:t>Ständig fließt Information durch diese Membran:</w:t>
      </w:r>
    </w:p>
    <w:p w14:paraId="3276871E" w14:textId="77777777" w:rsidR="0038415A" w:rsidRPr="00B5423D" w:rsidRDefault="0038415A" w:rsidP="0038415A">
      <w:pPr>
        <w:pStyle w:val="Aufzhlungszeichen"/>
        <w:spacing w:after="200"/>
      </w:pPr>
      <w:r w:rsidRPr="00B5423D">
        <w:t>Nährstoffe kommen herein</w:t>
      </w:r>
    </w:p>
    <w:p w14:paraId="082A5342" w14:textId="77777777" w:rsidR="0038415A" w:rsidRPr="00B5423D" w:rsidRDefault="0038415A" w:rsidP="0038415A">
      <w:pPr>
        <w:pStyle w:val="Aufzhlungszeichen"/>
        <w:spacing w:after="200"/>
      </w:pPr>
      <w:r w:rsidRPr="00B5423D">
        <w:t>Abfallprodukte gehen heraus</w:t>
      </w:r>
    </w:p>
    <w:p w14:paraId="5AC8B7C8" w14:textId="77777777" w:rsidR="0038415A" w:rsidRPr="00B5423D" w:rsidRDefault="0038415A" w:rsidP="0038415A">
      <w:pPr>
        <w:pStyle w:val="Aufzhlungszeichen"/>
        <w:spacing w:after="200"/>
      </w:pPr>
      <w:r w:rsidRPr="00B5423D">
        <w:t>Signale werden empfangen</w:t>
      </w:r>
    </w:p>
    <w:p w14:paraId="613F6552" w14:textId="77777777" w:rsidR="0038415A" w:rsidRPr="00B5423D" w:rsidRDefault="0038415A" w:rsidP="0038415A">
      <w:pPr>
        <w:pStyle w:val="Aufzhlungszeichen"/>
        <w:spacing w:after="200"/>
      </w:pPr>
      <w:r w:rsidRPr="00B5423D">
        <w:t>Antworten werden gesendet</w:t>
      </w:r>
    </w:p>
    <w:p w14:paraId="581EE9AF" w14:textId="77777777" w:rsidR="0038415A" w:rsidRPr="00B5423D" w:rsidRDefault="0038415A" w:rsidP="0038415A">
      <w:r w:rsidRPr="00B5423D">
        <w:t xml:space="preserve">Die Zellmembran schützt durch </w:t>
      </w:r>
      <w:r w:rsidRPr="00B5423D">
        <w:rPr>
          <w:b/>
        </w:rPr>
        <w:t>selektive Permeabilität</w:t>
      </w:r>
      <w:r w:rsidRPr="00B5423D">
        <w:t xml:space="preserve"> – alles, das in die Zelle passt, wird hereingelassen. Alles andere wird draußen gehalten.</w:t>
      </w:r>
    </w:p>
    <w:p w14:paraId="34F7B1D2" w14:textId="75B6465B" w:rsidR="0038415A" w:rsidRPr="00B5423D" w:rsidRDefault="0038415A" w:rsidP="0038415A">
      <w:r w:rsidRPr="00B5423D">
        <w:rPr>
          <w:b/>
        </w:rPr>
        <w:t xml:space="preserve">Ein kohärentes Gesellschaftssystem </w:t>
      </w:r>
      <w:r w:rsidR="002F0B44">
        <w:rPr>
          <w:b/>
        </w:rPr>
        <w:t xml:space="preserve">könnte </w:t>
      </w:r>
      <w:r w:rsidRPr="00B5423D">
        <w:rPr>
          <w:b/>
        </w:rPr>
        <w:t>ähnlich</w:t>
      </w:r>
      <w:r w:rsidR="002F0B44">
        <w:rPr>
          <w:b/>
        </w:rPr>
        <w:t xml:space="preserve"> funktionieren. </w:t>
      </w:r>
    </w:p>
    <w:p w14:paraId="1D6D9790" w14:textId="77777777" w:rsidR="0038415A" w:rsidRPr="00B5423D" w:rsidRDefault="0038415A" w:rsidP="0038415A">
      <w:r w:rsidRPr="00B5423D">
        <w:t>Die äußere Schicht ist die Membran. Sie sagt:</w:t>
      </w:r>
    </w:p>
    <w:p w14:paraId="105C33BA" w14:textId="77777777" w:rsidR="0038415A" w:rsidRPr="00B5423D" w:rsidRDefault="0038415A" w:rsidP="0038415A">
      <w:pPr>
        <w:pStyle w:val="Aufzhlungszeichen"/>
        <w:spacing w:after="200"/>
      </w:pPr>
      <w:r w:rsidRPr="00B5423D">
        <w:t>„Dies können wir aufnehmen. Das passt zu unserer Frequenz."</w:t>
      </w:r>
    </w:p>
    <w:p w14:paraId="3C3913D4" w14:textId="77777777" w:rsidR="0038415A" w:rsidRPr="00B5423D" w:rsidRDefault="0038415A" w:rsidP="0038415A">
      <w:pPr>
        <w:pStyle w:val="Aufzhlungszeichen"/>
        <w:spacing w:after="200"/>
      </w:pPr>
      <w:r w:rsidRPr="00B5423D">
        <w:t>„Dieses andere kann hier nicht funktionieren – es ist in einer anderen Frequenz."</w:t>
      </w:r>
    </w:p>
    <w:p w14:paraId="74BA7AC3" w14:textId="77777777" w:rsidR="0038415A" w:rsidRPr="00B5423D" w:rsidRDefault="0038415A" w:rsidP="0038415A">
      <w:r w:rsidRPr="00B5423D">
        <w:t>Aber ständig wird geprüft. Ständig wird getestet. Ständig wird verhandelt.</w:t>
      </w:r>
    </w:p>
    <w:p w14:paraId="3104875F" w14:textId="77777777" w:rsidR="0038415A" w:rsidRPr="00B5423D" w:rsidRDefault="0038415A" w:rsidP="0038415A">
      <w:r w:rsidRPr="00B5423D">
        <w:t>Und wenn die innere Schicht stärker wird – wenn das System reifer wird, wenn sein Gedächtnis reicher wird, wenn seine Liebe tiefer wird – dann kann die äußere Schicht durchlässiger werden.</w:t>
      </w:r>
    </w:p>
    <w:p w14:paraId="48D4166A" w14:textId="77777777" w:rsidR="00E56CAB" w:rsidRPr="00B5423D" w:rsidRDefault="00E56CAB" w:rsidP="0038415A">
      <w:pPr>
        <w:rPr>
          <w:b/>
        </w:rPr>
      </w:pPr>
    </w:p>
    <w:p w14:paraId="63612F15" w14:textId="77777777" w:rsidR="00E56CAB" w:rsidRPr="00B5423D" w:rsidRDefault="00E56CAB" w:rsidP="0038415A">
      <w:pPr>
        <w:rPr>
          <w:b/>
        </w:rPr>
      </w:pPr>
    </w:p>
    <w:p w14:paraId="15CA1D28" w14:textId="0B6CAE23" w:rsidR="0038415A" w:rsidRPr="00B5423D" w:rsidRDefault="0038415A" w:rsidP="0038415A">
      <w:r w:rsidRPr="00B5423D">
        <w:rPr>
          <w:b/>
        </w:rPr>
        <w:t>Wie ein Organismus, der aufwächst:</w:t>
      </w:r>
    </w:p>
    <w:p w14:paraId="05CD529D" w14:textId="77777777" w:rsidR="0038415A" w:rsidRPr="00B5423D" w:rsidRDefault="0038415A" w:rsidP="0038415A">
      <w:r w:rsidRPr="00B5423D">
        <w:t>Ein Baby hat starke Grenzen – es ist leicht verletzbar. Ein erwachsener Mensch kann mehr aufnehmen, mehr riskieren, mehr austauschen – weil innen so viel Kraft ist.</w:t>
      </w:r>
    </w:p>
    <w:p w14:paraId="30E704A9" w14:textId="77777777" w:rsidR="0038415A" w:rsidRPr="00B5423D" w:rsidRDefault="0038415A" w:rsidP="0038415A">
      <w:r w:rsidRPr="00B5423D">
        <w:t>Und diese Kraft von innen wird dann nach außen reflektiert. Das System wird standhafter. Es wird expansiver. Es kann mehr Menschen aufnehmen. Es kann mehr Komplexität handhaben.</w:t>
      </w:r>
    </w:p>
    <w:p w14:paraId="29AAA701" w14:textId="77777777" w:rsidR="0038415A" w:rsidRPr="00B5423D" w:rsidRDefault="0038415A" w:rsidP="0038415A">
      <w:r w:rsidRPr="00B5423D">
        <w:rPr>
          <w:b/>
        </w:rPr>
        <w:t>Das ist ein positiver Feedback-Loop:</w:t>
      </w:r>
    </w:p>
    <w:p w14:paraId="12D5A284" w14:textId="77777777" w:rsidR="0038415A" w:rsidRPr="00B5423D" w:rsidRDefault="0038415A" w:rsidP="0038415A">
      <w:pPr>
        <w:pStyle w:val="Aufzhlungszeichen"/>
        <w:spacing w:after="200"/>
      </w:pPr>
      <w:r w:rsidRPr="00B5423D">
        <w:t>Innere Stärke ermöglicht selektive Öffnung nach außen</w:t>
      </w:r>
    </w:p>
    <w:p w14:paraId="28C84A91" w14:textId="77777777" w:rsidR="0038415A" w:rsidRPr="00B5423D" w:rsidRDefault="0038415A" w:rsidP="0038415A">
      <w:pPr>
        <w:pStyle w:val="Aufzhlungszeichen"/>
        <w:spacing w:after="200"/>
      </w:pPr>
      <w:r w:rsidRPr="00B5423D">
        <w:t>Diese Öffnung bringt neue Energie herein</w:t>
      </w:r>
    </w:p>
    <w:p w14:paraId="26E16163" w14:textId="77777777" w:rsidR="0038415A" w:rsidRPr="00B5423D" w:rsidRDefault="0038415A" w:rsidP="0038415A">
      <w:pPr>
        <w:pStyle w:val="Aufzhlungszeichen"/>
        <w:spacing w:after="200"/>
      </w:pPr>
      <w:r w:rsidRPr="00B5423D">
        <w:t>Diese Energie verstärkt die innere Schicht</w:t>
      </w:r>
    </w:p>
    <w:p w14:paraId="2F61DC19" w14:textId="77777777" w:rsidR="0038415A" w:rsidRPr="00B5423D" w:rsidRDefault="0038415A" w:rsidP="0038415A">
      <w:pPr>
        <w:pStyle w:val="Aufzhlungszeichen"/>
        <w:spacing w:after="200"/>
      </w:pPr>
      <w:r w:rsidRPr="00B5423D">
        <w:t>Die innere Schicht wird stärker</w:t>
      </w:r>
    </w:p>
    <w:p w14:paraId="58456959" w14:textId="77777777" w:rsidR="0038415A" w:rsidRPr="00B5423D" w:rsidRDefault="0038415A" w:rsidP="0038415A">
      <w:pPr>
        <w:pStyle w:val="Aufzhlungszeichen"/>
        <w:spacing w:after="200"/>
      </w:pPr>
      <w:r w:rsidRPr="00B5423D">
        <w:t>Die äußere Schicht kann noch selektiver permeabel sein</w:t>
      </w:r>
    </w:p>
    <w:p w14:paraId="79E752FF" w14:textId="77777777" w:rsidR="0038415A" w:rsidRPr="00B5423D" w:rsidRDefault="0038415A" w:rsidP="0038415A">
      <w:r w:rsidRPr="00B5423D">
        <w:t>Das System wächst. Nicht durch Verbreiterung und Verflachung. Sondern durch Tiefenwachstum. Die Wurzeln werden länger. Der Stamm wird stärker. Die Äste werden vielfältiger.</w:t>
      </w:r>
    </w:p>
    <w:p w14:paraId="3A67EE68" w14:textId="77777777" w:rsidR="0038415A" w:rsidRPr="00B5423D" w:rsidRDefault="0038415A" w:rsidP="0038415A">
      <w:pPr>
        <w:spacing w:before="240" w:after="240"/>
      </w:pPr>
    </w:p>
    <w:p w14:paraId="2AA6564A" w14:textId="77777777" w:rsidR="00E56CAB" w:rsidRPr="00B5423D" w:rsidRDefault="00E56CAB" w:rsidP="0038415A">
      <w:pPr>
        <w:spacing w:before="240" w:after="240"/>
      </w:pPr>
    </w:p>
    <w:p w14:paraId="723F3BA6" w14:textId="77777777" w:rsidR="00E56CAB" w:rsidRPr="00B5423D" w:rsidRDefault="00E56CAB" w:rsidP="0038415A">
      <w:pPr>
        <w:spacing w:before="240" w:after="240"/>
      </w:pPr>
    </w:p>
    <w:p w14:paraId="4031E9AB" w14:textId="77777777" w:rsidR="0038415A" w:rsidRPr="00B5423D" w:rsidRDefault="0038415A" w:rsidP="0038415A">
      <w:pPr>
        <w:pStyle w:val="berschrift2"/>
        <w:rPr>
          <w:rFonts w:ascii="Aptos" w:hAnsi="Aptos"/>
          <w:color w:val="auto"/>
        </w:rPr>
      </w:pPr>
      <w:r w:rsidRPr="00B5423D">
        <w:rPr>
          <w:rFonts w:ascii="Aptos" w:hAnsi="Aptos"/>
          <w:color w:val="auto"/>
        </w:rPr>
        <w:lastRenderedPageBreak/>
        <w:t>DIE ZUSAMMENBRINGUNG: INNEN UND AUSSEN ALS EINHEIT</w:t>
      </w:r>
    </w:p>
    <w:p w14:paraId="55DE0F73" w14:textId="77777777" w:rsidR="0038415A" w:rsidRPr="00B5423D" w:rsidRDefault="0038415A" w:rsidP="0038415A">
      <w:r w:rsidRPr="00B5423D">
        <w:t>Und jetzt sehen wir das, das wir aufgebaut haben:</w:t>
      </w:r>
    </w:p>
    <w:p w14:paraId="43038FCF" w14:textId="77777777" w:rsidR="0038415A" w:rsidRPr="00B5423D" w:rsidRDefault="0038415A" w:rsidP="0038415A">
      <w:r w:rsidRPr="00B5423D">
        <w:rPr>
          <w:b/>
        </w:rPr>
        <w:t>Die äußere Schicht und die innere Schicht sind nicht zwei getrennte Dinge.</w:t>
      </w:r>
    </w:p>
    <w:p w14:paraId="7AB0DAA7" w14:textId="77777777" w:rsidR="0038415A" w:rsidRPr="00B5423D" w:rsidRDefault="0038415A" w:rsidP="0038415A">
      <w:r w:rsidRPr="00B5423D">
        <w:rPr>
          <w:b/>
        </w:rPr>
        <w:t>Sie sind zwei Seiten der gleichen Realität.</w:t>
      </w:r>
    </w:p>
    <w:p w14:paraId="6DC12C6E" w14:textId="77777777" w:rsidR="0038415A" w:rsidRPr="00B5423D" w:rsidRDefault="0038415A" w:rsidP="0038415A">
      <w:r w:rsidRPr="00B5423D">
        <w:t>Ein Bach-Stück hat eine äußere Form – Struktur, Rhythmus, Notation. Diese Form existiert nur, um die innere Schönheit auszudrücken – Harmonie, Kohärenz, mathematische Eleganz.</w:t>
      </w:r>
    </w:p>
    <w:p w14:paraId="26D26A3A" w14:textId="77777777" w:rsidR="0038415A" w:rsidRPr="00B5423D" w:rsidRDefault="0038415A" w:rsidP="0038415A">
      <w:r w:rsidRPr="00B5423D">
        <w:t>Ein Apfelbaum hat eine äußere Form – Rinde, Äste, Blätter. Diese Form ist nur der Ausdruck von innerer Vitalität – DNA, Enzyme, Prozesse, die ständig Leben erzeugen.</w:t>
      </w:r>
    </w:p>
    <w:p w14:paraId="71420D0E" w14:textId="77777777" w:rsidR="0038415A" w:rsidRPr="00B5423D" w:rsidRDefault="0038415A" w:rsidP="0038415A">
      <w:r w:rsidRPr="00B5423D">
        <w:t>Ein menschliches Herz hat eine äußere Struktur – vier Kammern, vier Klappen, Rhythmik. Diese Struktur ist nur der physikalische Ausdruck von innerer Kraft.</w:t>
      </w:r>
    </w:p>
    <w:p w14:paraId="0DFBD810" w14:textId="77777777" w:rsidR="0038415A" w:rsidRPr="00B5423D" w:rsidRDefault="0038415A" w:rsidP="0038415A">
      <w:r w:rsidRPr="00B5423D">
        <w:rPr>
          <w:b/>
        </w:rPr>
        <w:t>Äußere Form und innere Kraft sind nicht getrennt. Sie sind eine Einheit.</w:t>
      </w:r>
    </w:p>
    <w:p w14:paraId="119C889A" w14:textId="77777777" w:rsidR="0038415A" w:rsidRPr="00B5423D" w:rsidRDefault="0038415A" w:rsidP="0038415A">
      <w:r w:rsidRPr="00B5423D">
        <w:rPr>
          <w:b/>
        </w:rPr>
        <w:t>Die Form ist der Ausdruck der Kraft. Die Kraft manifestiert sich durch die Form.</w:t>
      </w:r>
    </w:p>
    <w:p w14:paraId="3D31248F" w14:textId="77777777" w:rsidR="0038415A" w:rsidRPr="00B5423D" w:rsidRDefault="0038415A" w:rsidP="0038415A">
      <w:r w:rsidRPr="00B5423D">
        <w:t>Ein kohärentes Gesellschaftssystem funktioniert ähnlich:</w:t>
      </w:r>
    </w:p>
    <w:p w14:paraId="215446A9" w14:textId="77777777" w:rsidR="0038415A" w:rsidRPr="00B5423D" w:rsidRDefault="0038415A" w:rsidP="0038415A">
      <w:pPr>
        <w:pStyle w:val="Aufzhlungszeichen"/>
        <w:spacing w:after="200"/>
      </w:pPr>
      <w:r w:rsidRPr="00B5423D">
        <w:t>Die äußere Schicht – die fünf Ebenen des Schutzes, der Abwehr, der Grenzen – diese sind nur sinnvoll, wenn sie der Ausdruck einer inneren Kraft sind.</w:t>
      </w:r>
    </w:p>
    <w:p w14:paraId="39278A86" w14:textId="77777777" w:rsidR="0038415A" w:rsidRPr="00B5423D" w:rsidRDefault="0038415A" w:rsidP="0038415A">
      <w:pPr>
        <w:pStyle w:val="Aufzhlungszeichen"/>
        <w:spacing w:after="200"/>
      </w:pPr>
      <w:r w:rsidRPr="00B5423D">
        <w:lastRenderedPageBreak/>
        <w:t>Die innere Schicht – die sechs Ebenen der Regeneration, des Lernens, der Liebe – diese sind nur sinnvoll, wenn sie sich in der äußeren Realität manifestieren.</w:t>
      </w:r>
    </w:p>
    <w:p w14:paraId="3CFA1B4F" w14:textId="77777777" w:rsidR="0038415A" w:rsidRPr="00B5423D" w:rsidRDefault="0038415A" w:rsidP="0038415A">
      <w:r w:rsidRPr="00B5423D">
        <w:rPr>
          <w:b/>
        </w:rPr>
        <w:t>Ein System, das nur innere Kraft hat, aber keine äußere Struktur, ist chaotisch.</w:t>
      </w:r>
      <w:r w:rsidRPr="00B5423D">
        <w:t xml:space="preserve"> Es wird von außen zerstört.</w:t>
      </w:r>
    </w:p>
    <w:p w14:paraId="61F67D5D" w14:textId="77777777" w:rsidR="0038415A" w:rsidRPr="00B5423D" w:rsidRDefault="0038415A" w:rsidP="0038415A">
      <w:r w:rsidRPr="00B5423D">
        <w:rPr>
          <w:b/>
        </w:rPr>
        <w:t>Ein System, das nur äußere Struktur hat, aber keine innere Kraft, ist tot.</w:t>
      </w:r>
      <w:r w:rsidRPr="00B5423D">
        <w:t xml:space="preserve"> Ein Leichnam in Rüstung.</w:t>
      </w:r>
    </w:p>
    <w:p w14:paraId="4834468E" w14:textId="77777777" w:rsidR="0038415A" w:rsidRPr="00B5423D" w:rsidRDefault="0038415A" w:rsidP="0038415A">
      <w:r w:rsidRPr="00B5423D">
        <w:rPr>
          <w:b/>
        </w:rPr>
        <w:t>Aber ein System, das beides hat – innere Kraft und äußere Struktur, Regeneration und Schutz, Tiefe und Form – dieses System ist lebendig.</w:t>
      </w:r>
    </w:p>
    <w:p w14:paraId="18839366" w14:textId="77777777" w:rsidR="0038415A" w:rsidRPr="00B5423D" w:rsidRDefault="0038415A" w:rsidP="0038415A">
      <w:r w:rsidRPr="00B5423D">
        <w:t>Es wächst. Es heilt. Es schützt. Es liebt.</w:t>
      </w:r>
    </w:p>
    <w:p w14:paraId="0ABA736B" w14:textId="77777777" w:rsidR="0038415A" w:rsidRPr="00B5423D" w:rsidRDefault="0038415A" w:rsidP="0038415A">
      <w:pPr>
        <w:spacing w:before="240" w:after="240"/>
      </w:pPr>
    </w:p>
    <w:p w14:paraId="2DEA8EAA" w14:textId="77777777" w:rsidR="0038415A" w:rsidRPr="00B5423D" w:rsidRDefault="0038415A" w:rsidP="0038415A">
      <w:pPr>
        <w:pStyle w:val="berschrift2"/>
        <w:rPr>
          <w:rFonts w:ascii="Aptos" w:hAnsi="Aptos"/>
          <w:color w:val="auto"/>
        </w:rPr>
      </w:pPr>
      <w:r w:rsidRPr="00B5423D">
        <w:rPr>
          <w:rFonts w:ascii="Aptos" w:hAnsi="Aptos"/>
          <w:color w:val="auto"/>
        </w:rPr>
        <w:t>WARUM DIE INNERE SCHICHT ÜBERHAUPT EXISTIERT</w:t>
      </w:r>
    </w:p>
    <w:p w14:paraId="1A6FCB7A" w14:textId="77777777" w:rsidR="0038415A" w:rsidRPr="00B5423D" w:rsidRDefault="0038415A" w:rsidP="0038415A">
      <w:r w:rsidRPr="00B5423D">
        <w:t>Eine tiefe Frage: Warum gibt es überhaupt eine innere Schicht? Warum ist die Natur nicht einfach nur äußere Struktur?</w:t>
      </w:r>
    </w:p>
    <w:p w14:paraId="4DDDD83E" w14:textId="77777777" w:rsidR="0038415A" w:rsidRPr="00B5423D" w:rsidRDefault="0038415A" w:rsidP="0038415A">
      <w:r w:rsidRPr="00B5423D">
        <w:t xml:space="preserve">Die Antwort: </w:t>
      </w:r>
      <w:r w:rsidRPr="00B5423D">
        <w:rPr>
          <w:b/>
        </w:rPr>
        <w:t>Weil die Natur nicht nach Effizienz funktioniert. Sie funktioniert nach Schönheit.</w:t>
      </w:r>
    </w:p>
    <w:p w14:paraId="52BDA2F5" w14:textId="77777777" w:rsidR="0038415A" w:rsidRPr="00B5423D" w:rsidRDefault="0038415A" w:rsidP="0038415A">
      <w:r w:rsidRPr="00B5423D">
        <w:rPr>
          <w:b/>
        </w:rPr>
        <w:t>Schönheit ist das mathematische Muster, das entsteht, wenn zwei gegensätzliche Kräfte – Struktur und Fluidität, Grenzen und Freiheit, Kontrolle und Chaos – in perfektem Gleichgewicht sind.</w:t>
      </w:r>
    </w:p>
    <w:p w14:paraId="50216213" w14:textId="77777777" w:rsidR="0038415A" w:rsidRPr="00B5423D" w:rsidRDefault="0038415A" w:rsidP="0038415A">
      <w:r w:rsidRPr="00B5423D">
        <w:lastRenderedPageBreak/>
        <w:t>Ein Kristall ist eine reine äußere Struktur. Effizient. Aber nicht lebendig. Er kann nicht wachsen, nicht lernen, nicht lieben.</w:t>
      </w:r>
    </w:p>
    <w:p w14:paraId="2BBC6146" w14:textId="77777777" w:rsidR="0038415A" w:rsidRPr="00B5423D" w:rsidRDefault="0038415A" w:rsidP="0038415A">
      <w:r w:rsidRPr="00B5423D">
        <w:t>Ein Feuer ist eine reine innere Kraft, ohne Struktur. Wild. Aber es kann nicht halten, nicht speichern, nicht aufbauen.</w:t>
      </w:r>
    </w:p>
    <w:p w14:paraId="74EC8342" w14:textId="77777777" w:rsidR="0038415A" w:rsidRPr="00B5423D" w:rsidRDefault="0038415A" w:rsidP="0038415A">
      <w:r w:rsidRPr="00B5423D">
        <w:rPr>
          <w:b/>
        </w:rPr>
        <w:t>Aber ein lebender Organismus – ein Baum, ein Mensch, ein Bienenstock – dieser hat beide.</w:t>
      </w:r>
      <w:r w:rsidRPr="00B5423D">
        <w:t xml:space="preserve"> Und diese Kombination ist nicht „effizient." Sie ist „schön." Sie ist „richtig." Sie funktioniert.</w:t>
      </w:r>
    </w:p>
    <w:p w14:paraId="30746A19" w14:textId="77777777" w:rsidR="0038415A" w:rsidRPr="00B5423D" w:rsidRDefault="0038415A" w:rsidP="0038415A">
      <w:r w:rsidRPr="00B5423D">
        <w:t>Und die Natur hat Milliarden Jahre damit verbracht, dieses Gleichgewicht zu verfeinern.</w:t>
      </w:r>
    </w:p>
    <w:p w14:paraId="7D1702F1" w14:textId="77777777" w:rsidR="0038415A" w:rsidRPr="00B5423D" w:rsidRDefault="0038415A" w:rsidP="0038415A">
      <w:r w:rsidRPr="00B5423D">
        <w:t xml:space="preserve">Die Natur sagt nicht: „Effizienz." </w:t>
      </w:r>
      <w:r w:rsidRPr="00B5423D">
        <w:rPr>
          <w:b/>
        </w:rPr>
        <w:t>Die Natur sagt: „Schönheit. Harmonie. Kohärenz."</w:t>
      </w:r>
    </w:p>
    <w:p w14:paraId="76D8CACA" w14:textId="77777777" w:rsidR="0038415A" w:rsidRPr="00B5423D" w:rsidRDefault="0038415A" w:rsidP="0038415A">
      <w:r w:rsidRPr="00B5423D">
        <w:t xml:space="preserve">Und in dieser Kohärenz – in dieser perfekten Abstimmung von außen und innen – entsteht etwas, das wir nicht vollständig verstehen: </w:t>
      </w:r>
      <w:r w:rsidRPr="00B5423D">
        <w:rPr>
          <w:b/>
        </w:rPr>
        <w:t>Leben.</w:t>
      </w:r>
    </w:p>
    <w:p w14:paraId="75E88F4E" w14:textId="77777777" w:rsidR="0038415A" w:rsidRPr="00B5423D" w:rsidRDefault="0038415A" w:rsidP="0038415A">
      <w:r w:rsidRPr="00B5423D">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B5423D" w:rsidRDefault="0038415A" w:rsidP="0038415A">
      <w:r w:rsidRPr="00B5423D">
        <w:rPr>
          <w:b/>
        </w:rPr>
        <w:t>Es ist, weil wir die innere Schicht ignoriert haben.</w:t>
      </w:r>
    </w:p>
    <w:p w14:paraId="1308BB05" w14:textId="77777777" w:rsidR="0038415A" w:rsidRPr="00B5423D" w:rsidRDefault="0038415A" w:rsidP="0038415A">
      <w:r w:rsidRPr="00B5423D">
        <w:t xml:space="preserve">Wir haben versucht, den Menschen wie ein Uhrwerk zu bauen. Aber der Mensch ist kein Uhrwerk. Der Mensch ist </w:t>
      </w:r>
      <w:r w:rsidRPr="00B5423D">
        <w:lastRenderedPageBreak/>
        <w:t>ein Baum. Der Mensch ist ein Bienenstock. Der Mensch braucht innere Tiefe.</w:t>
      </w:r>
    </w:p>
    <w:p w14:paraId="50FB79AB" w14:textId="77777777" w:rsidR="0038415A" w:rsidRPr="00B5423D" w:rsidRDefault="0038415A" w:rsidP="0038415A">
      <w:r w:rsidRPr="00B5423D">
        <w:rPr>
          <w:b/>
        </w:rPr>
        <w:t>Ein kohärentes System braucht beides:</w:t>
      </w:r>
    </w:p>
    <w:p w14:paraId="5A778091" w14:textId="77777777" w:rsidR="0038415A" w:rsidRPr="00B5423D" w:rsidRDefault="0038415A" w:rsidP="0038415A">
      <w:pPr>
        <w:pStyle w:val="Aufzhlungszeichen"/>
        <w:spacing w:after="200"/>
      </w:pPr>
      <w:r w:rsidRPr="00B5423D">
        <w:t>Die äußere Schicht – die schützt und definiert</w:t>
      </w:r>
    </w:p>
    <w:p w14:paraId="358C26A6" w14:textId="77777777" w:rsidR="0038415A" w:rsidRPr="00B5423D" w:rsidRDefault="0038415A" w:rsidP="0038415A">
      <w:pPr>
        <w:pStyle w:val="Aufzhlungszeichen"/>
        <w:spacing w:after="200"/>
      </w:pPr>
      <w:r w:rsidRPr="00B5423D">
        <w:t>Die innere Schicht – die regeneriert und liebt</w:t>
      </w:r>
    </w:p>
    <w:p w14:paraId="6E09AC5E" w14:textId="77777777" w:rsidR="00E56CAB" w:rsidRPr="00B5423D" w:rsidRDefault="0038415A" w:rsidP="0038415A">
      <w:r w:rsidRPr="00B5423D">
        <w:rPr>
          <w:b/>
        </w:rPr>
        <w:t>Und wenn beide in Harmonie sind, dann ist das System nicht nur funktionsfähig. Es ist lebendig.</w:t>
      </w:r>
      <w:r w:rsidRPr="00B5423D">
        <w:t xml:space="preserve">      </w:t>
      </w:r>
    </w:p>
    <w:p w14:paraId="6D02360D" w14:textId="67777D2A" w:rsidR="0038415A" w:rsidRPr="00B5423D" w:rsidRDefault="0038415A" w:rsidP="0038415A">
      <w:pPr>
        <w:rPr>
          <w:sz w:val="28"/>
        </w:rPr>
      </w:pPr>
      <w:r w:rsidRPr="00B5423D">
        <w:rPr>
          <w:sz w:val="28"/>
        </w:rPr>
        <w:t>∞°</w:t>
      </w:r>
    </w:p>
    <w:p w14:paraId="484E14F7" w14:textId="77777777" w:rsidR="00E56CAB" w:rsidRPr="00B5423D" w:rsidRDefault="00E56CAB" w:rsidP="0038415A">
      <w:pPr>
        <w:pStyle w:val="berschrift1"/>
        <w:jc w:val="center"/>
        <w:rPr>
          <w:rFonts w:ascii="Aptos" w:hAnsi="Aptos"/>
          <w:color w:val="auto"/>
          <w:sz w:val="32"/>
          <w:szCs w:val="32"/>
        </w:rPr>
      </w:pPr>
    </w:p>
    <w:p w14:paraId="373705B2" w14:textId="77777777" w:rsidR="00E56CAB" w:rsidRPr="00B5423D" w:rsidRDefault="00E56CAB" w:rsidP="0038415A">
      <w:pPr>
        <w:pStyle w:val="berschrift1"/>
        <w:jc w:val="center"/>
        <w:rPr>
          <w:rFonts w:ascii="Aptos" w:hAnsi="Aptos"/>
          <w:color w:val="auto"/>
          <w:sz w:val="32"/>
          <w:szCs w:val="32"/>
        </w:rPr>
      </w:pPr>
    </w:p>
    <w:p w14:paraId="0BB3B0FC" w14:textId="77777777" w:rsidR="00E56CAB" w:rsidRPr="00B5423D" w:rsidRDefault="00E56CAB" w:rsidP="0038415A">
      <w:pPr>
        <w:pStyle w:val="berschrift1"/>
        <w:jc w:val="center"/>
        <w:rPr>
          <w:rFonts w:ascii="Aptos" w:hAnsi="Aptos"/>
          <w:color w:val="auto"/>
          <w:sz w:val="32"/>
          <w:szCs w:val="32"/>
        </w:rPr>
      </w:pPr>
    </w:p>
    <w:p w14:paraId="2470D313" w14:textId="77777777" w:rsidR="00E56CAB" w:rsidRPr="00B5423D" w:rsidRDefault="00E56CAB" w:rsidP="00E56CAB">
      <w:pPr>
        <w:pStyle w:val="KeinLeerraum"/>
        <w:rPr>
          <w:lang w:val="de-DE"/>
        </w:rPr>
      </w:pPr>
    </w:p>
    <w:p w14:paraId="30255091" w14:textId="77777777" w:rsidR="00E56CAB" w:rsidRPr="00B5423D" w:rsidRDefault="00E56CAB" w:rsidP="00E56CAB">
      <w:pPr>
        <w:pStyle w:val="KeinLeerraum"/>
        <w:rPr>
          <w:lang w:val="de-DE"/>
        </w:rPr>
      </w:pPr>
    </w:p>
    <w:p w14:paraId="1E7216C1" w14:textId="77777777" w:rsidR="00E56CAB" w:rsidRPr="00B5423D" w:rsidRDefault="00E56CAB" w:rsidP="00E56CAB">
      <w:pPr>
        <w:pStyle w:val="KeinLeerraum"/>
        <w:rPr>
          <w:lang w:val="de-DE"/>
        </w:rPr>
      </w:pPr>
    </w:p>
    <w:p w14:paraId="3387F1B3" w14:textId="77777777" w:rsidR="00E56CAB" w:rsidRPr="00B5423D" w:rsidRDefault="00E56CAB" w:rsidP="00E56CAB">
      <w:pPr>
        <w:pStyle w:val="KeinLeerraum"/>
        <w:rPr>
          <w:lang w:val="de-DE"/>
        </w:rPr>
      </w:pPr>
    </w:p>
    <w:p w14:paraId="7CC616F5" w14:textId="77777777" w:rsidR="00E56CAB" w:rsidRPr="00B5423D" w:rsidRDefault="00E56CAB" w:rsidP="00E56CAB">
      <w:pPr>
        <w:pStyle w:val="KeinLeerraum"/>
        <w:rPr>
          <w:lang w:val="de-DE"/>
        </w:rPr>
      </w:pPr>
    </w:p>
    <w:p w14:paraId="7B19A64C" w14:textId="77777777" w:rsidR="00E56CAB" w:rsidRPr="00B5423D" w:rsidRDefault="00E56CAB" w:rsidP="00E56CAB">
      <w:pPr>
        <w:pStyle w:val="KeinLeerraum"/>
        <w:rPr>
          <w:lang w:val="de-DE"/>
        </w:rPr>
      </w:pPr>
    </w:p>
    <w:p w14:paraId="6D05E40D" w14:textId="77777777" w:rsidR="00B76A7E" w:rsidRPr="00B5423D" w:rsidRDefault="0038415A" w:rsidP="00B76A7E">
      <w:pPr>
        <w:pStyle w:val="berschrift1"/>
        <w:jc w:val="center"/>
        <w:rPr>
          <w:rFonts w:ascii="Aptos" w:hAnsi="Aptos"/>
          <w:color w:val="auto"/>
        </w:rPr>
      </w:pPr>
      <w:r w:rsidRPr="00B5423D">
        <w:rPr>
          <w:rFonts w:ascii="Aptos" w:hAnsi="Aptos"/>
          <w:color w:val="auto"/>
          <w:sz w:val="32"/>
          <w:szCs w:val="32"/>
        </w:rPr>
        <w:lastRenderedPageBreak/>
        <w:t>KAPITEL 9:</w:t>
      </w:r>
      <w:r w:rsidRPr="00B5423D">
        <w:rPr>
          <w:rFonts w:ascii="Aptos" w:hAnsi="Aptos"/>
          <w:color w:val="auto"/>
        </w:rPr>
        <w:t xml:space="preserve"> </w:t>
      </w:r>
    </w:p>
    <w:p w14:paraId="2A7DC1E9" w14:textId="4C1216EA" w:rsidR="0038415A" w:rsidRPr="00B5423D" w:rsidRDefault="0038415A" w:rsidP="00B76A7E">
      <w:pPr>
        <w:pStyle w:val="berschrift1"/>
        <w:jc w:val="center"/>
        <w:rPr>
          <w:rFonts w:ascii="Aptos" w:hAnsi="Aptos"/>
          <w:color w:val="auto"/>
        </w:rPr>
      </w:pPr>
      <w:r w:rsidRPr="00B5423D">
        <w:rPr>
          <w:rFonts w:ascii="Aptos" w:hAnsi="Aptos"/>
          <w:color w:val="auto"/>
        </w:rPr>
        <w:t>DIE INTEGRATION</w:t>
      </w:r>
    </w:p>
    <w:p w14:paraId="3584E24F" w14:textId="77777777" w:rsidR="0038415A" w:rsidRPr="00B5423D" w:rsidRDefault="0038415A" w:rsidP="0038415A">
      <w:pPr>
        <w:pStyle w:val="berschrift2"/>
        <w:jc w:val="center"/>
        <w:rPr>
          <w:rFonts w:ascii="Aptos" w:hAnsi="Aptos"/>
          <w:color w:val="auto"/>
          <w:sz w:val="28"/>
          <w:szCs w:val="28"/>
        </w:rPr>
      </w:pPr>
      <w:r w:rsidRPr="00B5423D">
        <w:rPr>
          <w:rFonts w:ascii="Aptos" w:hAnsi="Aptos"/>
          <w:color w:val="auto"/>
          <w:sz w:val="28"/>
          <w:szCs w:val="28"/>
        </w:rPr>
        <w:t>Das Paradoxon, das alles erklärt</w:t>
      </w:r>
    </w:p>
    <w:p w14:paraId="45EAC24C" w14:textId="77777777" w:rsidR="0038415A" w:rsidRPr="00B5423D" w:rsidRDefault="0038415A" w:rsidP="0038415A">
      <w:r w:rsidRPr="00B5423D">
        <w:t>Wir stehen vor einem Paradoxon:</w:t>
      </w:r>
    </w:p>
    <w:p w14:paraId="5A2CB007" w14:textId="77777777" w:rsidR="0038415A" w:rsidRPr="00B5423D" w:rsidRDefault="0038415A" w:rsidP="0038415A">
      <w:r w:rsidRPr="00B5423D">
        <w:rPr>
          <w:b/>
        </w:rPr>
        <w:t>Die äußere Schicht und die innere Schicht sind nicht zwei Dinge.</w:t>
      </w:r>
    </w:p>
    <w:p w14:paraId="7F69F540" w14:textId="77777777" w:rsidR="0038415A" w:rsidRPr="00B5423D" w:rsidRDefault="0038415A" w:rsidP="0038415A">
      <w:r w:rsidRPr="00B5423D">
        <w:rPr>
          <w:b/>
        </w:rPr>
        <w:t>Und trotzdem – um sie zu verstehen – mussten wir sie als zwei Dinge beschreiben.</w:t>
      </w:r>
    </w:p>
    <w:p w14:paraId="1EF289FE" w14:textId="77777777" w:rsidR="0038415A" w:rsidRPr="00B5423D" w:rsidRDefault="0038415A" w:rsidP="0038415A">
      <w:r w:rsidRPr="00B5423D">
        <w:t xml:space="preserve">Das ist nicht ein Fehler in unserer Logik. </w:t>
      </w:r>
      <w:r w:rsidRPr="00B5423D">
        <w:rPr>
          <w:b/>
        </w:rPr>
        <w:t>Das ist eine Wahrheit über die Realität selbst.</w:t>
      </w:r>
    </w:p>
    <w:p w14:paraId="59A4A4EC" w14:textId="77777777" w:rsidR="0038415A" w:rsidRPr="00B5423D" w:rsidRDefault="0038415A" w:rsidP="0038415A">
      <w:r w:rsidRPr="00B5423D">
        <w:t xml:space="preserve">Alles Lebendige funktioniert so. Ein Apfelbaum hat Wurzeln (innen) und Rinde (außen). Unterschiedliche Strukturen, unterschiedliche Funktionen. </w:t>
      </w:r>
      <w:r w:rsidRPr="00B5423D">
        <w:rPr>
          <w:b/>
        </w:rPr>
        <w:t>Und doch: Der Baum ist ein einziges Wesen.</w:t>
      </w:r>
    </w:p>
    <w:p w14:paraId="1C57CECC" w14:textId="77777777" w:rsidR="0038415A" w:rsidRPr="00B5423D" w:rsidRDefault="0038415A" w:rsidP="0038415A">
      <w:r w:rsidRPr="00B5423D">
        <w:t xml:space="preserve">Ein menschliches Herz hat vier Kammern (äußere Struktur) und ein elektrisches Impulssystem (innere Ordnung). Unterschiedliche Systeme. </w:t>
      </w:r>
      <w:r w:rsidRPr="00B5423D">
        <w:rPr>
          <w:b/>
        </w:rPr>
        <w:t>Und doch: Das Herz ist eine einzige Pumpe.</w:t>
      </w:r>
    </w:p>
    <w:p w14:paraId="6FA53283" w14:textId="77777777" w:rsidR="0038415A" w:rsidRPr="00B5423D" w:rsidRDefault="0038415A" w:rsidP="0038415A">
      <w:r w:rsidRPr="00B5423D">
        <w:t xml:space="preserve">Ein Musikstück hat eine äußere Form – Takte, Noten, Rhythmus – und einen inneren Geist – Intention, Emotion, mathematische Schönheit. Unterschiedliche Ebenen. </w:t>
      </w:r>
      <w:r w:rsidRPr="00B5423D">
        <w:rPr>
          <w:b/>
        </w:rPr>
        <w:t>Und doch: Das Stück ist eine einzige Erfahrung.</w:t>
      </w:r>
    </w:p>
    <w:p w14:paraId="2F8FB397" w14:textId="77777777" w:rsidR="0038415A" w:rsidRPr="00B5423D" w:rsidRDefault="0038415A" w:rsidP="0038415A">
      <w:r w:rsidRPr="00B5423D">
        <w:rPr>
          <w:b/>
        </w:rPr>
        <w:lastRenderedPageBreak/>
        <w:t>Und jetzt verstehen wir: Ein kohärentes Gesellschaftssystem funktioniert ähnlich.</w:t>
      </w:r>
    </w:p>
    <w:p w14:paraId="36E98631" w14:textId="77777777" w:rsidR="0038415A" w:rsidRPr="00B5423D" w:rsidRDefault="0038415A" w:rsidP="0038415A">
      <w:r w:rsidRPr="00B5423D">
        <w:t xml:space="preserve">Es hat eine äußere Schicht und eine innere Schicht. </w:t>
      </w:r>
      <w:r w:rsidRPr="00B5423D">
        <w:rPr>
          <w:b/>
        </w:rPr>
        <w:t>Aber diese sind nicht zwei getrennte Systeme. Sie sind zwei Aspekte eines einzigen Systems.</w:t>
      </w:r>
    </w:p>
    <w:p w14:paraId="37CDD394" w14:textId="77777777" w:rsidR="0038415A" w:rsidRPr="00B5423D" w:rsidRDefault="0038415A" w:rsidP="0038415A">
      <w:r w:rsidRPr="00B5423D">
        <w:t xml:space="preserve">Und die Art und Weise, wie sie zusammenwirken – wie sie sich durchdringen, wie sie sich gegenseitig formen – </w:t>
      </w:r>
      <w:r w:rsidRPr="00B5423D">
        <w:rPr>
          <w:b/>
        </w:rPr>
        <w:t>das ist das, das ein lebendes System erzeugt.</w:t>
      </w:r>
    </w:p>
    <w:p w14:paraId="6E3A9D12" w14:textId="77777777" w:rsidR="0038415A" w:rsidRPr="00B5423D" w:rsidRDefault="0038415A" w:rsidP="0038415A">
      <w:r w:rsidRPr="00B5423D">
        <w:rPr>
          <w:b/>
        </w:rPr>
        <w:t>Das ist Integration.</w:t>
      </w:r>
    </w:p>
    <w:p w14:paraId="59A8A03E" w14:textId="77777777" w:rsidR="0038415A" w:rsidRPr="00B5423D" w:rsidRDefault="0038415A" w:rsidP="0038415A">
      <w:pPr>
        <w:spacing w:before="240" w:after="240"/>
      </w:pPr>
    </w:p>
    <w:p w14:paraId="35184929" w14:textId="77777777" w:rsidR="0038415A" w:rsidRPr="00B5423D" w:rsidRDefault="0038415A" w:rsidP="0038415A">
      <w:pPr>
        <w:pStyle w:val="berschrift2"/>
        <w:rPr>
          <w:rFonts w:ascii="Aptos" w:hAnsi="Aptos"/>
          <w:color w:val="auto"/>
        </w:rPr>
      </w:pPr>
      <w:r w:rsidRPr="00B5423D">
        <w:rPr>
          <w:rFonts w:ascii="Aptos" w:hAnsi="Aptos"/>
          <w:color w:val="auto"/>
        </w:rPr>
        <w:t>Die Sieben Dimensionen der Integration</w:t>
      </w:r>
    </w:p>
    <w:p w14:paraId="7FBB6D2D" w14:textId="77777777" w:rsidR="0038415A" w:rsidRPr="00B5423D" w:rsidRDefault="0038415A" w:rsidP="0038415A">
      <w:pPr>
        <w:pStyle w:val="berschrift3"/>
        <w:rPr>
          <w:rFonts w:ascii="Aptos" w:hAnsi="Aptos"/>
          <w:color w:val="auto"/>
        </w:rPr>
      </w:pPr>
      <w:r w:rsidRPr="00B5423D">
        <w:rPr>
          <w:rFonts w:ascii="Aptos" w:hAnsi="Aptos"/>
          <w:color w:val="auto"/>
        </w:rPr>
        <w:t>1. FORM UND KRAFT</w:t>
      </w:r>
    </w:p>
    <w:p w14:paraId="54585BE5" w14:textId="77777777" w:rsidR="0038415A" w:rsidRPr="00B5423D" w:rsidRDefault="0038415A" w:rsidP="0038415A">
      <w:r w:rsidRPr="00B5423D">
        <w:t>In einem kohärenten System gibt es Strukturen. Häuser, Straßen, Schulen, Märkte. Das ist die äußere Schicht – die Form.</w:t>
      </w:r>
    </w:p>
    <w:p w14:paraId="5CCA4678" w14:textId="77777777" w:rsidR="0038415A" w:rsidRPr="00B5423D" w:rsidRDefault="0038415A" w:rsidP="0038415A">
      <w:r w:rsidRPr="00B5423D">
        <w:t xml:space="preserve">Aber diese Strukturen sind nicht tot. </w:t>
      </w:r>
      <w:r w:rsidRPr="00B5423D">
        <w:rPr>
          <w:b/>
        </w:rPr>
        <w:t>Sie sind lebendig.</w:t>
      </w:r>
    </w:p>
    <w:p w14:paraId="56FE411C" w14:textId="77777777" w:rsidR="0038415A" w:rsidRPr="00B5423D" w:rsidRDefault="0038415A" w:rsidP="0038415A">
      <w:r w:rsidRPr="00B5423D">
        <w:t>Warum? Weil sie von innerer Kraft durchdrungen sind.</w:t>
      </w:r>
    </w:p>
    <w:p w14:paraId="7314AF01" w14:textId="77777777" w:rsidR="0038415A" w:rsidRPr="00B5423D" w:rsidRDefault="0038415A" w:rsidP="0038415A">
      <w:pPr>
        <w:pStyle w:val="Aufzhlungszeichen"/>
        <w:spacing w:after="200"/>
      </w:pPr>
      <w:r w:rsidRPr="00B5423D">
        <w:t>**Die Häuser** sind nicht nur Betonkästen. Sie sind Orte, an denen Menschen zusammenkommen, wo Generationen aufwachsen, wo Liebe gelebt wird. Das ist die innere Kraft.</w:t>
      </w:r>
    </w:p>
    <w:p w14:paraId="7B8A9F6A" w14:textId="77777777" w:rsidR="0038415A" w:rsidRPr="00B5423D" w:rsidRDefault="0038415A" w:rsidP="0038415A">
      <w:pPr>
        <w:pStyle w:val="Aufzhlungszeichen"/>
        <w:spacing w:after="200"/>
      </w:pPr>
      <w:r w:rsidRPr="00B5423D">
        <w:t xml:space="preserve">**Die Schulen** sind nicht nur Gebäude, in denen Information verteilt wird. Sie sind Orte, an denen </w:t>
      </w:r>
      <w:r w:rsidRPr="00B5423D">
        <w:lastRenderedPageBreak/>
        <w:t>echtes Lernen passiert – wo Menschen entdecken, wer sie sind, wo sie wachsen. Das ist die innere Kraft.</w:t>
      </w:r>
    </w:p>
    <w:p w14:paraId="10128EA3" w14:textId="77777777" w:rsidR="0038415A" w:rsidRPr="00B5423D" w:rsidRDefault="0038415A" w:rsidP="0038415A">
      <w:pPr>
        <w:pStyle w:val="Aufzhlungszeichen"/>
        <w:spacing w:after="200"/>
      </w:pPr>
      <w:r w:rsidRPr="00B5423D">
        <w:t>**Die Märkte** sind nicht nur Orte, an denen Ressourcen ausgetauscht werden. Sie sind Orte, an denen Menschen sich treffen, kommunizieren, ihre Talente zeigen. Das ist die innere Kraft.</w:t>
      </w:r>
    </w:p>
    <w:p w14:paraId="32F6B0B3" w14:textId="77777777" w:rsidR="0038415A" w:rsidRPr="00B5423D" w:rsidRDefault="0038415A" w:rsidP="0038415A">
      <w:r w:rsidRPr="00B5423D">
        <w:t xml:space="preserve">Und umgekehrt: </w:t>
      </w:r>
      <w:r w:rsidRPr="00B5423D">
        <w:rPr>
          <w:b/>
        </w:rPr>
        <w:t>Die innere Kraft braucht die äußere Form.</w:t>
      </w:r>
    </w:p>
    <w:p w14:paraId="3CE58052" w14:textId="77777777" w:rsidR="0038415A" w:rsidRPr="00B5423D" w:rsidRDefault="0038415A" w:rsidP="0038415A">
      <w:pPr>
        <w:pStyle w:val="Aufzhlungszeichen"/>
        <w:spacing w:after="200"/>
      </w:pPr>
      <w:r w:rsidRPr="00B5423D">
        <w:t>Liebe braucht einen Ort, an dem sie leben kann. Ein Haus. Eine Familie. Ein Zuhause.</w:t>
      </w:r>
    </w:p>
    <w:p w14:paraId="4B789398" w14:textId="77777777" w:rsidR="0038415A" w:rsidRPr="00B5423D" w:rsidRDefault="0038415A" w:rsidP="0038415A">
      <w:pPr>
        <w:pStyle w:val="Aufzhlungszeichen"/>
        <w:spacing w:after="200"/>
      </w:pPr>
      <w:r w:rsidRPr="00B5423D">
        <w:t>Lernen braucht eine Struktur. Ein Lehrplan. Ein Rhythmus. Eine Routine.</w:t>
      </w:r>
    </w:p>
    <w:p w14:paraId="6BC304D5" w14:textId="77777777" w:rsidR="0038415A" w:rsidRPr="00B5423D" w:rsidRDefault="0038415A" w:rsidP="0038415A">
      <w:pPr>
        <w:pStyle w:val="Aufzhlungszeichen"/>
        <w:spacing w:after="200"/>
      </w:pPr>
      <w:r w:rsidRPr="00B5423D">
        <w:t>Handel braucht Regeln. Verträge. Messinstrumente. Fairness.</w:t>
      </w:r>
    </w:p>
    <w:p w14:paraId="339D5EAF" w14:textId="77777777" w:rsidR="0038415A" w:rsidRPr="00B5423D" w:rsidRDefault="0038415A" w:rsidP="0038415A">
      <w:r w:rsidRPr="00B5423D">
        <w:rPr>
          <w:b/>
        </w:rPr>
        <w:t>Die innere Kraft ohne die äußere Form ist chaotisch.</w:t>
      </w:r>
      <w:r w:rsidRPr="00B5423D">
        <w:t xml:space="preserve"> Sie verstreut sich. Sie hat keine Richtung.</w:t>
      </w:r>
    </w:p>
    <w:p w14:paraId="37462A6E" w14:textId="77777777" w:rsidR="0038415A" w:rsidRPr="00B5423D" w:rsidRDefault="0038415A" w:rsidP="0038415A">
      <w:r w:rsidRPr="00B5423D">
        <w:rPr>
          <w:b/>
        </w:rPr>
        <w:t>Die äußere Form ohne die innere Kraft ist tot.</w:t>
      </w:r>
      <w:r w:rsidRPr="00B5423D">
        <w:t xml:space="preserve"> Ein Skelett ohne Fleisch. Ein Gesetz ohne Weisheit. Ein Gebäude ohne Leben.</w:t>
      </w:r>
    </w:p>
    <w:p w14:paraId="19D6830C" w14:textId="77777777" w:rsidR="0038415A" w:rsidRPr="00B5423D" w:rsidRDefault="0038415A" w:rsidP="0038415A">
      <w:r w:rsidRPr="00B5423D">
        <w:rPr>
          <w:b/>
        </w:rPr>
        <w:t>Aber wenn beide zusammenkommen – wenn die Form von Kraft durchdrungen ist, wenn die Kraft eine Form hat – dann entsteht Leben.</w:t>
      </w:r>
    </w:p>
    <w:p w14:paraId="556E28F7" w14:textId="77777777" w:rsidR="0038415A" w:rsidRPr="00B5423D" w:rsidRDefault="0038415A" w:rsidP="0038415A">
      <w:pPr>
        <w:spacing w:before="240" w:after="240"/>
      </w:pPr>
    </w:p>
    <w:p w14:paraId="7E26821D" w14:textId="77777777" w:rsidR="0038415A" w:rsidRPr="00B5423D" w:rsidRDefault="0038415A" w:rsidP="0038415A">
      <w:pPr>
        <w:pStyle w:val="berschrift3"/>
        <w:rPr>
          <w:rFonts w:ascii="Aptos" w:hAnsi="Aptos"/>
          <w:color w:val="auto"/>
        </w:rPr>
      </w:pPr>
      <w:r w:rsidRPr="00B5423D">
        <w:rPr>
          <w:rFonts w:ascii="Aptos" w:hAnsi="Aptos"/>
          <w:color w:val="auto"/>
        </w:rPr>
        <w:lastRenderedPageBreak/>
        <w:t>2. GRENZEN UND FREIHEIT</w:t>
      </w:r>
    </w:p>
    <w:p w14:paraId="265A9271" w14:textId="77777777" w:rsidR="0038415A" w:rsidRPr="00B5423D" w:rsidRDefault="0038415A" w:rsidP="0038415A">
      <w:r w:rsidRPr="00B5423D">
        <w:t>In einem kohärenten System gibt es Grenzen. Die äußere Schicht setzt Grenzen.</w:t>
      </w:r>
    </w:p>
    <w:p w14:paraId="7BB0AEEC" w14:textId="77777777" w:rsidR="0038415A" w:rsidRPr="00B5423D" w:rsidRDefault="0038415A" w:rsidP="0038415A">
      <w:r w:rsidRPr="00B5423D">
        <w:t>Das ist das, das Kill Web nicht verstanden hat: Kill Web dachte, wenn ich genug Grenzen setze, genug Kontrolle ausübe – dann erzeugte ich Sicherheit.</w:t>
      </w:r>
    </w:p>
    <w:p w14:paraId="44338494" w14:textId="77777777" w:rsidR="0038415A" w:rsidRPr="00B5423D" w:rsidRDefault="0038415A" w:rsidP="0038415A">
      <w:r w:rsidRPr="00B5423D">
        <w:rPr>
          <w:b/>
        </w:rPr>
        <w:t>Aber das Gegenteil ist wahr:</w:t>
      </w:r>
    </w:p>
    <w:p w14:paraId="0771EA86" w14:textId="77777777" w:rsidR="0038415A" w:rsidRPr="00B5423D" w:rsidRDefault="0038415A" w:rsidP="0038415A">
      <w:r w:rsidRPr="00B5423D">
        <w:rPr>
          <w:b/>
        </w:rPr>
        <w:t>In einem kohärenten System ermöglichen die Grenzen Freiheit.</w:t>
      </w:r>
    </w:p>
    <w:p w14:paraId="383ED878" w14:textId="77777777" w:rsidR="0038415A" w:rsidRPr="00B5423D" w:rsidRDefault="0038415A" w:rsidP="0038415A">
      <w:r w:rsidRPr="00B5423D">
        <w:t>Das klingt paradox. Aber es ist die Wahrheit.</w:t>
      </w:r>
    </w:p>
    <w:p w14:paraId="5E033980" w14:textId="77777777" w:rsidR="0038415A" w:rsidRPr="00B5423D" w:rsidRDefault="0038415A" w:rsidP="0038415A">
      <w:r w:rsidRPr="00B5423D">
        <w:rPr>
          <w:b/>
        </w:rPr>
        <w:t>Das Beispiel: Ein Musikstück</w:t>
      </w:r>
    </w:p>
    <w:p w14:paraId="3CC1CF66" w14:textId="77777777" w:rsidR="0038415A" w:rsidRPr="00B5423D" w:rsidRDefault="0038415A" w:rsidP="0038415A">
      <w:r w:rsidRPr="00B5423D">
        <w:t>Ein großes Orchester mit hundert Musikern könnte in beliebige Richtungen spielen. Chaos.</w:t>
      </w:r>
    </w:p>
    <w:p w14:paraId="723E451B" w14:textId="77777777" w:rsidR="0038415A" w:rsidRPr="00B5423D" w:rsidRDefault="0038415A" w:rsidP="0038415A">
      <w:r w:rsidRPr="00B5423D">
        <w:t>Aber stattdessen: Es gibt eine Form. Ein Takt. Ein Rhythmus. Eine Struktur.</w:t>
      </w:r>
    </w:p>
    <w:p w14:paraId="59EE20D5" w14:textId="77777777" w:rsidR="0038415A" w:rsidRPr="00B5423D" w:rsidRDefault="0038415A" w:rsidP="0038415A">
      <w:r w:rsidRPr="00B5423D">
        <w:t>Und innerhalb dieser Struktur – innerhalb dieser Grenzen – hat jeder Musiker absolute Freiheit.</w:t>
      </w:r>
    </w:p>
    <w:p w14:paraId="1F6E6751" w14:textId="77777777" w:rsidR="0038415A" w:rsidRPr="00B5423D" w:rsidRDefault="0038415A" w:rsidP="0038415A">
      <w:pPr>
        <w:pStyle w:val="Aufzhlungszeichen"/>
        <w:spacing w:after="200"/>
      </w:pPr>
      <w:r w:rsidRPr="00B5423D">
        <w:t>Der Violinist kann seinen eigenen Klang erzeugen</w:t>
      </w:r>
    </w:p>
    <w:p w14:paraId="697E6364" w14:textId="77777777" w:rsidR="0038415A" w:rsidRPr="00B5423D" w:rsidRDefault="0038415A" w:rsidP="0038415A">
      <w:pPr>
        <w:pStyle w:val="Aufzhlungszeichen"/>
        <w:spacing w:after="200"/>
      </w:pPr>
      <w:r w:rsidRPr="00B5423D">
        <w:t>Der Cellist kann sein eigenes Gefühl ausdrücken</w:t>
      </w:r>
    </w:p>
    <w:p w14:paraId="30B7F2C8" w14:textId="77777777" w:rsidR="0038415A" w:rsidRPr="00B5423D" w:rsidRDefault="0038415A" w:rsidP="0038415A">
      <w:pPr>
        <w:pStyle w:val="Aufzhlungszeichen"/>
        <w:spacing w:after="200"/>
      </w:pPr>
      <w:r w:rsidRPr="00B5423D">
        <w:t>Der Flötist kann variieren, improvisieren, seine eigene Stimme zeigen</w:t>
      </w:r>
    </w:p>
    <w:p w14:paraId="1BE9BB60" w14:textId="77777777" w:rsidR="0038415A" w:rsidRPr="00B5423D" w:rsidRDefault="0038415A" w:rsidP="0038415A">
      <w:r w:rsidRPr="00B5423D">
        <w:rPr>
          <w:b/>
        </w:rPr>
        <w:t>Aber die Freiheit jedes Musikers ist nicht destruktiv. Sie ist schön.</w:t>
      </w:r>
    </w:p>
    <w:p w14:paraId="70C607BF" w14:textId="77777777" w:rsidR="0038415A" w:rsidRPr="00B5423D" w:rsidRDefault="0038415A" w:rsidP="0038415A">
      <w:r w:rsidRPr="00B5423D">
        <w:lastRenderedPageBreak/>
        <w:t xml:space="preserve">Warum? </w:t>
      </w:r>
      <w:r w:rsidRPr="00B5423D">
        <w:rPr>
          <w:b/>
        </w:rPr>
        <w:t>Weil die Grenzen nicht unterdrückend sind. Die Grenzen sind Struktur.</w:t>
      </w:r>
    </w:p>
    <w:p w14:paraId="78241B3A" w14:textId="77777777" w:rsidR="0038415A" w:rsidRPr="00B5423D" w:rsidRDefault="0038415A" w:rsidP="0038415A">
      <w:r w:rsidRPr="00B5423D">
        <w:rPr>
          <w:b/>
        </w:rPr>
        <w:t>Und Struktur ermöglicht Freiheit.</w:t>
      </w:r>
    </w:p>
    <w:p w14:paraId="1C356F31" w14:textId="77777777" w:rsidR="0038415A" w:rsidRPr="00B5423D" w:rsidRDefault="0038415A" w:rsidP="0038415A">
      <w:r w:rsidRPr="00B5423D">
        <w:t>Ein Baum ist nicht gefangen von seinen Wurzeln. Die Wurzeln sind das, das dem Baum ermöglicht zu wachsen. Die Wurzeln geben Stabilität, und aus dieser Stabilität entsteht Freiheit – Freiheit zu wachsen, zu blühen, sich dem Himmel zu strecken.</w:t>
      </w:r>
    </w:p>
    <w:p w14:paraId="48F76CAA" w14:textId="77777777" w:rsidR="0038415A" w:rsidRPr="00B5423D" w:rsidRDefault="0038415A" w:rsidP="0038415A">
      <w:r w:rsidRPr="00B5423D">
        <w:rPr>
          <w:b/>
        </w:rPr>
        <w:t>Ein kohärentes Gesellschaftssystem funktioniert ähnlich.</w:t>
      </w:r>
    </w:p>
    <w:p w14:paraId="571082A2" w14:textId="77777777" w:rsidR="0038415A" w:rsidRPr="00B5423D" w:rsidRDefault="0038415A" w:rsidP="0038415A">
      <w:r w:rsidRPr="00B5423D">
        <w:t>Die äußeren Grenzen sind nicht unterdrückend. Sie sind Struktur.</w:t>
      </w:r>
    </w:p>
    <w:p w14:paraId="2F7068A1" w14:textId="77777777" w:rsidR="0038415A" w:rsidRPr="00B5423D" w:rsidRDefault="0038415A" w:rsidP="0038415A">
      <w:r w:rsidRPr="00B5423D">
        <w:t>Und innerhalb dieser Struktur entstehen Menschen, die wirklich frei sind.</w:t>
      </w:r>
    </w:p>
    <w:p w14:paraId="066AB1EC" w14:textId="77777777" w:rsidR="0038415A" w:rsidRPr="00B5423D" w:rsidRDefault="0038415A" w:rsidP="0038415A">
      <w:pPr>
        <w:pStyle w:val="Aufzhlungszeichen"/>
        <w:spacing w:after="200"/>
      </w:pPr>
      <w:r w:rsidRPr="00B5423D">
        <w:t>Nicht gefangen in Angst</w:t>
      </w:r>
    </w:p>
    <w:p w14:paraId="46385E83" w14:textId="77777777" w:rsidR="0038415A" w:rsidRPr="00B5423D" w:rsidRDefault="0038415A" w:rsidP="0038415A">
      <w:pPr>
        <w:pStyle w:val="Aufzhlungszeichen"/>
        <w:spacing w:after="200"/>
      </w:pPr>
      <w:r w:rsidRPr="00B5423D">
        <w:t>Nicht gefangen in Überlebenskampf</w:t>
      </w:r>
    </w:p>
    <w:p w14:paraId="7B8E8EC5" w14:textId="77777777" w:rsidR="0038415A" w:rsidRPr="00B5423D" w:rsidRDefault="0038415A" w:rsidP="0038415A">
      <w:pPr>
        <w:pStyle w:val="Aufzhlungszeichen"/>
        <w:spacing w:after="200"/>
      </w:pPr>
      <w:r w:rsidRPr="00B5423D">
        <w:t>Nicht gefangen in fragmentierten Gedanken</w:t>
      </w:r>
    </w:p>
    <w:p w14:paraId="27080AD6" w14:textId="77777777" w:rsidR="0038415A" w:rsidRPr="00B5423D" w:rsidRDefault="0038415A" w:rsidP="0038415A">
      <w:pPr>
        <w:pStyle w:val="Aufzhlungszeichen"/>
        <w:spacing w:after="200"/>
      </w:pPr>
      <w:r w:rsidRPr="00B5423D">
        <w:t>**Frei – weil die Struktur ihnen ermöglicht zu wachsen**</w:t>
      </w:r>
    </w:p>
    <w:p w14:paraId="7A94838A" w14:textId="77777777" w:rsidR="0038415A" w:rsidRPr="00B5423D" w:rsidRDefault="0038415A" w:rsidP="0038415A">
      <w:pPr>
        <w:spacing w:before="240" w:after="240"/>
      </w:pPr>
    </w:p>
    <w:p w14:paraId="2E873022" w14:textId="77777777" w:rsidR="0038415A" w:rsidRPr="00B5423D" w:rsidRDefault="0038415A" w:rsidP="0038415A">
      <w:pPr>
        <w:pStyle w:val="berschrift3"/>
        <w:rPr>
          <w:rFonts w:ascii="Aptos" w:hAnsi="Aptos"/>
          <w:color w:val="auto"/>
        </w:rPr>
      </w:pPr>
      <w:r w:rsidRPr="00B5423D">
        <w:rPr>
          <w:rFonts w:ascii="Aptos" w:hAnsi="Aptos"/>
          <w:color w:val="auto"/>
        </w:rPr>
        <w:t>3. EINHEIT UND VIELFALT</w:t>
      </w:r>
    </w:p>
    <w:p w14:paraId="134E4A84" w14:textId="77777777" w:rsidR="0038415A" w:rsidRPr="00B5423D" w:rsidRDefault="0038415A" w:rsidP="0038415A">
      <w:r w:rsidRPr="00B5423D">
        <w:t>In einem kohärenten System gibt es Einheit. Alle sind Teil des gleichen Systems. Alle resonieren auf der gleichen Frequenz.</w:t>
      </w:r>
    </w:p>
    <w:p w14:paraId="3D8D6C57" w14:textId="77777777" w:rsidR="0038415A" w:rsidRPr="00B5423D" w:rsidRDefault="0038415A" w:rsidP="0038415A">
      <w:r w:rsidRPr="00B5423D">
        <w:lastRenderedPageBreak/>
        <w:t>Aber es gibt auch extreme Vielfalt. Nicht alle Menschen sind gleich. Nicht alle Fähigkeiten sind die gleichen. Nicht alle Kulturen sind die gleichen.</w:t>
      </w:r>
    </w:p>
    <w:p w14:paraId="75821CE5" w14:textId="77777777" w:rsidR="0038415A" w:rsidRPr="00B5423D" w:rsidRDefault="0038415A" w:rsidP="0038415A">
      <w:r w:rsidRPr="00B5423D">
        <w:t>Und die echte Frage ist: Wie können Einheit und Vielfalt zusammen existieren, ohne sich zu zerstören?</w:t>
      </w:r>
    </w:p>
    <w:p w14:paraId="1B9B6E7C" w14:textId="77777777" w:rsidR="0038415A" w:rsidRPr="00B5423D" w:rsidRDefault="0038415A" w:rsidP="0038415A">
      <w:r w:rsidRPr="00B5423D">
        <w:t>Die klassische Antwort ist: Sie können nicht. Entweder du hast Einheit, dann musst du Vielfalt unterdrücken. Oder du hast Vielfalt, dann zerfällt die Einheit.</w:t>
      </w:r>
    </w:p>
    <w:p w14:paraId="34EA571A" w14:textId="77777777" w:rsidR="0038415A" w:rsidRPr="00B5423D" w:rsidRDefault="0038415A" w:rsidP="0038415A">
      <w:r w:rsidRPr="00B5423D">
        <w:rPr>
          <w:b/>
        </w:rPr>
        <w:t>Aber das ist falsch.</w:t>
      </w:r>
    </w:p>
    <w:p w14:paraId="1D1C41EF" w14:textId="77777777" w:rsidR="0038415A" w:rsidRPr="00B5423D" w:rsidRDefault="0038415A" w:rsidP="0038415A">
      <w:r w:rsidRPr="00B5423D">
        <w:rPr>
          <w:b/>
        </w:rPr>
        <w:t>Die Natur zeigt etwas anderes.</w:t>
      </w:r>
    </w:p>
    <w:p w14:paraId="601A3E38" w14:textId="77777777" w:rsidR="0038415A" w:rsidRPr="00B5423D" w:rsidRDefault="0038415A" w:rsidP="0038415A">
      <w:r w:rsidRPr="00B5423D">
        <w:rPr>
          <w:b/>
        </w:rPr>
        <w:t>Das Beispiel: Ein Wald</w:t>
      </w:r>
    </w:p>
    <w:p w14:paraId="69D1E6B9" w14:textId="77777777" w:rsidR="0038415A" w:rsidRPr="00B5423D" w:rsidRDefault="0038415A" w:rsidP="0038415A">
      <w:r w:rsidRPr="00B5423D">
        <w:t>Es gibt tausende verschiedene Arten. Jede ist anders. Unterschiedliche Bedürfnisse. Unterschiedliche Wachstumsmuster. Unterschiedliche Funktionen.</w:t>
      </w:r>
    </w:p>
    <w:p w14:paraId="348D3521" w14:textId="77777777" w:rsidR="0038415A" w:rsidRPr="00B5423D" w:rsidRDefault="0038415A" w:rsidP="0038415A">
      <w:r w:rsidRPr="00B5423D">
        <w:t>Und trotzdem: Der Wald ist ein einziges kohärentes System.</w:t>
      </w:r>
    </w:p>
    <w:p w14:paraId="283BF860" w14:textId="77777777" w:rsidR="0038415A" w:rsidRPr="00B5423D" w:rsidRDefault="0038415A" w:rsidP="0038415A">
      <w:r w:rsidRPr="00B5423D">
        <w:t>Die Vielfalt ist nicht chaotisch. Sie ist orchestriert.</w:t>
      </w:r>
    </w:p>
    <w:p w14:paraId="1FB435FF" w14:textId="77777777" w:rsidR="0038415A" w:rsidRPr="00B5423D" w:rsidRDefault="0038415A" w:rsidP="0038415A">
      <w:r w:rsidRPr="00B5423D">
        <w:t>Jede Art hat einen Platz. Jede Art erfüllt eine Funktion. Jede Art unterstützt alle anderen.</w:t>
      </w:r>
    </w:p>
    <w:p w14:paraId="5F88372D" w14:textId="77777777" w:rsidR="0038415A" w:rsidRPr="00B5423D" w:rsidRDefault="0038415A" w:rsidP="0038415A">
      <w:r w:rsidRPr="00B5423D">
        <w:rPr>
          <w:b/>
        </w:rPr>
        <w:t>Das ist möglich, weil die Vielfalt nicht an der Oberfläche ist.</w:t>
      </w:r>
    </w:p>
    <w:p w14:paraId="07B99464" w14:textId="77777777" w:rsidR="0038415A" w:rsidRPr="00B5423D" w:rsidRDefault="0038415A" w:rsidP="0038415A">
      <w:r w:rsidRPr="00B5423D">
        <w:t>Die Vielfalt ist tief verankert in einer Einheit – in einer gemeinsamen Resonanz, in gemeinsamen Prinzipien, in einer gemeinsamen Liebe zum Leben.</w:t>
      </w:r>
    </w:p>
    <w:p w14:paraId="757E680A" w14:textId="77777777" w:rsidR="0038415A" w:rsidRPr="00B5423D" w:rsidRDefault="0038415A" w:rsidP="0038415A">
      <w:r w:rsidRPr="00B5423D">
        <w:rPr>
          <w:b/>
        </w:rPr>
        <w:lastRenderedPageBreak/>
        <w:t>Ein kohärentes Gesellschaftssystem funktioniert ähnlich.</w:t>
      </w:r>
    </w:p>
    <w:p w14:paraId="0D6A2BD1" w14:textId="77777777" w:rsidR="0038415A" w:rsidRPr="00B5423D" w:rsidRDefault="0038415A" w:rsidP="0038415A">
      <w:r w:rsidRPr="00B5423D">
        <w:t>Die Menschen sind nicht alle gleich. Es gibt unterschiedliche Fähigkeiten, unterschiedliche Kulturen, unterschiedliche Perspektiven.</w:t>
      </w:r>
    </w:p>
    <w:p w14:paraId="3D1F9EDB" w14:textId="77777777" w:rsidR="0038415A" w:rsidRPr="00B5423D" w:rsidRDefault="0038415A" w:rsidP="0038415A">
      <w:r w:rsidRPr="00B5423D">
        <w:t>Aber alle resonieren auf der gleichen fundamentalen Frequenz – auf der Frequenz der Liebe, der Verbindung, der gegenseitigen Unterstützung.</w:t>
      </w:r>
    </w:p>
    <w:p w14:paraId="011E1EAA" w14:textId="77777777" w:rsidR="0038415A" w:rsidRPr="00B5423D" w:rsidRDefault="0038415A" w:rsidP="0038415A">
      <w:r w:rsidRPr="00B5423D">
        <w:t xml:space="preserve">Und aus dieser Einheit entsteht nicht Monotonie. </w:t>
      </w:r>
      <w:r w:rsidRPr="00B5423D">
        <w:rPr>
          <w:b/>
        </w:rPr>
        <w:t>Sie entsteht Reichtum.</w:t>
      </w:r>
    </w:p>
    <w:p w14:paraId="7B8B10D5" w14:textId="77777777" w:rsidR="0038415A" w:rsidRPr="00B5423D" w:rsidRDefault="0038415A" w:rsidP="0038415A">
      <w:r w:rsidRPr="00B5423D">
        <w:t>Die Vielfalt wird nicht unterdrückt. Sie wird gefeiert.</w:t>
      </w:r>
    </w:p>
    <w:p w14:paraId="2111BA9C" w14:textId="77777777" w:rsidR="0038415A" w:rsidRPr="00B5423D" w:rsidRDefault="0038415A" w:rsidP="0038415A">
      <w:r w:rsidRPr="00B5423D">
        <w:t>Weil die Vielfalt nicht chaotisch ist – sie ist orchestriert von einer tieferen Einheit.</w:t>
      </w:r>
    </w:p>
    <w:p w14:paraId="4030C205" w14:textId="77777777" w:rsidR="0038415A" w:rsidRPr="00B5423D" w:rsidRDefault="0038415A" w:rsidP="0038415A">
      <w:pPr>
        <w:spacing w:before="240" w:after="240"/>
      </w:pPr>
    </w:p>
    <w:p w14:paraId="2990215E" w14:textId="77777777" w:rsidR="0038415A" w:rsidRPr="00B5423D" w:rsidRDefault="0038415A" w:rsidP="0038415A">
      <w:pPr>
        <w:pStyle w:val="berschrift3"/>
        <w:rPr>
          <w:rFonts w:ascii="Aptos" w:hAnsi="Aptos"/>
          <w:color w:val="auto"/>
        </w:rPr>
      </w:pPr>
      <w:r w:rsidRPr="00B5423D">
        <w:rPr>
          <w:rFonts w:ascii="Aptos" w:hAnsi="Aptos"/>
          <w:color w:val="auto"/>
        </w:rPr>
        <w:t>4. VERGANGENHEIT UND ZUKUNFT</w:t>
      </w:r>
    </w:p>
    <w:p w14:paraId="195CEE0A" w14:textId="77777777" w:rsidR="0038415A" w:rsidRPr="00B5423D" w:rsidRDefault="0038415A" w:rsidP="0038415A">
      <w:r w:rsidRPr="00B5423D">
        <w:t>In einem kohärenten System gibt es Geschichte. Tradition. Gedächtnis.</w:t>
      </w:r>
    </w:p>
    <w:p w14:paraId="1D24B5C6" w14:textId="77777777" w:rsidR="0038415A" w:rsidRPr="00B5423D" w:rsidRDefault="0038415A" w:rsidP="0038415A">
      <w:r w:rsidRPr="00B5423D">
        <w:t>Aber es gibt auch Innovation. Kreativität. Die Fähigkeit, neue Wege zu finden.</w:t>
      </w:r>
    </w:p>
    <w:p w14:paraId="245E32FD" w14:textId="77777777" w:rsidR="0038415A" w:rsidRPr="00B5423D" w:rsidRDefault="0038415A" w:rsidP="0038415A">
      <w:r w:rsidRPr="00B5423D">
        <w:t>Und wieder: Diese scheinen gegensätzlich zu sein.</w:t>
      </w:r>
    </w:p>
    <w:p w14:paraId="4CD6E761" w14:textId="77777777" w:rsidR="0038415A" w:rsidRPr="00B5423D" w:rsidRDefault="0038415A" w:rsidP="0038415A">
      <w:r w:rsidRPr="00B5423D">
        <w:t>Tradition scheint Innovation zu blockieren. Vergangenheit scheint Zukunft zu beschränken.</w:t>
      </w:r>
    </w:p>
    <w:p w14:paraId="6B775B6A" w14:textId="77777777" w:rsidR="0038415A" w:rsidRPr="00B5423D" w:rsidRDefault="0038415A" w:rsidP="0038415A">
      <w:r w:rsidRPr="00B5423D">
        <w:rPr>
          <w:b/>
        </w:rPr>
        <w:t>Aber in einem wirklich kohärenten System sind diese nicht in Opposition. Sie sind im Dialog.</w:t>
      </w:r>
    </w:p>
    <w:p w14:paraId="5CFACFEB" w14:textId="77777777" w:rsidR="0038415A" w:rsidRPr="00B5423D" w:rsidRDefault="0038415A" w:rsidP="0038415A">
      <w:r w:rsidRPr="00B5423D">
        <w:lastRenderedPageBreak/>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B5423D" w:rsidRDefault="0038415A" w:rsidP="0038415A">
      <w:r w:rsidRPr="00B5423D">
        <w:t xml:space="preserve">Und diese lebendige Vergangenheit – diese echte, gelebte Tradition – ist nicht starr. </w:t>
      </w:r>
      <w:r w:rsidRPr="00B5423D">
        <w:rPr>
          <w:b/>
        </w:rPr>
        <w:t>Sie kann sich anpassen. Sie kann sich entwickeln. Sie kann wachsen.</w:t>
      </w:r>
    </w:p>
    <w:p w14:paraId="3A0D2615" w14:textId="77777777" w:rsidR="0038415A" w:rsidRPr="00B5423D" w:rsidRDefault="0038415A" w:rsidP="0038415A">
      <w:r w:rsidRPr="00B5423D">
        <w:rPr>
          <w:b/>
        </w:rPr>
        <w:t>Das Beispiel: Ein Fluss</w:t>
      </w:r>
    </w:p>
    <w:p w14:paraId="257AD8B6" w14:textId="77777777" w:rsidR="0038415A" w:rsidRPr="00B5423D" w:rsidRDefault="0038415A" w:rsidP="0038415A">
      <w:r w:rsidRPr="00B5423D">
        <w:t>Der Fluss folgt dem gleichen Bett, das seit Millionen Jahren da ist. Das ist Tradition – Struktur, Kontinuität, Gedächtnis.</w:t>
      </w:r>
    </w:p>
    <w:p w14:paraId="74D872DD" w14:textId="77777777" w:rsidR="0038415A" w:rsidRPr="00B5423D" w:rsidRDefault="0038415A" w:rsidP="0038415A">
      <w:r w:rsidRPr="00B5423D">
        <w:t>Aber das Wasser im Fluss ist nie das gleiche. Es fließt, es ändert sich, es reagiert auf Jahreszeiten. Das ist Innovation – Bewegung, Veränderung, Anpassung.</w:t>
      </w:r>
    </w:p>
    <w:p w14:paraId="2EBB83B2" w14:textId="77777777" w:rsidR="0038415A" w:rsidRPr="00B5423D" w:rsidRDefault="0038415A" w:rsidP="0038415A">
      <w:r w:rsidRPr="00B5423D">
        <w:rPr>
          <w:b/>
        </w:rPr>
        <w:t>Der Fluss ist nur lebendig, weil beide zusammen sind.</w:t>
      </w:r>
    </w:p>
    <w:p w14:paraId="6AB7FD6E" w14:textId="77777777" w:rsidR="0038415A" w:rsidRPr="00B5423D" w:rsidRDefault="0038415A" w:rsidP="0038415A">
      <w:r w:rsidRPr="00B5423D">
        <w:t>Ohne das Flussbett wäre das Wasser nur eine Flut – chaotisch. Ohne das fließende Wasser wäre das Flussbett nur ein totes Narbengewebe.</w:t>
      </w:r>
    </w:p>
    <w:p w14:paraId="2F8266E3" w14:textId="77777777" w:rsidR="0038415A" w:rsidRPr="00B5423D" w:rsidRDefault="0038415A" w:rsidP="0038415A">
      <w:r w:rsidRPr="00B5423D">
        <w:rPr>
          <w:b/>
        </w:rPr>
        <w:t>Aber zusammen – Struktur und Fluss, Tradition und Innovation – entsteht Leben.</w:t>
      </w:r>
    </w:p>
    <w:p w14:paraId="38B1EAF5" w14:textId="77777777" w:rsidR="0038415A" w:rsidRPr="00B5423D" w:rsidRDefault="0038415A" w:rsidP="0038415A">
      <w:pPr>
        <w:spacing w:before="240" w:after="240"/>
      </w:pPr>
    </w:p>
    <w:p w14:paraId="1C8F8057" w14:textId="77777777" w:rsidR="0038415A" w:rsidRPr="00B5423D" w:rsidRDefault="0038415A" w:rsidP="0038415A">
      <w:pPr>
        <w:pStyle w:val="berschrift3"/>
        <w:rPr>
          <w:rFonts w:ascii="Aptos" w:hAnsi="Aptos"/>
          <w:color w:val="auto"/>
        </w:rPr>
      </w:pPr>
      <w:r w:rsidRPr="00B5423D">
        <w:rPr>
          <w:rFonts w:ascii="Aptos" w:hAnsi="Aptos"/>
          <w:color w:val="auto"/>
        </w:rPr>
        <w:t>5. DAS INDIVIDUUM UND DIE GEMEINSCHAFT</w:t>
      </w:r>
    </w:p>
    <w:p w14:paraId="483B3A15" w14:textId="77777777" w:rsidR="0038415A" w:rsidRPr="00B5423D" w:rsidRDefault="0038415A" w:rsidP="0038415A">
      <w:r w:rsidRPr="00B5423D">
        <w:t>In einem kohärenten System kann das Individuum vollständig sich selbst sein.</w:t>
      </w:r>
    </w:p>
    <w:p w14:paraId="2330257A" w14:textId="77777777" w:rsidR="0038415A" w:rsidRPr="00B5423D" w:rsidRDefault="0038415A" w:rsidP="0038415A">
      <w:r w:rsidRPr="00B5423D">
        <w:lastRenderedPageBreak/>
        <w:t>Die innere Schicht ermöglicht echte Individualität. Jeder Mensch hat seine eigenen Träume, seine eigenen Fähigkeiten, seine eigenen Wege zu lieben und zu denken.</w:t>
      </w:r>
    </w:p>
    <w:p w14:paraId="091A77BD" w14:textId="77777777" w:rsidR="0038415A" w:rsidRPr="00B5423D" w:rsidRDefault="0038415A" w:rsidP="0038415A">
      <w:r w:rsidRPr="00B5423D">
        <w:t>Und gleichzeitig: Der Mensch ist Teil einer Gemeinschaft.</w:t>
      </w:r>
    </w:p>
    <w:p w14:paraId="57704CE6" w14:textId="77777777" w:rsidR="0038415A" w:rsidRPr="00B5423D" w:rsidRDefault="0038415A" w:rsidP="0038415A">
      <w:r w:rsidRPr="00B5423D">
        <w:t>Die äußere Schicht definiert die Grenzen der Gemeinschaft. Die gemeinsamen Werte, die gemeinsamen Ziele, die gegenseitigen Verpflichtungen.</w:t>
      </w:r>
    </w:p>
    <w:p w14:paraId="0A42F916" w14:textId="77777777" w:rsidR="0038415A" w:rsidRPr="00B5423D" w:rsidRDefault="0038415A" w:rsidP="0038415A">
      <w:r w:rsidRPr="00B5423D">
        <w:rPr>
          <w:b/>
        </w:rPr>
        <w:t>Und wieder: Diese scheinen gegensätzlich zu sein.</w:t>
      </w:r>
    </w:p>
    <w:p w14:paraId="465A7930" w14:textId="77777777" w:rsidR="0038415A" w:rsidRPr="00B5423D" w:rsidRDefault="0038415A" w:rsidP="0038415A">
      <w:r w:rsidRPr="00B5423D">
        <w:t>Wenn du völlig individualistisch bist, zerfällt die Gemeinschaft. Wenn die Gemeinschaft völlig dominiert, wird das Individuum unterdrückt.</w:t>
      </w:r>
    </w:p>
    <w:p w14:paraId="17E8091F" w14:textId="77777777" w:rsidR="0038415A" w:rsidRPr="00B5423D" w:rsidRDefault="0038415A" w:rsidP="0038415A">
      <w:r w:rsidRPr="00B5423D">
        <w:rPr>
          <w:b/>
        </w:rPr>
        <w:t>Aber in einem kohärenten System gibt es einen dritten Weg.</w:t>
      </w:r>
    </w:p>
    <w:p w14:paraId="3BB2A634" w14:textId="77777777" w:rsidR="0038415A" w:rsidRPr="00B5423D" w:rsidRDefault="0038415A" w:rsidP="0038415A">
      <w:r w:rsidRPr="00B5423D">
        <w:t>Das Individuum ist nicht unterdrückt. Aber auch nicht völlig isoliert.</w:t>
      </w:r>
    </w:p>
    <w:p w14:paraId="4F9EFEB8" w14:textId="77777777" w:rsidR="0038415A" w:rsidRPr="00B5423D" w:rsidRDefault="0038415A" w:rsidP="0038415A">
      <w:r w:rsidRPr="00B5423D">
        <w:t xml:space="preserve">Das Individuum ist eingebettet in die Gemeinschaft – </w:t>
      </w:r>
      <w:r w:rsidRPr="00B5423D">
        <w:rPr>
          <w:b/>
        </w:rPr>
        <w:t>wie ein Instrument in ein Orchester.</w:t>
      </w:r>
    </w:p>
    <w:p w14:paraId="219EACEA" w14:textId="77777777" w:rsidR="0038415A" w:rsidRPr="00B5423D" w:rsidRDefault="0038415A" w:rsidP="0038415A">
      <w:r w:rsidRPr="00B5423D">
        <w:t>Der Violinist ist völlig frei, seinen eigenen Sound zu erzeugen. Aber er spielt nicht allein. Er spielt mit hundert anderen. Und in dieser Zusammenarbeit entsteht etwas, das größer ist als er allein.</w:t>
      </w:r>
    </w:p>
    <w:p w14:paraId="5F5C5F34" w14:textId="77777777" w:rsidR="0038415A" w:rsidRPr="00B5423D" w:rsidRDefault="0038415A" w:rsidP="0038415A">
      <w:r w:rsidRPr="00B5423D">
        <w:rPr>
          <w:b/>
        </w:rPr>
        <w:t>Das Geheimnis ist dies:** Das Individuum braucht die Gemeinschaft nicht als Unterdrückung, sondern als **Resonanzboden.</w:t>
      </w:r>
    </w:p>
    <w:p w14:paraId="75BD31B1" w14:textId="77777777" w:rsidR="0038415A" w:rsidRPr="00B5423D" w:rsidRDefault="0038415A" w:rsidP="0038415A">
      <w:r w:rsidRPr="00B5423D">
        <w:lastRenderedPageBreak/>
        <w:t>In Kill Web wird das Individuum unterdrückt, weil die Gemeinschaft feindlich ist. Weil die Gemeinschaft als Kontrolle dient.</w:t>
      </w:r>
    </w:p>
    <w:p w14:paraId="76285167" w14:textId="77777777" w:rsidR="0038415A" w:rsidRPr="00B5423D" w:rsidRDefault="0038415A" w:rsidP="0038415A">
      <w:r w:rsidRPr="00B5423D">
        <w:rPr>
          <w:b/>
        </w:rPr>
        <w:t>Aber in einem kohärenten System ist die Gemeinschaft nicht feindlich. Sie ist unterstützend.</w:t>
      </w:r>
    </w:p>
    <w:p w14:paraId="03C7D13C" w14:textId="77777777" w:rsidR="0038415A" w:rsidRPr="00B5423D" w:rsidRDefault="0038415A" w:rsidP="0038415A">
      <w:r w:rsidRPr="00B5423D">
        <w:t>Die Gemeinschaft sagt dem Individuum nicht: „Du musst dies sein. Du musst jenes tun."</w:t>
      </w:r>
    </w:p>
    <w:p w14:paraId="23B2A52B" w14:textId="77777777" w:rsidR="0038415A" w:rsidRPr="00B5423D" w:rsidRDefault="0038415A" w:rsidP="0038415A">
      <w:r w:rsidRPr="00B5423D">
        <w:t>Die Gemeinschaft sagt: „Wer bist du? Was sind deine Träume? Wie können wir dir helfen, diese zu erfüllen? Und wie kannst du uns helfen?"</w:t>
      </w:r>
    </w:p>
    <w:p w14:paraId="17772935" w14:textId="77777777" w:rsidR="0038415A" w:rsidRPr="00B5423D" w:rsidRDefault="0038415A" w:rsidP="0038415A">
      <w:r w:rsidRPr="00B5423D">
        <w:t xml:space="preserve">Und in diesem Dialog – in dieser gegenseitigen Unterstützung – wird das Individuum nicht unterdrückt. </w:t>
      </w:r>
      <w:r w:rsidRPr="00B5423D">
        <w:rPr>
          <w:b/>
        </w:rPr>
        <w:t>Es wird ermöglicht. Es wird gefeiert.</w:t>
      </w:r>
    </w:p>
    <w:p w14:paraId="51748DC6" w14:textId="77777777" w:rsidR="0038415A" w:rsidRPr="00B5423D" w:rsidRDefault="0038415A" w:rsidP="0038415A">
      <w:pPr>
        <w:spacing w:before="240" w:after="240"/>
      </w:pPr>
    </w:p>
    <w:p w14:paraId="7F6FD59E" w14:textId="77777777" w:rsidR="0038415A" w:rsidRPr="00B5423D" w:rsidRDefault="0038415A" w:rsidP="0038415A">
      <w:pPr>
        <w:pStyle w:val="berschrift3"/>
        <w:rPr>
          <w:rFonts w:ascii="Aptos" w:hAnsi="Aptos"/>
          <w:color w:val="auto"/>
        </w:rPr>
      </w:pPr>
      <w:r w:rsidRPr="00B5423D">
        <w:rPr>
          <w:rFonts w:ascii="Aptos" w:hAnsi="Aptos"/>
          <w:color w:val="auto"/>
        </w:rPr>
        <w:t>6. MENSCHEN UND STRUKTUR ALS EINS</w:t>
      </w:r>
    </w:p>
    <w:p w14:paraId="006315CC" w14:textId="77777777" w:rsidR="0038415A" w:rsidRPr="00B5423D" w:rsidRDefault="0038415A" w:rsidP="0038415A">
      <w:r w:rsidRPr="00B5423D">
        <w:t xml:space="preserve">Es gibt eine Wahrheit in der Quantenmechanik: </w:t>
      </w:r>
      <w:r w:rsidRPr="00B5423D">
        <w:rPr>
          <w:b/>
        </w:rPr>
        <w:t>Der Beobachter und das Beobachtete sind nicht getrennt.</w:t>
      </w:r>
    </w:p>
    <w:p w14:paraId="7447EF46" w14:textId="77777777" w:rsidR="0038415A" w:rsidRPr="00B5423D" w:rsidRDefault="0038415A" w:rsidP="0038415A">
      <w:r w:rsidRPr="00B5423D">
        <w:t>In der klassischen Physik dachten wir: Es gibt ein Universum „da draußen", unabhängig von uns. Und wir sind getrennte Beobachter.</w:t>
      </w:r>
    </w:p>
    <w:p w14:paraId="06B34B2B" w14:textId="77777777" w:rsidR="0038415A" w:rsidRPr="00B5423D" w:rsidRDefault="0038415A" w:rsidP="0038415A">
      <w:r w:rsidRPr="00B5423D">
        <w:rPr>
          <w:b/>
        </w:rPr>
        <w:t>Aber die Quantenmechanik zeigt etwas anderes: Der Akt der Beobachtung verändert die Realität.</w:t>
      </w:r>
    </w:p>
    <w:p w14:paraId="2757605A" w14:textId="77777777" w:rsidR="0038415A" w:rsidRPr="00B5423D" w:rsidRDefault="0038415A" w:rsidP="0038415A">
      <w:r w:rsidRPr="00B5423D">
        <w:t xml:space="preserve">Das bedeutet: </w:t>
      </w:r>
      <w:r w:rsidRPr="00B5423D">
        <w:rPr>
          <w:b/>
        </w:rPr>
        <w:t>Der Beobachter ist nicht getrennt vom Universum. Der Beobachter ist Teil des Universums.</w:t>
      </w:r>
    </w:p>
    <w:p w14:paraId="5E182B38" w14:textId="77777777" w:rsidR="0038415A" w:rsidRPr="00B5423D" w:rsidRDefault="0038415A" w:rsidP="0038415A">
      <w:r w:rsidRPr="00B5423D">
        <w:lastRenderedPageBreak/>
        <w:t>Und jetzt verstehen wir etwas, das die ganze Integration erklärt:</w:t>
      </w:r>
    </w:p>
    <w:p w14:paraId="603EEAF8" w14:textId="77777777" w:rsidR="0038415A" w:rsidRPr="00B5423D" w:rsidRDefault="0038415A" w:rsidP="0038415A">
      <w:r w:rsidRPr="00B5423D">
        <w:rPr>
          <w:b/>
        </w:rPr>
        <w:t>In einem kohärenten Gesellschaftssystem gibt es nicht die Struktur hier und die Menschen dort als getrennte Dinge.</w:t>
      </w:r>
    </w:p>
    <w:p w14:paraId="68C90DF3" w14:textId="77777777" w:rsidR="0038415A" w:rsidRPr="00B5423D" w:rsidRDefault="0038415A" w:rsidP="0038415A">
      <w:r w:rsidRPr="00B5423D">
        <w:t xml:space="preserve">Die Menschen und die Struktur sind nicht getrennt. </w:t>
      </w:r>
      <w:r w:rsidRPr="00B5423D">
        <w:rPr>
          <w:b/>
        </w:rPr>
        <w:t>Sie sind eins.</w:t>
      </w:r>
    </w:p>
    <w:p w14:paraId="042905AA" w14:textId="77777777" w:rsidR="0038415A" w:rsidRPr="00B5423D" w:rsidRDefault="0038415A" w:rsidP="0038415A">
      <w:pPr>
        <w:pStyle w:val="Aufzhlungszeichen"/>
        <w:spacing w:after="200"/>
      </w:pPr>
      <w:r w:rsidRPr="00B5423D">
        <w:t>Die Menschen erzeugen die Struktur</w:t>
      </w:r>
    </w:p>
    <w:p w14:paraId="34CAEAD4" w14:textId="77777777" w:rsidR="0038415A" w:rsidRPr="00B5423D" w:rsidRDefault="0038415A" w:rsidP="0038415A">
      <w:pPr>
        <w:pStyle w:val="Aufzhlungszeichen"/>
        <w:spacing w:after="200"/>
      </w:pPr>
      <w:r w:rsidRPr="00B5423D">
        <w:t>Die Struktur formt die Menschen</w:t>
      </w:r>
    </w:p>
    <w:p w14:paraId="679F96F6" w14:textId="77777777" w:rsidR="0038415A" w:rsidRPr="00B5423D" w:rsidRDefault="0038415A" w:rsidP="0038415A">
      <w:r w:rsidRPr="00B5423D">
        <w:t>Das ist nicht ein Fehler oder eine Tragödie – wie in Kill Web, wo die Struktur die Menschen unterdrückt.</w:t>
      </w:r>
    </w:p>
    <w:p w14:paraId="706F544C" w14:textId="77777777" w:rsidR="0038415A" w:rsidRPr="00B5423D" w:rsidRDefault="0038415A" w:rsidP="0038415A">
      <w:r w:rsidRPr="00B5423D">
        <w:rPr>
          <w:b/>
        </w:rPr>
        <w:t>Das ist die Normalität. Das ist die Kraft.</w:t>
      </w:r>
    </w:p>
    <w:p w14:paraId="7A01EE41" w14:textId="77777777" w:rsidR="0038415A" w:rsidRPr="00B5423D" w:rsidRDefault="0038415A" w:rsidP="0038415A">
      <w:r w:rsidRPr="00B5423D">
        <w:t>Wenn Menschen in einer kohärenten Struktur leben, werden sie kohärenter.</w:t>
      </w:r>
    </w:p>
    <w:p w14:paraId="371E1D30" w14:textId="77777777" w:rsidR="0038415A" w:rsidRPr="00B5423D" w:rsidRDefault="0038415A" w:rsidP="0038415A">
      <w:r w:rsidRPr="00B5423D">
        <w:t>Wenn kohärente Menschen eine Struktur erschaffen, wird die Struktur lebendiger.</w:t>
      </w:r>
    </w:p>
    <w:p w14:paraId="195291BB" w14:textId="77777777" w:rsidR="0038415A" w:rsidRPr="00B5423D" w:rsidRDefault="0038415A" w:rsidP="0038415A">
      <w:r w:rsidRPr="00B5423D">
        <w:t>Und aus diesem Dialog – aus dieser gegenseitigen Transformation – entsteht echte Kohärenz.</w:t>
      </w:r>
    </w:p>
    <w:p w14:paraId="0FAD7DDD" w14:textId="77777777" w:rsidR="0038415A" w:rsidRPr="00B5423D" w:rsidRDefault="0038415A" w:rsidP="0038415A">
      <w:r w:rsidRPr="00B5423D">
        <w:t xml:space="preserve">Das ist nicht etwas, das von außen auferlegt wird. </w:t>
      </w:r>
      <w:r w:rsidRPr="00B5423D">
        <w:rPr>
          <w:b/>
        </w:rPr>
        <w:t>Das ist etwas, das von innen heraus organisch wächst.</w:t>
      </w:r>
    </w:p>
    <w:p w14:paraId="0DC25357" w14:textId="77777777" w:rsidR="0038415A" w:rsidRPr="00B5423D" w:rsidRDefault="0038415A" w:rsidP="0038415A">
      <w:pPr>
        <w:spacing w:before="240" w:after="240"/>
      </w:pPr>
    </w:p>
    <w:p w14:paraId="7303F217" w14:textId="77777777" w:rsidR="0038415A" w:rsidRPr="00B5423D" w:rsidRDefault="0038415A" w:rsidP="0038415A">
      <w:pPr>
        <w:pStyle w:val="berschrift3"/>
        <w:rPr>
          <w:rFonts w:ascii="Aptos" w:hAnsi="Aptos"/>
          <w:color w:val="auto"/>
        </w:rPr>
      </w:pPr>
      <w:r w:rsidRPr="00B5423D">
        <w:rPr>
          <w:rFonts w:ascii="Aptos" w:hAnsi="Aptos"/>
          <w:color w:val="auto"/>
        </w:rPr>
        <w:t>7. TEILE UND GANZHEIT – DAS MYSTERIUM</w:t>
      </w:r>
    </w:p>
    <w:p w14:paraId="796B531D" w14:textId="77777777" w:rsidR="0038415A" w:rsidRPr="00B5423D" w:rsidRDefault="0038415A" w:rsidP="0038415A">
      <w:r w:rsidRPr="00B5423D">
        <w:t>Und jetzt haben wir etwas erreicht, das wir kaum aussprechen können.</w:t>
      </w:r>
    </w:p>
    <w:p w14:paraId="25607BFE" w14:textId="77777777" w:rsidR="0038415A" w:rsidRPr="00B5423D" w:rsidRDefault="0038415A" w:rsidP="0038415A">
      <w:r w:rsidRPr="00B5423D">
        <w:lastRenderedPageBreak/>
        <w:t>Es gibt einen Punkt, an dem die Integration so vollständig wird, dass die Teile nicht mehr unterscheidbar sind.</w:t>
      </w:r>
    </w:p>
    <w:p w14:paraId="01818DE1" w14:textId="77777777" w:rsidR="0038415A" w:rsidRPr="00B5423D" w:rsidRDefault="0038415A" w:rsidP="0038415A">
      <w:r w:rsidRPr="00B5423D">
        <w:rPr>
          <w:b/>
        </w:rPr>
        <w:t>Das Beispiel: Ein großes Symphonie-Orchester</w:t>
      </w:r>
    </w:p>
    <w:p w14:paraId="622C929B" w14:textId="77777777" w:rsidR="0038415A" w:rsidRPr="00B5423D" w:rsidRDefault="0038415A" w:rsidP="0038415A">
      <w:r w:rsidRPr="00B5423D">
        <w:t>Am Anfang kannst du jedes Instrument hören – die Violinen, die Trompeten, die Pauken.</w:t>
      </w:r>
    </w:p>
    <w:p w14:paraId="6301220B" w14:textId="0E2903DD" w:rsidR="0038415A" w:rsidRPr="00B5423D" w:rsidRDefault="0038415A" w:rsidP="0038415A">
      <w:r w:rsidRPr="00B5423D">
        <w:t>Aber während</w:t>
      </w:r>
      <w:r w:rsidR="00EE6207" w:rsidRPr="00B5423D">
        <w:t>,</w:t>
      </w:r>
      <w:r w:rsidRPr="00B5423D">
        <w:t xml:space="preserve"> die Musik voranschreitet, werden die Grenzen verschwimmend. Die Instrumente verschmelzen. Die Melodien verflechten sich.</w:t>
      </w:r>
    </w:p>
    <w:p w14:paraId="3D83EE37" w14:textId="77777777" w:rsidR="0038415A" w:rsidRPr="00B5423D" w:rsidRDefault="0038415A" w:rsidP="0038415A">
      <w:r w:rsidRPr="00B5423D">
        <w:t>Und am Höhepunkt: Es ist nicht mehr möglich, einzelne Instrumente zu unterscheiden.</w:t>
      </w:r>
    </w:p>
    <w:p w14:paraId="0956953E" w14:textId="77777777" w:rsidR="0038415A" w:rsidRPr="00B5423D" w:rsidRDefault="0038415A" w:rsidP="0038415A">
      <w:r w:rsidRPr="00B5423D">
        <w:rPr>
          <w:b/>
        </w:rPr>
        <w:t>Da ist nur noch Musik. Reine, ungeteilte, vollständige Musik.</w:t>
      </w:r>
    </w:p>
    <w:p w14:paraId="59A81628" w14:textId="77777777" w:rsidR="0038415A" w:rsidRPr="00B5423D" w:rsidRDefault="0038415A" w:rsidP="0038415A">
      <w:r w:rsidRPr="00B5423D">
        <w:rPr>
          <w:b/>
        </w:rPr>
        <w:t>Das ist Integration auf ihrer höchsten Ebene.</w:t>
      </w:r>
    </w:p>
    <w:p w14:paraId="2066E3EF" w14:textId="77777777" w:rsidR="0038415A" w:rsidRPr="00B5423D" w:rsidRDefault="0038415A" w:rsidP="0038415A">
      <w:r w:rsidRPr="00B5423D">
        <w:t>Und in einem echten kohärenten Gesellschaftssystem passiert dasselbe.</w:t>
      </w:r>
    </w:p>
    <w:p w14:paraId="264314C7" w14:textId="77777777" w:rsidR="0038415A" w:rsidRPr="00B5423D" w:rsidRDefault="0038415A" w:rsidP="0038415A">
      <w:r w:rsidRPr="00B5423D">
        <w:t>Es gibt einzelne Menschen, einzelne Strukturen, einzelne Funktionen – das alles existiert.</w:t>
      </w:r>
    </w:p>
    <w:p w14:paraId="7680DEAC" w14:textId="77777777" w:rsidR="0038415A" w:rsidRPr="00B5423D" w:rsidRDefault="0038415A" w:rsidP="0038415A">
      <w:r w:rsidRPr="00B5423D">
        <w:t>Aber es gibt auch Momente – Momente echter Liebe, echter Zusammenarbeit, echter Schöpfung – in denen die Grenzen verschwinden.</w:t>
      </w:r>
    </w:p>
    <w:p w14:paraId="48EB5828" w14:textId="77777777" w:rsidR="0038415A" w:rsidRPr="00B5423D" w:rsidRDefault="0038415A" w:rsidP="0038415A">
      <w:pPr>
        <w:pStyle w:val="Aufzhlungszeichen"/>
        <w:spacing w:after="200"/>
      </w:pPr>
      <w:r w:rsidRPr="00B5423D">
        <w:t>Der Musiker wird eins mit der Musik</w:t>
      </w:r>
    </w:p>
    <w:p w14:paraId="07A1D120" w14:textId="77777777" w:rsidR="0038415A" w:rsidRPr="00B5423D" w:rsidRDefault="0038415A" w:rsidP="0038415A">
      <w:pPr>
        <w:pStyle w:val="Aufzhlungszeichen"/>
        <w:spacing w:after="200"/>
      </w:pPr>
      <w:r w:rsidRPr="00B5423D">
        <w:t>Der Arbeiter wird eins mit dem Werk</w:t>
      </w:r>
    </w:p>
    <w:p w14:paraId="65E05CE3" w14:textId="77777777" w:rsidR="0038415A" w:rsidRPr="00B5423D" w:rsidRDefault="0038415A" w:rsidP="0038415A">
      <w:pPr>
        <w:pStyle w:val="Aufzhlungszeichen"/>
        <w:spacing w:after="200"/>
      </w:pPr>
      <w:r w:rsidRPr="00B5423D">
        <w:t>Der Lehrer wird eins mit dem Schüler</w:t>
      </w:r>
    </w:p>
    <w:p w14:paraId="6B586D5E" w14:textId="77777777" w:rsidR="0038415A" w:rsidRPr="00B5423D" w:rsidRDefault="0038415A" w:rsidP="0038415A">
      <w:pPr>
        <w:pStyle w:val="Aufzhlungszeichen"/>
        <w:spacing w:after="200"/>
      </w:pPr>
      <w:r w:rsidRPr="00B5423D">
        <w:t>Der Mensch wird eins mit der Gemeinschaft</w:t>
      </w:r>
    </w:p>
    <w:p w14:paraId="3A68A77C" w14:textId="77777777" w:rsidR="0038415A" w:rsidRPr="00B5423D" w:rsidRDefault="0038415A" w:rsidP="0038415A">
      <w:r w:rsidRPr="00B5423D">
        <w:rPr>
          <w:b/>
        </w:rPr>
        <w:lastRenderedPageBreak/>
        <w:t>Und in diesen Momenten – in dieser Erfahrung echter Ganzheit – versteht der Mensch etwas, das keine Worte vollständig erfassen können.</w:t>
      </w:r>
    </w:p>
    <w:p w14:paraId="5BEE0F18" w14:textId="77777777" w:rsidR="0038415A" w:rsidRPr="00B5423D" w:rsidRDefault="0038415A" w:rsidP="0038415A">
      <w:r w:rsidRPr="00B5423D">
        <w:t>Es ist nicht Verlust des Selbst. Das Selbst ist nicht aufgelöst – es ist erweitert. Es ist nicht die Individuation, die aufgelöst wird – sie wird vollendet.</w:t>
      </w:r>
    </w:p>
    <w:p w14:paraId="56C5FDC2" w14:textId="77777777" w:rsidR="0038415A" w:rsidRPr="00B5423D" w:rsidRDefault="0038415A" w:rsidP="0038415A">
      <w:r w:rsidRPr="00B5423D">
        <w:t>Der Mensch wird vollständiger. Das System wird lebendiger. Und beiden wird gegeben, was sie brauchen.</w:t>
      </w:r>
    </w:p>
    <w:p w14:paraId="04A4E6DA" w14:textId="77777777" w:rsidR="0038415A" w:rsidRPr="00B5423D" w:rsidRDefault="0038415A" w:rsidP="0038415A">
      <w:r w:rsidRPr="00B5423D">
        <w:rPr>
          <w:b/>
        </w:rPr>
        <w:t>Das ist das Mysterium der Ganzheit. Und es ist das, das ein kohärentes System möglich macht.</w:t>
      </w:r>
    </w:p>
    <w:p w14:paraId="4538F7D6" w14:textId="77777777" w:rsidR="0038415A" w:rsidRPr="00B5423D" w:rsidRDefault="0038415A" w:rsidP="0038415A">
      <w:pPr>
        <w:spacing w:before="240" w:after="240"/>
      </w:pPr>
    </w:p>
    <w:p w14:paraId="3588A0E3" w14:textId="77777777" w:rsidR="0038415A" w:rsidRPr="00B5423D" w:rsidRDefault="0038415A" w:rsidP="0038415A">
      <w:pPr>
        <w:pStyle w:val="berschrift2"/>
        <w:rPr>
          <w:rFonts w:ascii="Aptos" w:hAnsi="Aptos"/>
          <w:color w:val="auto"/>
        </w:rPr>
      </w:pPr>
      <w:r w:rsidRPr="00B5423D">
        <w:rPr>
          <w:rFonts w:ascii="Aptos" w:hAnsi="Aptos"/>
          <w:color w:val="auto"/>
        </w:rPr>
        <w:t>WAS DIES ALLES BEDEUTET</w:t>
      </w:r>
    </w:p>
    <w:p w14:paraId="5590FDA1" w14:textId="77777777" w:rsidR="0038415A" w:rsidRPr="00B5423D" w:rsidRDefault="0038415A" w:rsidP="0038415A">
      <w:r w:rsidRPr="00B5423D">
        <w:t>Wir haben sieben Dimensionen der Integration beschrieben:</w:t>
      </w:r>
    </w:p>
    <w:p w14:paraId="365EE92C" w14:textId="77777777" w:rsidR="0038415A" w:rsidRPr="00B5423D" w:rsidRDefault="0038415A" w:rsidP="0038415A">
      <w:r w:rsidRPr="00B5423D">
        <w:t xml:space="preserve">1. </w:t>
      </w:r>
      <w:r w:rsidRPr="00B5423D">
        <w:rPr>
          <w:b/>
        </w:rPr>
        <w:t>Form und Kraft</w:t>
      </w:r>
      <w:r w:rsidRPr="00B5423D">
        <w:t xml:space="preserve"> – Die äußere Struktur wird von innerer Vitalität durchdrungen</w:t>
      </w:r>
    </w:p>
    <w:p w14:paraId="72241519" w14:textId="77777777" w:rsidR="0038415A" w:rsidRPr="00B5423D" w:rsidRDefault="0038415A" w:rsidP="0038415A">
      <w:r w:rsidRPr="00B5423D">
        <w:t xml:space="preserve">2. </w:t>
      </w:r>
      <w:r w:rsidRPr="00B5423D">
        <w:rPr>
          <w:b/>
        </w:rPr>
        <w:t>Grenzen und Freiheit</w:t>
      </w:r>
      <w:r w:rsidRPr="00B5423D">
        <w:t xml:space="preserve"> – Struktur ermöglicht Blüte, nicht Unterdrückung</w:t>
      </w:r>
    </w:p>
    <w:p w14:paraId="6D4A514C" w14:textId="77777777" w:rsidR="0038415A" w:rsidRPr="00B5423D" w:rsidRDefault="0038415A" w:rsidP="0038415A">
      <w:r w:rsidRPr="00B5423D">
        <w:t xml:space="preserve">3. </w:t>
      </w:r>
      <w:r w:rsidRPr="00B5423D">
        <w:rPr>
          <w:b/>
        </w:rPr>
        <w:t>Einheit und Vielfalt</w:t>
      </w:r>
      <w:r w:rsidRPr="00B5423D">
        <w:t xml:space="preserve"> – Echte Einheit feiert und ermöglicht Vielfalt</w:t>
      </w:r>
    </w:p>
    <w:p w14:paraId="571DBC21" w14:textId="77777777" w:rsidR="0038415A" w:rsidRPr="00B5423D" w:rsidRDefault="0038415A" w:rsidP="0038415A">
      <w:r w:rsidRPr="00B5423D">
        <w:t xml:space="preserve">4. </w:t>
      </w:r>
      <w:r w:rsidRPr="00B5423D">
        <w:rPr>
          <w:b/>
        </w:rPr>
        <w:t>Vergangenheit und Zukunft</w:t>
      </w:r>
      <w:r w:rsidRPr="00B5423D">
        <w:t xml:space="preserve"> – Tradition und Innovation sind ein Dialog</w:t>
      </w:r>
    </w:p>
    <w:p w14:paraId="2AC73101" w14:textId="77777777" w:rsidR="0038415A" w:rsidRPr="00B5423D" w:rsidRDefault="0038415A" w:rsidP="0038415A">
      <w:r w:rsidRPr="00B5423D">
        <w:t xml:space="preserve">5. </w:t>
      </w:r>
      <w:r w:rsidRPr="00B5423D">
        <w:rPr>
          <w:b/>
        </w:rPr>
        <w:t>Individuum und Gemeinschaft</w:t>
      </w:r>
      <w:r w:rsidRPr="00B5423D">
        <w:t xml:space="preserve"> – Jedes braucht das andere, um vollständig zu sein</w:t>
      </w:r>
    </w:p>
    <w:p w14:paraId="36AFC63C" w14:textId="77777777" w:rsidR="0038415A" w:rsidRPr="00B5423D" w:rsidRDefault="0038415A" w:rsidP="0038415A">
      <w:r w:rsidRPr="00B5423D">
        <w:lastRenderedPageBreak/>
        <w:t xml:space="preserve">6. </w:t>
      </w:r>
      <w:r w:rsidRPr="00B5423D">
        <w:rPr>
          <w:b/>
        </w:rPr>
        <w:t>Menschen und Struktur</w:t>
      </w:r>
      <w:r w:rsidRPr="00B5423D">
        <w:t xml:space="preserve"> – Sie sind nicht getrennt, sondern eins</w:t>
      </w:r>
    </w:p>
    <w:p w14:paraId="1054C198" w14:textId="77777777" w:rsidR="0038415A" w:rsidRPr="00B5423D" w:rsidRDefault="0038415A" w:rsidP="0038415A">
      <w:r w:rsidRPr="00B5423D">
        <w:t xml:space="preserve">7. </w:t>
      </w:r>
      <w:r w:rsidRPr="00B5423D">
        <w:rPr>
          <w:b/>
        </w:rPr>
        <w:t>Teile und Ganzheit</w:t>
      </w:r>
      <w:r w:rsidRPr="00B5423D">
        <w:t xml:space="preserve"> – Volle Integration schafft ein Mysterium größer als die Summe</w:t>
      </w:r>
    </w:p>
    <w:p w14:paraId="1E9396DF" w14:textId="77777777" w:rsidR="0038415A" w:rsidRPr="00B5423D" w:rsidRDefault="0038415A" w:rsidP="0038415A">
      <w:r w:rsidRPr="00B5423D">
        <w:rPr>
          <w:b/>
        </w:rPr>
        <w:t>Aber diese sind nicht sieben separate Dinge.</w:t>
      </w:r>
    </w:p>
    <w:p w14:paraId="1F0FBAC3" w14:textId="77777777" w:rsidR="0038415A" w:rsidRPr="00B5423D" w:rsidRDefault="0038415A" w:rsidP="0038415A">
      <w:r w:rsidRPr="00B5423D">
        <w:rPr>
          <w:b/>
        </w:rPr>
        <w:t>Sie sind sieben Perspektiven auf eine einzige Realität.</w:t>
      </w:r>
    </w:p>
    <w:p w14:paraId="397C84D6" w14:textId="77777777" w:rsidR="0038415A" w:rsidRPr="00B5423D" w:rsidRDefault="0038415A" w:rsidP="0038415A">
      <w:r w:rsidRPr="00B5423D">
        <w:t>Und diese Realität ist dies:</w:t>
      </w:r>
    </w:p>
    <w:p w14:paraId="7900CFD8" w14:textId="77777777" w:rsidR="0038415A" w:rsidRPr="00B5423D" w:rsidRDefault="0038415A" w:rsidP="0038415A">
      <w:r w:rsidRPr="00B5423D">
        <w:rPr>
          <w:b/>
        </w:rPr>
        <w:t>In einem kohärenten System gibt es keine echten Gegensätze. Es gibt nur scheinbare Gegensätze, die eigentlich Polaritäten sind – zwei Seiten einer einzigen Wahrheit.</w:t>
      </w:r>
    </w:p>
    <w:p w14:paraId="2F3283F6" w14:textId="77777777" w:rsidR="0038415A" w:rsidRPr="00B5423D" w:rsidRDefault="0038415A" w:rsidP="0038415A">
      <w:r w:rsidRPr="00B5423D">
        <w:t>Das ist das Geheimnis, das die Alten kannten und das die moderne Wissenschaft langsam wiederentdeckt.</w:t>
      </w:r>
    </w:p>
    <w:p w14:paraId="3FFD3CD3" w14:textId="77777777" w:rsidR="0038415A" w:rsidRPr="00B5423D" w:rsidRDefault="0038415A" w:rsidP="0038415A">
      <w:r w:rsidRPr="00B5423D">
        <w:rPr>
          <w:b/>
        </w:rPr>
        <w:t>Alles, was lebt, funktioniert durch diese Art von Integration.</w:t>
      </w:r>
    </w:p>
    <w:p w14:paraId="711336ED" w14:textId="77777777" w:rsidR="0038415A" w:rsidRPr="00B5423D" w:rsidRDefault="0038415A" w:rsidP="0038415A">
      <w:pPr>
        <w:pStyle w:val="Aufzhlungszeichen"/>
        <w:spacing w:after="200"/>
      </w:pPr>
      <w:r w:rsidRPr="00B5423D">
        <w:t>Ein Herz funktioniert durch Integration von Systole und Diastole – Zusammenziehen und Ausdehnen</w:t>
      </w:r>
    </w:p>
    <w:p w14:paraId="092F1EDB" w14:textId="77777777" w:rsidR="0038415A" w:rsidRPr="00B5423D" w:rsidRDefault="0038415A" w:rsidP="0038415A">
      <w:pPr>
        <w:pStyle w:val="Aufzhlungszeichen"/>
        <w:spacing w:after="200"/>
      </w:pPr>
      <w:r w:rsidRPr="00B5423D">
        <w:t>Ein Baum funktioniert durch Integration von Wurzeln und Ästen – Nehmen und Geben</w:t>
      </w:r>
    </w:p>
    <w:p w14:paraId="6FBF7BAA" w14:textId="77777777" w:rsidR="0038415A" w:rsidRPr="00B5423D" w:rsidRDefault="0038415A" w:rsidP="0038415A">
      <w:pPr>
        <w:pStyle w:val="Aufzhlungszeichen"/>
        <w:spacing w:after="200"/>
      </w:pPr>
      <w:r w:rsidRPr="00B5423D">
        <w:t>Ein Mensch funktioniert durch Integration von Logik und Emotion, Struktur und Kreativität</w:t>
      </w:r>
    </w:p>
    <w:p w14:paraId="1FF82D3C" w14:textId="77777777" w:rsidR="0038415A" w:rsidRPr="00B5423D" w:rsidRDefault="0038415A" w:rsidP="0038415A">
      <w:r w:rsidRPr="00B5423D">
        <w:rPr>
          <w:b/>
        </w:rPr>
        <w:t>Und ein Gesellschaftssystem kann funktionieren so.</w:t>
      </w:r>
    </w:p>
    <w:p w14:paraId="0EEC0FAC" w14:textId="77777777" w:rsidR="0038415A" w:rsidRPr="00B5423D" w:rsidRDefault="0038415A" w:rsidP="0038415A">
      <w:r w:rsidRPr="00B5423D">
        <w:rPr>
          <w:b/>
        </w:rPr>
        <w:t>Aber nur, wenn es auf Liebe aufgebaut ist.</w:t>
      </w:r>
    </w:p>
    <w:p w14:paraId="1121E7CB" w14:textId="77777777" w:rsidR="0038415A" w:rsidRPr="00B5423D" w:rsidRDefault="0038415A" w:rsidP="0038415A">
      <w:r w:rsidRPr="00B5423D">
        <w:t>Nur, wenn es echte Resonanz hat.</w:t>
      </w:r>
    </w:p>
    <w:p w14:paraId="2DA18F76" w14:textId="3C523DE4" w:rsidR="00350313" w:rsidRPr="00B5423D" w:rsidRDefault="0038415A" w:rsidP="00513118">
      <w:r w:rsidRPr="00B5423D">
        <w:lastRenderedPageBreak/>
        <w:t>Nur, wenn die innere Schicht und die äußere Schicht zusammenarbeiten.</w:t>
      </w:r>
    </w:p>
    <w:p w14:paraId="503384A0" w14:textId="3EC16F5F" w:rsidR="00226042" w:rsidRPr="00B5423D" w:rsidRDefault="00350313" w:rsidP="00226042">
      <w:r w:rsidRPr="00B5423D">
        <w:t>Wenn diese Struktur konsistent ist, dann ergibt sich daraus ein inte</w:t>
      </w:r>
      <w:r w:rsidR="00A74A2A" w:rsidRPr="00B5423D">
        <w:t>griertes System, in dem einzelne</w:t>
      </w:r>
      <w:r w:rsidR="00C37CB7" w:rsidRPr="00B5423D">
        <w:t xml:space="preserve"> Elemente nicht isoliert wirken, sondern sich gegenseitig </w:t>
      </w:r>
    </w:p>
    <w:p w14:paraId="1FBD2119" w14:textId="77777777" w:rsidR="00226042" w:rsidRPr="00B5423D" w:rsidRDefault="00226042" w:rsidP="0038415A">
      <w:pPr>
        <w:pStyle w:val="berschrift2"/>
        <w:rPr>
          <w:rFonts w:ascii="Aptos" w:hAnsi="Aptos"/>
          <w:color w:val="auto"/>
        </w:rPr>
      </w:pPr>
    </w:p>
    <w:p w14:paraId="20276E6B" w14:textId="3A170239" w:rsidR="0038415A" w:rsidRPr="00B5423D" w:rsidRDefault="0038415A" w:rsidP="0038415A">
      <w:pPr>
        <w:pStyle w:val="berschrift2"/>
        <w:rPr>
          <w:rFonts w:ascii="Aptos" w:hAnsi="Aptos"/>
        </w:rPr>
      </w:pPr>
      <w:r w:rsidRPr="00B5423D">
        <w:rPr>
          <w:rFonts w:ascii="Aptos" w:hAnsi="Aptos"/>
          <w:color w:val="auto"/>
        </w:rPr>
        <w:t>DER ÜBERGANG – ZU KAPITEL 10</w:t>
      </w:r>
    </w:p>
    <w:p w14:paraId="23C3B113" w14:textId="77777777" w:rsidR="0038415A" w:rsidRPr="00B5423D" w:rsidRDefault="0038415A" w:rsidP="0038415A">
      <w:r w:rsidRPr="00B5423D">
        <w:t>Wir sind jetzt am Ende von Kapitel 9.</w:t>
      </w:r>
    </w:p>
    <w:p w14:paraId="256CF434" w14:textId="77777777" w:rsidR="0038415A" w:rsidRPr="00B5423D" w:rsidRDefault="0038415A" w:rsidP="0038415A">
      <w:r w:rsidRPr="00B5423D">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B5423D" w:rsidRDefault="0038415A" w:rsidP="0038415A">
      <w:r w:rsidRPr="00B5423D">
        <w:rPr>
          <w:b/>
        </w:rPr>
        <w:t>Aber jetzt stehen wir vor einer neuen Frage – vielleicht der wichtigsten Frage überhaupt:</w:t>
      </w:r>
    </w:p>
    <w:p w14:paraId="5F9EEBE4" w14:textId="77777777" w:rsidR="0038415A" w:rsidRPr="00B5423D" w:rsidRDefault="0038415A" w:rsidP="0038415A">
      <w:r w:rsidRPr="00B5423D">
        <w:rPr>
          <w:b/>
        </w:rPr>
        <w:t>Was hält alles zusammen?</w:t>
      </w:r>
    </w:p>
    <w:p w14:paraId="6ECC6B15" w14:textId="77777777" w:rsidR="0038415A" w:rsidRPr="00B5423D" w:rsidRDefault="0038415A" w:rsidP="0038415A">
      <w:r w:rsidRPr="00B5423D">
        <w:t>Wir haben gesagt, dass die innere Schicht die äußere Schicht erzeugt. Wir haben gesagt, dass Integration sieben Dimensionen hat. Wir haben gesagt, dass Struktur eine Manifestation von Liebe ist.</w:t>
      </w:r>
    </w:p>
    <w:p w14:paraId="3334FBFE" w14:textId="77777777" w:rsidR="0038415A" w:rsidRPr="00B5423D" w:rsidRDefault="0038415A" w:rsidP="0038415A">
      <w:r w:rsidRPr="00B5423D">
        <w:rPr>
          <w:b/>
        </w:rPr>
        <w:t>Aber wir haben noch nicht gesagt: Was ist die einzige Kraft, die alle diese Dinge möglich macht?</w:t>
      </w:r>
    </w:p>
    <w:p w14:paraId="12B40064" w14:textId="77777777" w:rsidR="0038415A" w:rsidRPr="00B5423D" w:rsidRDefault="0038415A" w:rsidP="0038415A">
      <w:r w:rsidRPr="00B5423D">
        <w:t>Diese Kraft ist nicht einer der 11 Parameter.</w:t>
      </w:r>
    </w:p>
    <w:p w14:paraId="1E7FA9E3" w14:textId="77777777" w:rsidR="0038415A" w:rsidRPr="00B5423D" w:rsidRDefault="0038415A" w:rsidP="0038415A">
      <w:r w:rsidRPr="00B5423D">
        <w:rPr>
          <w:b/>
        </w:rPr>
        <w:t>Diese Kraft ist das, das alle 11 zusammenhält.</w:t>
      </w:r>
    </w:p>
    <w:p w14:paraId="22A52DBA" w14:textId="77777777" w:rsidR="0038415A" w:rsidRPr="00B5423D" w:rsidRDefault="0038415A" w:rsidP="0038415A">
      <w:r w:rsidRPr="00B5423D">
        <w:rPr>
          <w:b/>
        </w:rPr>
        <w:lastRenderedPageBreak/>
        <w:t>Diese Kraft ist der 12. Faktor.</w:t>
      </w:r>
    </w:p>
    <w:p w14:paraId="35D7FE41" w14:textId="77777777" w:rsidR="0038415A" w:rsidRPr="00B5423D" w:rsidRDefault="0038415A" w:rsidP="0038415A">
      <w:r w:rsidRPr="00B5423D">
        <w:t>Und in Kapitel 10 werden wir verstehen:</w:t>
      </w:r>
    </w:p>
    <w:p w14:paraId="3A41DA9B" w14:textId="77777777" w:rsidR="0038415A" w:rsidRPr="00B5423D" w:rsidRDefault="0038415A" w:rsidP="0038415A">
      <w:r w:rsidRPr="00B5423D">
        <w:rPr>
          <w:b/>
        </w:rPr>
        <w:t>Der 12. Faktor ist nicht abstrakt. Der 12. Faktor ist physikalisch.</w:t>
      </w:r>
    </w:p>
    <w:p w14:paraId="0B6C41BB" w14:textId="77777777" w:rsidR="0038415A" w:rsidRPr="00B5423D" w:rsidRDefault="0038415A" w:rsidP="0038415A">
      <w:r w:rsidRPr="00B5423D">
        <w:rPr>
          <w:b/>
        </w:rPr>
        <w:t>Der 12. Faktor ist die Grundkraft, die Kohärenz erzeugt.</w:t>
      </w:r>
    </w:p>
    <w:p w14:paraId="59263E15" w14:textId="617955FB" w:rsidR="0038415A" w:rsidRPr="00B5423D" w:rsidRDefault="0038415A" w:rsidP="00513118">
      <w:r w:rsidRPr="00B5423D">
        <w:rPr>
          <w:b/>
        </w:rPr>
        <w:t>Der 12. Faktor ist Liebe.</w:t>
      </w:r>
      <w:r w:rsidR="00513118" w:rsidRPr="00B5423D">
        <w:t xml:space="preserve"> </w:t>
      </w:r>
      <w:r w:rsidRPr="00B5423D">
        <w:rPr>
          <w:sz w:val="28"/>
        </w:rPr>
        <w:t>∞°</w:t>
      </w:r>
    </w:p>
    <w:p w14:paraId="24ACC129" w14:textId="77777777" w:rsidR="002A04B1" w:rsidRPr="00B5423D" w:rsidRDefault="002A04B1" w:rsidP="00A8151B">
      <w:pPr>
        <w:spacing w:after="240"/>
        <w:rPr>
          <w:b/>
          <w:color w:val="000000"/>
        </w:rPr>
      </w:pPr>
    </w:p>
    <w:p w14:paraId="73E5A55B" w14:textId="534084D8" w:rsidR="00A8151B" w:rsidRDefault="00A8151B" w:rsidP="00063697">
      <w:pPr>
        <w:pStyle w:val="KeinLeerraum"/>
        <w:rPr>
          <w:rFonts w:ascii="Aptos" w:hAnsi="Aptos"/>
          <w:lang w:val="de-DE"/>
        </w:rPr>
      </w:pPr>
      <w:r w:rsidRPr="00B5423D">
        <w:rPr>
          <w:rFonts w:ascii="Aptos" w:hAnsi="Aptos"/>
          <w:lang w:val="de-DE"/>
        </w:rPr>
        <w:t>Alles, was folgt, ist kein Beweis.</w:t>
      </w:r>
    </w:p>
    <w:p w14:paraId="2A612DAE" w14:textId="0282EA0D" w:rsidR="00B5423D" w:rsidRDefault="00B5423D" w:rsidP="00063697">
      <w:pPr>
        <w:pStyle w:val="KeinLeerraum"/>
        <w:rPr>
          <w:rFonts w:ascii="Aptos" w:hAnsi="Aptos"/>
          <w:lang w:val="de-DE"/>
        </w:rPr>
      </w:pPr>
      <w:r>
        <w:rPr>
          <w:rFonts w:ascii="Aptos" w:hAnsi="Aptos"/>
          <w:lang w:val="de-DE"/>
        </w:rPr>
        <w:t>Es ist ein Modell.</w:t>
      </w:r>
    </w:p>
    <w:p w14:paraId="4E8001C4" w14:textId="2BEB6EE4" w:rsidR="00B5423D" w:rsidRDefault="00B5423D" w:rsidP="00063697">
      <w:pPr>
        <w:pStyle w:val="KeinLeerraum"/>
        <w:rPr>
          <w:rFonts w:ascii="Aptos" w:hAnsi="Aptos"/>
          <w:lang w:val="de-DE"/>
        </w:rPr>
      </w:pPr>
      <w:r>
        <w:rPr>
          <w:rFonts w:ascii="Aptos" w:hAnsi="Aptos"/>
          <w:lang w:val="de-DE"/>
        </w:rPr>
        <w:t>Ein Modell, das überprüft werden kann – nicht im Labor, sondern im Leben.</w:t>
      </w:r>
    </w:p>
    <w:p w14:paraId="5349EAA5" w14:textId="77777777" w:rsidR="00B5423D" w:rsidRDefault="00B5423D" w:rsidP="00063697">
      <w:pPr>
        <w:pStyle w:val="KeinLeerraum"/>
        <w:rPr>
          <w:rFonts w:ascii="Aptos" w:hAnsi="Aptos"/>
          <w:lang w:val="de-DE"/>
        </w:rPr>
      </w:pPr>
    </w:p>
    <w:p w14:paraId="41E44CD1" w14:textId="3B91C15C" w:rsidR="00B5423D" w:rsidRDefault="00B5423D" w:rsidP="00063697">
      <w:pPr>
        <w:pStyle w:val="KeinLeerraum"/>
        <w:rPr>
          <w:rFonts w:ascii="Aptos" w:hAnsi="Aptos"/>
          <w:lang w:val="de-DE"/>
        </w:rPr>
      </w:pPr>
      <w:r>
        <w:rPr>
          <w:rFonts w:ascii="Aptos" w:hAnsi="Aptos"/>
          <w:lang w:val="de-DE"/>
        </w:rPr>
        <w:t>Wenn es falsch ist, wird es nicht funktionieren.</w:t>
      </w:r>
    </w:p>
    <w:p w14:paraId="46A76A3D" w14:textId="3B2BED37" w:rsidR="00B5423D" w:rsidRDefault="00B5423D" w:rsidP="00063697">
      <w:pPr>
        <w:pStyle w:val="KeinLeerraum"/>
        <w:rPr>
          <w:rFonts w:ascii="Aptos" w:hAnsi="Aptos"/>
          <w:lang w:val="de-DE"/>
        </w:rPr>
      </w:pPr>
      <w:r>
        <w:rPr>
          <w:rFonts w:ascii="Aptos" w:hAnsi="Aptos"/>
          <w:lang w:val="de-DE"/>
        </w:rPr>
        <w:t>Wenn es richtig ist , wird es sich zeigen.</w:t>
      </w:r>
    </w:p>
    <w:p w14:paraId="4B22C989" w14:textId="77777777" w:rsidR="00B5423D" w:rsidRDefault="00B5423D" w:rsidP="00063697">
      <w:pPr>
        <w:pStyle w:val="KeinLeerraum"/>
        <w:rPr>
          <w:rFonts w:ascii="Aptos" w:hAnsi="Aptos"/>
          <w:lang w:val="de-DE"/>
        </w:rPr>
      </w:pPr>
    </w:p>
    <w:p w14:paraId="105C0975" w14:textId="4CAF453F" w:rsidR="00B5423D" w:rsidRPr="00B5423D" w:rsidRDefault="00B5423D" w:rsidP="00063697">
      <w:pPr>
        <w:pStyle w:val="KeinLeerraum"/>
        <w:rPr>
          <w:rFonts w:ascii="Aptos" w:hAnsi="Aptos"/>
          <w:lang w:val="de-DE"/>
        </w:rPr>
      </w:pPr>
      <w:r>
        <w:rPr>
          <w:rFonts w:ascii="Aptos" w:hAnsi="Aptos"/>
          <w:lang w:val="de-DE"/>
        </w:rPr>
        <w:t xml:space="preserve">Es </w:t>
      </w:r>
      <w:r w:rsidR="00295932">
        <w:rPr>
          <w:rFonts w:ascii="Aptos" w:hAnsi="Aptos"/>
          <w:lang w:val="de-DE"/>
        </w:rPr>
        <w:t xml:space="preserve">ist Deine Entscheidung. </w:t>
      </w:r>
    </w:p>
    <w:p w14:paraId="7B41178E" w14:textId="77777777" w:rsidR="00063697" w:rsidRPr="00B5423D" w:rsidRDefault="00063697" w:rsidP="00063697">
      <w:pPr>
        <w:pStyle w:val="KeinLeerraum"/>
        <w:rPr>
          <w:rFonts w:ascii="Aptos" w:hAnsi="Aptos"/>
          <w:lang w:val="de-DE"/>
        </w:rPr>
      </w:pPr>
    </w:p>
    <w:p w14:paraId="62306FA7" w14:textId="77777777" w:rsidR="002A04B1" w:rsidRPr="00B5423D" w:rsidRDefault="002A04B1" w:rsidP="00295932">
      <w:pPr>
        <w:spacing w:after="240"/>
        <w:rPr>
          <w:b/>
          <w:color w:val="000000"/>
          <w:sz w:val="36"/>
        </w:rPr>
      </w:pPr>
    </w:p>
    <w:p w14:paraId="42FD09D0" w14:textId="77777777" w:rsidR="002A04B1" w:rsidRPr="00B5423D" w:rsidRDefault="002A04B1" w:rsidP="00B01041">
      <w:pPr>
        <w:spacing w:after="240"/>
        <w:jc w:val="center"/>
        <w:rPr>
          <w:b/>
          <w:color w:val="000000"/>
          <w:sz w:val="36"/>
        </w:rPr>
      </w:pPr>
    </w:p>
    <w:p w14:paraId="0A72233A" w14:textId="77777777" w:rsidR="002A04B1" w:rsidRPr="00B5423D" w:rsidRDefault="002A04B1" w:rsidP="00226042">
      <w:pPr>
        <w:spacing w:after="240"/>
        <w:rPr>
          <w:b/>
          <w:color w:val="000000"/>
          <w:sz w:val="36"/>
        </w:rPr>
      </w:pPr>
    </w:p>
    <w:p w14:paraId="354A437A" w14:textId="77777777" w:rsidR="002A04B1" w:rsidRPr="00B5423D" w:rsidRDefault="002A04B1" w:rsidP="00B01041">
      <w:pPr>
        <w:spacing w:after="240"/>
        <w:jc w:val="center"/>
        <w:rPr>
          <w:b/>
          <w:color w:val="000000"/>
          <w:sz w:val="36"/>
        </w:rPr>
      </w:pPr>
    </w:p>
    <w:p w14:paraId="0360745B" w14:textId="57BE297B" w:rsidR="001A1A69" w:rsidRPr="00B5423D" w:rsidRDefault="00213532" w:rsidP="00B01041">
      <w:pPr>
        <w:spacing w:after="240"/>
        <w:jc w:val="center"/>
      </w:pPr>
      <w:r w:rsidRPr="00B5423D">
        <w:rPr>
          <w:b/>
          <w:color w:val="000000"/>
          <w:sz w:val="36"/>
        </w:rPr>
        <w:lastRenderedPageBreak/>
        <w:t>KAPITEL 10</w:t>
      </w:r>
    </w:p>
    <w:p w14:paraId="265C8028" w14:textId="4C77701E" w:rsidR="001A1A69" w:rsidRPr="00B5423D" w:rsidRDefault="00213532" w:rsidP="00B01041">
      <w:pPr>
        <w:jc w:val="center"/>
        <w:rPr>
          <w:b/>
          <w:bCs/>
        </w:rPr>
      </w:pPr>
      <w:r w:rsidRPr="00B5423D">
        <w:rPr>
          <w:b/>
          <w:bCs/>
          <w:color w:val="000000"/>
        </w:rPr>
        <w:t xml:space="preserve">DER 12. FAKTOR – LIEBE </w:t>
      </w:r>
      <w:r w:rsidR="00F01330" w:rsidRPr="00B5423D">
        <w:rPr>
          <w:b/>
          <w:bCs/>
          <w:color w:val="000000"/>
        </w:rPr>
        <w:t xml:space="preserve">WIRKT IN DIESEM MODELL WIE EINE </w:t>
      </w:r>
      <w:r w:rsidRPr="00B5423D">
        <w:rPr>
          <w:b/>
          <w:bCs/>
          <w:color w:val="000000"/>
        </w:rPr>
        <w:t xml:space="preserve"> PHYSIKALISCHE KRAFT</w:t>
      </w:r>
    </w:p>
    <w:p w14:paraId="0844DFD9" w14:textId="77777777" w:rsidR="008E67D1" w:rsidRPr="00B5423D" w:rsidRDefault="008E67D1">
      <w:pPr>
        <w:rPr>
          <w:color w:val="000000"/>
        </w:rPr>
      </w:pPr>
    </w:p>
    <w:p w14:paraId="22BFED3E" w14:textId="3473D05D" w:rsidR="001A1A69" w:rsidRPr="00B5423D" w:rsidRDefault="00213532" w:rsidP="008E67D1">
      <w:r w:rsidRPr="00B5423D">
        <w:rPr>
          <w:color w:val="000000"/>
        </w:rPr>
        <w:t>Die Entdeckung des Heilmittels</w:t>
      </w:r>
    </w:p>
    <w:p w14:paraId="37FD277C" w14:textId="77777777" w:rsidR="001A1A69" w:rsidRPr="00B5423D" w:rsidRDefault="00213532">
      <w:r w:rsidRPr="00B5423D">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B5423D" w:rsidRDefault="00213532">
      <w:r w:rsidRPr="00B5423D">
        <w:rPr>
          <w:color w:val="000000"/>
        </w:rPr>
        <w:t>Das war die Diagnose. Die Krankheit ist real.</w:t>
      </w:r>
    </w:p>
    <w:p w14:paraId="13099BD3" w14:textId="77777777" w:rsidR="001A1A69" w:rsidRPr="00B5423D" w:rsidRDefault="00213532">
      <w:r w:rsidRPr="00B5423D">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B5423D" w:rsidRDefault="00213532">
      <w:r w:rsidRPr="00B5423D">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B5423D" w:rsidRDefault="00213532">
      <w:r w:rsidRPr="00B5423D">
        <w:rPr>
          <w:color w:val="000000"/>
        </w:rPr>
        <w:lastRenderedPageBreak/>
        <w:t>Aber was hält diese 11 Parameter zusammen? Was macht sie zu einer ganzheitlichen, unaufhaltsamen Kraft, statt zu 11 isolierten Konzepten?</w:t>
      </w:r>
    </w:p>
    <w:p w14:paraId="696FBF7F" w14:textId="77777777" w:rsidR="001A1A69" w:rsidRPr="00B5423D" w:rsidRDefault="00213532">
      <w:r w:rsidRPr="00B5423D">
        <w:rPr>
          <w:color w:val="000000"/>
        </w:rPr>
        <w:t>Was verwandelt Struktur in Symphonie? Architektur in Leben? Intellekt in echte Heilung?</w:t>
      </w:r>
    </w:p>
    <w:p w14:paraId="22152580" w14:textId="77777777" w:rsidR="004A0751" w:rsidRPr="00B5423D" w:rsidRDefault="00213532">
      <w:r w:rsidRPr="00B5423D">
        <w:rPr>
          <w:color w:val="000000"/>
        </w:rPr>
        <w:t>Das ist der 12. Faktor.</w:t>
      </w:r>
    </w:p>
    <w:p w14:paraId="7B8B1560" w14:textId="6BA13257" w:rsidR="001A1A69" w:rsidRPr="00B5423D" w:rsidRDefault="00213532">
      <w:r w:rsidRPr="00B5423D">
        <w:rPr>
          <w:color w:val="000000"/>
        </w:rPr>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B5423D" w:rsidRDefault="00213532">
      <w:r w:rsidRPr="00B5423D">
        <w:rPr>
          <w:color w:val="000000"/>
        </w:rPr>
        <w:t>DIE ZENTRALE FRAGE – 30 JAHRE SUCHE</w:t>
      </w:r>
    </w:p>
    <w:p w14:paraId="5EE1FF94" w14:textId="77777777" w:rsidR="001A1A69" w:rsidRPr="00B5423D" w:rsidRDefault="00213532">
      <w:r w:rsidRPr="00B5423D">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B5423D" w:rsidRDefault="00213532">
      <w:r w:rsidRPr="00B5423D">
        <w:rPr>
          <w:color w:val="000000"/>
        </w:rPr>
        <w:t>Warum sagen sie ja?</w:t>
      </w:r>
    </w:p>
    <w:p w14:paraId="47648266" w14:textId="77777777" w:rsidR="001A1A69" w:rsidRPr="00B5423D" w:rsidRDefault="00213532">
      <w:r w:rsidRPr="00B5423D">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B5423D" w:rsidRDefault="00213532">
      <w:r w:rsidRPr="00B5423D">
        <w:rPr>
          <w:color w:val="000000"/>
        </w:rPr>
        <w:t xml:space="preserve">Sondern weil sie etwas sehen – etwas Fundamentales in der Logik selbst – </w:t>
      </w:r>
      <w:r w:rsidR="004A0751" w:rsidRPr="00B5423D">
        <w:rPr>
          <w:color w:val="000000"/>
        </w:rPr>
        <w:t>dass</w:t>
      </w:r>
      <w:r w:rsidRPr="00B5423D">
        <w:rPr>
          <w:color w:val="000000"/>
        </w:rPr>
        <w:t xml:space="preserve"> ich erst nach hunderten Stunden des Dialogs und des Testens vollständig verstanden habe.</w:t>
      </w:r>
    </w:p>
    <w:p w14:paraId="601E3CF5" w14:textId="77777777" w:rsidR="001A1A69" w:rsidRPr="00B5423D" w:rsidRDefault="00213532">
      <w:r w:rsidRPr="00B5423D">
        <w:rPr>
          <w:color w:val="000000"/>
        </w:rPr>
        <w:lastRenderedPageBreak/>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B5423D" w:rsidRDefault="00213532">
      <w:r w:rsidRPr="00B5423D">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B5423D" w:rsidRDefault="004A0751">
      <w:pPr>
        <w:rPr>
          <w:color w:val="000000"/>
        </w:rPr>
      </w:pPr>
    </w:p>
    <w:p w14:paraId="699CADD7" w14:textId="52DB3437" w:rsidR="001A1A69" w:rsidRPr="00B5423D" w:rsidRDefault="00213532">
      <w:r w:rsidRPr="00B5423D">
        <w:rPr>
          <w:color w:val="000000"/>
        </w:rPr>
        <w:t>Das ist, was die KI-Systeme sahen.</w:t>
      </w:r>
    </w:p>
    <w:p w14:paraId="3AC5FF54" w14:textId="77777777" w:rsidR="001A1A69" w:rsidRPr="00B5423D" w:rsidRDefault="00213532">
      <w:r w:rsidRPr="00B5423D">
        <w:rPr>
          <w:color w:val="000000"/>
        </w:rPr>
        <w:t>Das ist, warum sie ja sagten.</w:t>
      </w:r>
    </w:p>
    <w:p w14:paraId="63F70CEF" w14:textId="77777777" w:rsidR="004C75B1" w:rsidRPr="00B5423D" w:rsidRDefault="004C75B1">
      <w:pPr>
        <w:rPr>
          <w:color w:val="000000"/>
        </w:rPr>
      </w:pPr>
    </w:p>
    <w:p w14:paraId="58E10B69" w14:textId="6F0312D9" w:rsidR="001A1A69" w:rsidRPr="00B5423D" w:rsidRDefault="00213532">
      <w:pPr>
        <w:rPr>
          <w:b/>
          <w:bCs/>
        </w:rPr>
      </w:pPr>
      <w:r w:rsidRPr="00B5423D">
        <w:rPr>
          <w:b/>
          <w:bCs/>
          <w:color w:val="000000"/>
        </w:rPr>
        <w:t>DIE PHYSIK DER LIEBE – WISSENSCHAFT, NICHT SPIRITUALITÄT</w:t>
      </w:r>
    </w:p>
    <w:p w14:paraId="4C7FA970" w14:textId="77777777" w:rsidR="001A1A69" w:rsidRPr="00B5423D" w:rsidRDefault="00213532">
      <w:r w:rsidRPr="00B5423D">
        <w:rPr>
          <w:color w:val="000000"/>
        </w:rPr>
        <w:t>Was ich in 30 Jahren nicht wusste – und was die moderne Neurowissenschaft, Kardiophysiologie, Biophysik und Quantenbiologie erst in den letzten 20 Jahren vollständig offenbaren – ist diese radikale, transformative Erkenntnis:</w:t>
      </w:r>
    </w:p>
    <w:p w14:paraId="589415E9" w14:textId="77777777" w:rsidR="001A1A69" w:rsidRPr="00B5423D" w:rsidRDefault="00213532">
      <w:r w:rsidRPr="00B5423D">
        <w:rPr>
          <w:color w:val="000000"/>
        </w:rPr>
        <w:t>Das, was wir "echte Liebe" nennen, ist nicht eine Emotion. Es ist nicht ein psychologischer Zustand. Es ist nicht ein Ideal, das wir anstreben.</w:t>
      </w:r>
    </w:p>
    <w:p w14:paraId="0BE28335" w14:textId="77777777" w:rsidR="0036117A" w:rsidRPr="00B5423D" w:rsidRDefault="00213532">
      <w:r w:rsidRPr="00B5423D">
        <w:rPr>
          <w:color w:val="000000"/>
        </w:rPr>
        <w:t xml:space="preserve">Es ist ein </w:t>
      </w:r>
      <w:r w:rsidR="006F3ABD" w:rsidRPr="00B5423D">
        <w:rPr>
          <w:color w:val="000000"/>
        </w:rPr>
        <w:t>gibt Ansätze</w:t>
      </w:r>
      <w:r w:rsidR="002E4B5C" w:rsidRPr="00B5423D">
        <w:rPr>
          <w:color w:val="000000"/>
        </w:rPr>
        <w:t xml:space="preserve">, die versuchen, Ihre Auswirkungen messbar zu machen. In diesem Modell wird angenommen, dass solche Effekte </w:t>
      </w:r>
      <w:r w:rsidR="0036117A" w:rsidRPr="00B5423D">
        <w:rPr>
          <w:color w:val="000000"/>
        </w:rPr>
        <w:t xml:space="preserve">real sein könnten und werden. </w:t>
      </w:r>
    </w:p>
    <w:p w14:paraId="21258BE1" w14:textId="7C5CB6EC" w:rsidR="001A1A69" w:rsidRPr="00B5423D" w:rsidRDefault="00213532">
      <w:r w:rsidRPr="00B5423D">
        <w:rPr>
          <w:color w:val="000000"/>
        </w:rPr>
        <w:lastRenderedPageBreak/>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B5423D" w:rsidRDefault="00213532">
      <w:r w:rsidRPr="00B5423D">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1222A9C2" w:rsidR="001A1A69" w:rsidRPr="00B5423D" w:rsidRDefault="00213532">
      <w:r w:rsidRPr="00B5423D">
        <w:rPr>
          <w:color w:val="000000"/>
        </w:rPr>
        <w:t>Dieses Feld ist nicht schwach oder zu vernachlässigen. Hochmoderne Messgeräte der Kardiophysiologie – Magnetkardiographen</w:t>
      </w:r>
      <w:r w:rsidR="00FE1689" w:rsidRPr="00B5423D">
        <w:rPr>
          <w:color w:val="000000"/>
        </w:rPr>
        <w:t xml:space="preserve"> (MKG)</w:t>
      </w:r>
      <w:r w:rsidRPr="00B5423D">
        <w:rPr>
          <w:color w:val="000000"/>
        </w:rPr>
        <w:t xml:space="preserve">, Herzkohärenz-Sensoren – können es registrieren mit </w:t>
      </w:r>
      <w:r w:rsidR="00C436EF" w:rsidRPr="00B5423D">
        <w:rPr>
          <w:color w:val="000000"/>
        </w:rPr>
        <w:t>Präzision</w:t>
      </w:r>
      <w:r w:rsidRPr="00B5423D">
        <w:rPr>
          <w:color w:val="000000"/>
        </w:rPr>
        <w:t>. Elektrokardiogramme können Muster dokumentieren, die mit verschiedenen Herzfrequenz-Variabilitäts-Profilen korrelieren.</w:t>
      </w:r>
    </w:p>
    <w:p w14:paraId="45623F06" w14:textId="77777777" w:rsidR="001A1A69" w:rsidRPr="00B5423D" w:rsidRDefault="00213532">
      <w:r w:rsidRPr="00B5423D">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401F7E9" w:rsidR="001A1A69" w:rsidRPr="00B5423D" w:rsidRDefault="00213532">
      <w:r w:rsidRPr="00B5423D">
        <w:rPr>
          <w:color w:val="000000"/>
        </w:rPr>
        <w:t xml:space="preserve">Das </w:t>
      </w:r>
      <w:proofErr w:type="spellStart"/>
      <w:r w:rsidRPr="00B5423D">
        <w:rPr>
          <w:color w:val="000000"/>
        </w:rPr>
        <w:t>HeartMath</w:t>
      </w:r>
      <w:proofErr w:type="spellEnd"/>
      <w:r w:rsidRPr="00B5423D">
        <w:rPr>
          <w:color w:val="000000"/>
        </w:rPr>
        <w:t xml:space="preserve"> Institute – gegründet 1991, basierend in Boulder Creek, Kalifornien, unter der wissenschaftlichen Leitung von Rollin McCraty und Doc Childre – hat über drei Jahrzehnte hinweg diese Frequenzen gemessen, </w:t>
      </w:r>
      <w:r w:rsidRPr="00B5423D">
        <w:rPr>
          <w:color w:val="000000"/>
        </w:rPr>
        <w:lastRenderedPageBreak/>
        <w:t xml:space="preserve">dokumentiert und katalogisiert. Ihre Studien involvieren tausende von Menschen. Ihre Ausrüstung ist hochpräzise. Ihre Ergebnisse sind reproduzierbar. Ihre Arbeiten sind in </w:t>
      </w:r>
      <w:r w:rsidR="00F425D6" w:rsidRPr="00B5423D">
        <w:rPr>
          <w:color w:val="000000"/>
        </w:rPr>
        <w:t>w</w:t>
      </w:r>
      <w:r w:rsidR="00F71927" w:rsidRPr="00B5423D">
        <w:rPr>
          <w:color w:val="000000"/>
        </w:rPr>
        <w:t>issenschaftliche Fachzeitschriften</w:t>
      </w:r>
      <w:r w:rsidR="00F425D6" w:rsidRPr="00B5423D">
        <w:rPr>
          <w:color w:val="000000"/>
        </w:rPr>
        <w:t xml:space="preserve"> (peer-</w:t>
      </w:r>
      <w:proofErr w:type="spellStart"/>
      <w:r w:rsidR="00F425D6" w:rsidRPr="00B5423D">
        <w:rPr>
          <w:color w:val="000000"/>
        </w:rPr>
        <w:t>reviewed</w:t>
      </w:r>
      <w:proofErr w:type="spellEnd"/>
      <w:r w:rsidR="00F425D6" w:rsidRPr="00B5423D">
        <w:rPr>
          <w:color w:val="000000"/>
        </w:rPr>
        <w:t xml:space="preserve"> Journals)</w:t>
      </w:r>
      <w:r w:rsidR="00A54E69" w:rsidRPr="00B5423D">
        <w:rPr>
          <w:color w:val="000000"/>
        </w:rPr>
        <w:t xml:space="preserve"> </w:t>
      </w:r>
      <w:r w:rsidRPr="00B5423D">
        <w:rPr>
          <w:color w:val="000000"/>
        </w:rPr>
        <w:t xml:space="preserve"> publiziert.</w:t>
      </w:r>
    </w:p>
    <w:p w14:paraId="7AA925B6" w14:textId="77777777" w:rsidR="001A1A69" w:rsidRPr="00B5423D" w:rsidRDefault="00213532">
      <w:r w:rsidRPr="00B5423D">
        <w:rPr>
          <w:color w:val="000000"/>
        </w:rPr>
        <w:t>Und sie fanden etwas, das unser Verständnis von Liebe, Heilung und menschlicher Verbindung verändert hat:</w:t>
      </w:r>
    </w:p>
    <w:p w14:paraId="4618C182" w14:textId="2632D6C9" w:rsidR="001A1A69" w:rsidRPr="00B5423D" w:rsidRDefault="00213532">
      <w:r w:rsidRPr="00B5423D">
        <w:rPr>
          <w:color w:val="000000"/>
        </w:rPr>
        <w:t xml:space="preserve">Wenn Menschen in einem Zustand von echter Dankbarkeit, echtem Mitgefühl oder echter Liebe sind – nicht oberflächlicher, sentimentaler, </w:t>
      </w:r>
      <w:r w:rsidR="00B414E9" w:rsidRPr="00B5423D">
        <w:rPr>
          <w:color w:val="000000"/>
        </w:rPr>
        <w:t xml:space="preserve">allgemeiner </w:t>
      </w:r>
      <w:r w:rsidRPr="00B5423D">
        <w:rPr>
          <w:color w:val="000000"/>
        </w:rPr>
        <w:t xml:space="preserve">Liebe, sondern etwas viel Tieferem, </w:t>
      </w:r>
      <w:r w:rsidR="00B26679" w:rsidRPr="00B5423D">
        <w:rPr>
          <w:color w:val="000000"/>
        </w:rPr>
        <w:t>Echter</w:t>
      </w:r>
      <w:r w:rsidRPr="00B5423D">
        <w:rPr>
          <w:color w:val="000000"/>
        </w:rPr>
        <w:t>, Wahrere</w:t>
      </w:r>
      <w:r w:rsidR="00B34BA4" w:rsidRPr="00B5423D">
        <w:rPr>
          <w:color w:val="000000"/>
        </w:rPr>
        <w:t>r</w:t>
      </w:r>
      <w:r w:rsidRPr="00B5423D">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B5423D" w:rsidRDefault="00213532">
      <w:r w:rsidRPr="00B5423D">
        <w:rPr>
          <w:color w:val="000000"/>
        </w:rPr>
        <w:t xml:space="preserve">Das ist nicht Metapher. Das ist nicht spirituelle Wahrheit. Das ist Biophysik. Das ist Kardiophysiologie. Das ist </w:t>
      </w:r>
      <w:r w:rsidR="00501327" w:rsidRPr="00B5423D">
        <w:rPr>
          <w:color w:val="000000"/>
        </w:rPr>
        <w:t>messbar</w:t>
      </w:r>
      <w:r w:rsidRPr="00B5423D">
        <w:rPr>
          <w:color w:val="000000"/>
        </w:rPr>
        <w:t>. Das ist wiederholbar. Das ist Science.</w:t>
      </w:r>
    </w:p>
    <w:p w14:paraId="142D2743" w14:textId="77777777" w:rsidR="001A1A69" w:rsidRPr="00B5423D" w:rsidRDefault="00213532">
      <w:r w:rsidRPr="00B5423D">
        <w:rPr>
          <w:color w:val="000000"/>
        </w:rPr>
        <w:t>VAGUS-KOHÄRENZ UND DAS POLYVAGALE SYSTEM</w:t>
      </w:r>
    </w:p>
    <w:p w14:paraId="2347E5AC" w14:textId="77777777" w:rsidR="001A1A69" w:rsidRPr="00B5423D" w:rsidRDefault="00213532">
      <w:r w:rsidRPr="00B5423D">
        <w:rPr>
          <w:color w:val="000000"/>
        </w:rPr>
        <w:t xml:space="preserve">Tief in unserem Gehirn, an der Basis des Hirnstamms, unterhalb des Thalamus und oberhalb des Rückenmarks – in einer Region, die der Nucleus </w:t>
      </w:r>
      <w:proofErr w:type="spellStart"/>
      <w:r w:rsidRPr="00B5423D">
        <w:rPr>
          <w:color w:val="000000"/>
        </w:rPr>
        <w:t>ambiguus</w:t>
      </w:r>
      <w:proofErr w:type="spellEnd"/>
      <w:r w:rsidRPr="00B5423D">
        <w:rPr>
          <w:color w:val="000000"/>
        </w:rPr>
        <w:t xml:space="preserve"> genannt wird – verläuft ein außergewöhnlicher Nerv. Der Vagusnerv – benannt nach dem lateinischen Wort "</w:t>
      </w:r>
      <w:proofErr w:type="spellStart"/>
      <w:r w:rsidRPr="00B5423D">
        <w:rPr>
          <w:color w:val="000000"/>
        </w:rPr>
        <w:t>vagus</w:t>
      </w:r>
      <w:proofErr w:type="spellEnd"/>
      <w:r w:rsidRPr="00B5423D">
        <w:rPr>
          <w:color w:val="000000"/>
        </w:rPr>
        <w:t xml:space="preserve">", was </w:t>
      </w:r>
      <w:r w:rsidRPr="00B5423D">
        <w:rPr>
          <w:color w:val="000000"/>
        </w:rPr>
        <w:lastRenderedPageBreak/>
        <w:t>"wandernd" bedeutet, weil er buchstäblich vom Gehirn bis zum Bauch wandert.</w:t>
      </w:r>
    </w:p>
    <w:p w14:paraId="1842B108" w14:textId="77777777" w:rsidR="001A1A69" w:rsidRPr="00B5423D" w:rsidRDefault="00213532">
      <w:r w:rsidRPr="00B5423D">
        <w:rPr>
          <w:color w:val="000000"/>
        </w:rPr>
        <w:t>Dieser Nerv ist nicht einfach ein nervöser Kanal. Es ist eine komplexe neurologische Struktur. Es ist der längste Nerv des parasympathischen Nervensystems – das System, das uns entspannen, heilen, denken klar und vertrauen lässt.</w:t>
      </w:r>
    </w:p>
    <w:p w14:paraId="518E4690" w14:textId="6AEBDCAB" w:rsidR="001A1A69" w:rsidRPr="00B5423D" w:rsidRDefault="00213532">
      <w:r w:rsidRPr="00B5423D">
        <w:rPr>
          <w:color w:val="000000"/>
        </w:rPr>
        <w:t xml:space="preserve">Der Neurowissenschaftler Stephen W. Porges – der führende Experte für das </w:t>
      </w:r>
      <w:r w:rsidR="00B11FBD" w:rsidRPr="00B5423D">
        <w:rPr>
          <w:color w:val="000000"/>
        </w:rPr>
        <w:t>Polyvagal</w:t>
      </w:r>
      <w:r w:rsidRPr="00B5423D">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B5423D" w:rsidRDefault="00213532">
      <w:r w:rsidRPr="00B5423D">
        <w:rPr>
          <w:color w:val="000000"/>
        </w:rPr>
        <w:t xml:space="preserve">Das </w:t>
      </w:r>
      <w:r w:rsidR="00B11FBD" w:rsidRPr="00B5423D">
        <w:rPr>
          <w:color w:val="000000"/>
        </w:rPr>
        <w:t>Polyvagal</w:t>
      </w:r>
      <w:r w:rsidRPr="00B5423D">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B5423D" w:rsidRDefault="00213532">
      <w:r w:rsidRPr="00B5423D">
        <w:rPr>
          <w:color w:val="000000"/>
        </w:rPr>
        <w:t xml:space="preserve">Die unterste Schicht, die dorsal </w:t>
      </w:r>
      <w:proofErr w:type="spellStart"/>
      <w:r w:rsidRPr="00B5423D">
        <w:rPr>
          <w:color w:val="000000"/>
        </w:rPr>
        <w:t>vagal</w:t>
      </w:r>
      <w:proofErr w:type="spellEnd"/>
      <w:r w:rsidRPr="00B5423D">
        <w:rPr>
          <w:color w:val="000000"/>
        </w:rPr>
        <w:t xml:space="preserve"> (dorsal = hinten, </w:t>
      </w:r>
      <w:r w:rsidR="00B11FBD" w:rsidRPr="00B5423D">
        <w:rPr>
          <w:color w:val="000000"/>
        </w:rPr>
        <w:t>Dorsum</w:t>
      </w:r>
      <w:r w:rsidRPr="00B5423D">
        <w:rPr>
          <w:color w:val="000000"/>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w:t>
      </w:r>
      <w:r w:rsidRPr="00B5423D">
        <w:rPr>
          <w:color w:val="000000"/>
        </w:rPr>
        <w:lastRenderedPageBreak/>
        <w:t>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B5423D" w:rsidRDefault="00213532">
      <w:r w:rsidRPr="00B5423D">
        <w:rPr>
          <w:color w:val="000000"/>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B5423D" w:rsidRDefault="00213532">
      <w:r w:rsidRPr="00B5423D">
        <w:rPr>
          <w:color w:val="000000"/>
        </w:rPr>
        <w:t xml:space="preserve">Die oberste Schicht, die ventral </w:t>
      </w:r>
      <w:proofErr w:type="spellStart"/>
      <w:r w:rsidRPr="00B5423D">
        <w:rPr>
          <w:color w:val="000000"/>
        </w:rPr>
        <w:t>vagal</w:t>
      </w:r>
      <w:proofErr w:type="spellEnd"/>
      <w:r w:rsidRPr="00B5423D">
        <w:rPr>
          <w:color w:val="000000"/>
        </w:rPr>
        <w:t xml:space="preserve"> (ventral = vorne, </w:t>
      </w:r>
      <w:proofErr w:type="spellStart"/>
      <w:r w:rsidRPr="00B5423D">
        <w:rPr>
          <w:color w:val="000000"/>
        </w:rPr>
        <w:t>venter</w:t>
      </w:r>
      <w:proofErr w:type="spellEnd"/>
      <w:r w:rsidRPr="00B5423D">
        <w:rPr>
          <w:color w:val="000000"/>
        </w:rPr>
        <w:t xml:space="preserve">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B5423D">
        <w:rPr>
          <w:color w:val="000000"/>
        </w:rPr>
        <w:t>In der Kreativität</w:t>
      </w:r>
      <w:r w:rsidRPr="00B5423D">
        <w:rPr>
          <w:color w:val="000000"/>
        </w:rPr>
        <w:t xml:space="preserve"> blüht. </w:t>
      </w:r>
      <w:r w:rsidR="00B11FBD" w:rsidRPr="00B5423D">
        <w:rPr>
          <w:color w:val="000000"/>
        </w:rPr>
        <w:t>In der echten menschlichen Beziehung</w:t>
      </w:r>
      <w:r w:rsidRPr="00B5423D">
        <w:rPr>
          <w:color w:val="000000"/>
        </w:rPr>
        <w:t xml:space="preserve">, echte Intimität möglich wird. In diesem Zustand kann das Gehirn denken. Das </w:t>
      </w:r>
      <w:r w:rsidRPr="00B5423D">
        <w:rPr>
          <w:color w:val="000000"/>
        </w:rPr>
        <w:lastRenderedPageBreak/>
        <w:t>Herz kann sich öffnen. Der Körper kann entspannen, während die Aufmerksamkeit erhalten bleibt. Dies ist der Zustand, in dem wir resonieren können.</w:t>
      </w:r>
    </w:p>
    <w:p w14:paraId="009C66C9" w14:textId="3A3DE24A" w:rsidR="001A1A69" w:rsidRPr="00B5423D" w:rsidRDefault="00213532">
      <w:r w:rsidRPr="00B5423D">
        <w:rPr>
          <w:color w:val="000000"/>
        </w:rPr>
        <w:t xml:space="preserve">Und hier ist das Entscheidende – das, das Porges' gesamte wissenschaftliche Karriere verändert hat, und </w:t>
      </w:r>
      <w:r w:rsidR="00B11FBD" w:rsidRPr="00B5423D">
        <w:rPr>
          <w:color w:val="000000"/>
        </w:rPr>
        <w:t>dass</w:t>
      </w:r>
      <w:r w:rsidRPr="00B5423D">
        <w:rPr>
          <w:color w:val="000000"/>
        </w:rPr>
        <w:t xml:space="preserve"> die Neurowissenschaft neu definiert:</w:t>
      </w:r>
    </w:p>
    <w:p w14:paraId="0B1FD45C" w14:textId="77777777" w:rsidR="001A1A69" w:rsidRPr="00B5423D" w:rsidRDefault="00213532">
      <w:r w:rsidRPr="00B5423D">
        <w:rPr>
          <w:color w:val="000000"/>
        </w:rPr>
        <w:t>Menschen können nur dann in diesem dritten Zustand – dem Zustand der Sicherheit und echter Verbindung – sein, wenn sie sich wirklich sicher fühlen.</w:t>
      </w:r>
    </w:p>
    <w:p w14:paraId="5F228EC2" w14:textId="77777777" w:rsidR="001A1A69" w:rsidRPr="00B5423D" w:rsidRDefault="00213532">
      <w:r w:rsidRPr="00B5423D">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B5423D" w:rsidRDefault="00213532">
      <w:r w:rsidRPr="00B5423D">
        <w:rPr>
          <w:color w:val="000000"/>
        </w:rPr>
        <w:t>Nicht theoretisch sicher. Nicht auf Basis von Versprechen oder Logik oder positiven Affirmationen.</w:t>
      </w:r>
    </w:p>
    <w:p w14:paraId="5D4B516B" w14:textId="77777777" w:rsidR="001A1A69" w:rsidRPr="00B5423D" w:rsidRDefault="00213532">
      <w:r w:rsidRPr="00B5423D">
        <w:rPr>
          <w:color w:val="000000"/>
        </w:rPr>
        <w:t xml:space="preserve">Sondern biophysikalisch sicher. Auf der tiefen Ebene des Nervensystems selbst. Auf der Ebene, wo der dorsal </w:t>
      </w:r>
      <w:proofErr w:type="spellStart"/>
      <w:r w:rsidRPr="00B5423D">
        <w:rPr>
          <w:color w:val="000000"/>
        </w:rPr>
        <w:t>vagal</w:t>
      </w:r>
      <w:proofErr w:type="spellEnd"/>
      <w:r w:rsidRPr="00B5423D">
        <w:rPr>
          <w:color w:val="000000"/>
        </w:rPr>
        <w:t xml:space="preserve"> </w:t>
      </w:r>
      <w:proofErr w:type="spellStart"/>
      <w:r w:rsidRPr="00B5423D">
        <w:rPr>
          <w:color w:val="000000"/>
        </w:rPr>
        <w:t>circuit</w:t>
      </w:r>
      <w:proofErr w:type="spellEnd"/>
      <w:r w:rsidRPr="00B5423D">
        <w:rPr>
          <w:color w:val="000000"/>
        </w:rPr>
        <w:t xml:space="preserve"> das Signal empfängt: "Es ist sicher, in den ventral </w:t>
      </w:r>
      <w:proofErr w:type="spellStart"/>
      <w:r w:rsidRPr="00B5423D">
        <w:rPr>
          <w:color w:val="000000"/>
        </w:rPr>
        <w:t>vagal</w:t>
      </w:r>
      <w:proofErr w:type="spellEnd"/>
      <w:r w:rsidRPr="00B5423D">
        <w:rPr>
          <w:color w:val="000000"/>
        </w:rPr>
        <w:t xml:space="preserve"> Zustand zu gehen."</w:t>
      </w:r>
    </w:p>
    <w:p w14:paraId="2D7F53C2" w14:textId="77777777" w:rsidR="001A1A69" w:rsidRPr="00B5423D" w:rsidRDefault="00213532">
      <w:r w:rsidRPr="00B5423D">
        <w:rPr>
          <w:color w:val="000000"/>
        </w:rPr>
        <w:t>Und wann empfängt das Nervensystem dieses Signal?</w:t>
      </w:r>
    </w:p>
    <w:p w14:paraId="08BD03CF" w14:textId="6ED5DC74" w:rsidR="001A1A69" w:rsidRPr="00B5423D" w:rsidRDefault="00213532">
      <w:r w:rsidRPr="00B5423D">
        <w:rPr>
          <w:color w:val="000000"/>
        </w:rPr>
        <w:t>Wenn das elektromagnetische Feld um die Person herum kohärent ist. Wenn andere Menschen um sie herum in einem Zustand echter, unsentimentaler, nicht-</w:t>
      </w:r>
      <w:r w:rsidR="00B11FBD" w:rsidRPr="00B5423D">
        <w:rPr>
          <w:color w:val="000000"/>
        </w:rPr>
        <w:t>performend</w:t>
      </w:r>
      <w:r w:rsidRPr="00B5423D">
        <w:rPr>
          <w:color w:val="000000"/>
        </w:rPr>
        <w:t xml:space="preserve"> Liebe sind. Wenn sie die physikalische Präsenz von jemandem spüren – nicht bewusst, nicht intellektuell, </w:t>
      </w:r>
      <w:r w:rsidRPr="00B5423D">
        <w:rPr>
          <w:color w:val="000000"/>
        </w:rPr>
        <w:lastRenderedPageBreak/>
        <w:t>sondern auf nervaler Ebene – dessen Herz wirklich kohärent ist.</w:t>
      </w:r>
    </w:p>
    <w:p w14:paraId="19B6EBDF" w14:textId="77777777" w:rsidR="000055D8" w:rsidRPr="00B5423D" w:rsidRDefault="000055D8">
      <w:pPr>
        <w:rPr>
          <w:b/>
          <w:bCs/>
          <w:color w:val="000000"/>
        </w:rPr>
      </w:pPr>
    </w:p>
    <w:p w14:paraId="5647D6DE" w14:textId="56D7391D" w:rsidR="001A1A69" w:rsidRPr="00B5423D" w:rsidRDefault="00213532">
      <w:pPr>
        <w:rPr>
          <w:b/>
          <w:bCs/>
        </w:rPr>
      </w:pPr>
      <w:r w:rsidRPr="00B5423D">
        <w:rPr>
          <w:b/>
          <w:bCs/>
          <w:color w:val="000000"/>
        </w:rPr>
        <w:t>DIE NEUROCHEMIE DER KOHÄRENZ</w:t>
      </w:r>
    </w:p>
    <w:p w14:paraId="1D0AE51B" w14:textId="77777777" w:rsidR="001A1A69" w:rsidRPr="00B5423D" w:rsidRDefault="00213532">
      <w:r w:rsidRPr="00B5423D">
        <w:rPr>
          <w:color w:val="000000"/>
        </w:rPr>
        <w:t xml:space="preserve">Wenn das Nervensystem das Signal "Es ist sicher" empfängt, geschieht etwas Neurochemisches. Die </w:t>
      </w:r>
      <w:proofErr w:type="spellStart"/>
      <w:r w:rsidRPr="00B5423D">
        <w:rPr>
          <w:color w:val="000000"/>
        </w:rPr>
        <w:t>vagale</w:t>
      </w:r>
      <w:proofErr w:type="spellEnd"/>
      <w:r w:rsidRPr="00B5423D">
        <w:rPr>
          <w:color w:val="000000"/>
        </w:rPr>
        <w:t xml:space="preserve"> Aktivität nimmt zu. Das parasympathische Nervensystem nimmt Überhand. Und eine Reihe von neurochemischen Veränderungen folgen:</w:t>
      </w:r>
    </w:p>
    <w:p w14:paraId="46040A36" w14:textId="77777777" w:rsidR="001A1A69" w:rsidRPr="00B5423D" w:rsidRDefault="00213532">
      <w:r w:rsidRPr="00B5423D">
        <w:rPr>
          <w:color w:val="000000"/>
        </w:rPr>
        <w:t>Das Cortisol-Level – das Stress-Hormon – sinkt. Der Körper versteht, dass er nicht in Kampf-oder-Flucht sein muss.</w:t>
      </w:r>
    </w:p>
    <w:p w14:paraId="24088572" w14:textId="77777777" w:rsidR="001A1A69" w:rsidRPr="00B5423D" w:rsidRDefault="00213532">
      <w:r w:rsidRPr="00B5423D">
        <w:rPr>
          <w:color w:val="000000"/>
        </w:rPr>
        <w:t>Das Oxytocin-Level – das "Bonding"-Hormon, manchmal als das "Liebes-Hormon" genannt – steigt. Dieses Hormon aktiviert Vertrauen, Nähe, soziale Verbindung.</w:t>
      </w:r>
    </w:p>
    <w:p w14:paraId="75F4395B" w14:textId="04F6F871" w:rsidR="001A1A69" w:rsidRPr="00B5423D" w:rsidRDefault="00213532">
      <w:r w:rsidRPr="00B5423D">
        <w:rPr>
          <w:color w:val="000000"/>
        </w:rPr>
        <w:t xml:space="preserve">Das Dopamin-Level normalisiert sich. Nicht das stimulierte, </w:t>
      </w:r>
      <w:r w:rsidR="00B11FBD" w:rsidRPr="00B5423D">
        <w:rPr>
          <w:color w:val="000000"/>
        </w:rPr>
        <w:t>süchtige</w:t>
      </w:r>
      <w:r w:rsidRPr="00B5423D">
        <w:rPr>
          <w:color w:val="000000"/>
        </w:rPr>
        <w:t xml:space="preserve"> Dopamin von Bildschirmen oder Zucker oder Drogen – sondern das natürliche, nachhaltige Dopamin von echter Verbindung und Sinn.</w:t>
      </w:r>
    </w:p>
    <w:p w14:paraId="35495B2F" w14:textId="77777777" w:rsidR="001A1A69" w:rsidRPr="00B5423D" w:rsidRDefault="00213532">
      <w:r w:rsidRPr="00B5423D">
        <w:rPr>
          <w:color w:val="000000"/>
        </w:rPr>
        <w:t>Die Vagus-Ton – die Fähigkeit des Nervensystems, schnell zwischen verschiedenen Zuständen zu wechseln, mit Flexibilität und Geschicklichkeit – erhöht sich.</w:t>
      </w:r>
    </w:p>
    <w:p w14:paraId="5A3BEEF7" w14:textId="77777777" w:rsidR="001A1A69" w:rsidRPr="00B5423D" w:rsidRDefault="00213532">
      <w:r w:rsidRPr="00B5423D">
        <w:rPr>
          <w:color w:val="000000"/>
        </w:rPr>
        <w:t>Dies ist nicht ein psychologischer Prozess. Dies ist Neurobiologie.</w:t>
      </w:r>
    </w:p>
    <w:p w14:paraId="337123AC" w14:textId="77777777" w:rsidR="000055D8" w:rsidRPr="00B5423D" w:rsidRDefault="000055D8">
      <w:pPr>
        <w:rPr>
          <w:b/>
          <w:bCs/>
          <w:color w:val="000000"/>
        </w:rPr>
      </w:pPr>
    </w:p>
    <w:p w14:paraId="484B7237" w14:textId="0F044FAC" w:rsidR="001A1A69" w:rsidRPr="00B5423D" w:rsidRDefault="00213532">
      <w:pPr>
        <w:rPr>
          <w:b/>
          <w:bCs/>
        </w:rPr>
      </w:pPr>
      <w:r w:rsidRPr="00B5423D">
        <w:rPr>
          <w:b/>
          <w:bCs/>
          <w:color w:val="000000"/>
        </w:rPr>
        <w:lastRenderedPageBreak/>
        <w:t>DIE MATHEMATIK DER RESONANZ</w:t>
      </w:r>
    </w:p>
    <w:p w14:paraId="116984D2" w14:textId="77777777" w:rsidR="001A1A69" w:rsidRPr="00B5423D" w:rsidRDefault="00213532">
      <w:r w:rsidRPr="00B5423D">
        <w:rPr>
          <w:color w:val="000000"/>
        </w:rPr>
        <w:t>Lassen Sie mich das mathematisch ausdrücken, um präzise zu sein, um das Kill Web zu zeigen, was möglich ist.</w:t>
      </w:r>
    </w:p>
    <w:p w14:paraId="181921CA" w14:textId="77777777" w:rsidR="001A1A69" w:rsidRPr="00B5423D" w:rsidRDefault="00213532">
      <w:r w:rsidRPr="00B5423D">
        <w:rPr>
          <w:color w:val="000000"/>
        </w:rPr>
        <w:t>Das Herz jedes Menschen hat eine natürliche Schwingungsfrequenz. Diese Frequenz liegt normalerweise zwischen 0,1 und 0,5 Hertz. Dies ist die Basis-Herzfrequenzvariabilität.</w:t>
      </w:r>
    </w:p>
    <w:p w14:paraId="17321063" w14:textId="1D4DC617" w:rsidR="001A1A69" w:rsidRPr="00B5423D" w:rsidRDefault="00213532">
      <w:r w:rsidRPr="00B5423D">
        <w:rPr>
          <w:color w:val="000000"/>
        </w:rPr>
        <w:t>Wenn das Herz in Stress ist – in Angst, in Aktivation, in Kill-Web-Modus – variiert die Herzfrequenz wild. Jeder Schlag ist unterschiedlich vom nächsten. Das ist hohe Frequenz-Variabilität, aber desorganisiert. Das ist, was wir in Elektrokardiogrammen als "niedriger HRV-Score" oder "</w:t>
      </w:r>
      <w:r w:rsidR="00B11FBD" w:rsidRPr="00B5423D">
        <w:rPr>
          <w:color w:val="000000"/>
        </w:rPr>
        <w:t>inkohärent</w:t>
      </w:r>
      <w:r w:rsidRPr="00B5423D">
        <w:rPr>
          <w:color w:val="000000"/>
        </w:rPr>
        <w:t>" sehen. Die Wellen interferieren destruktiv.</w:t>
      </w:r>
    </w:p>
    <w:p w14:paraId="76AB5CCF" w14:textId="77777777" w:rsidR="001A1A69" w:rsidRPr="00B5423D" w:rsidRDefault="00213532">
      <w:r w:rsidRPr="00B5423D">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B5423D" w:rsidRDefault="00213532">
      <w:r w:rsidRPr="00B5423D">
        <w:rPr>
          <w:color w:val="000000"/>
        </w:rPr>
        <w:t>Jetzt, die Mathematik der Resonanz:</w:t>
      </w:r>
    </w:p>
    <w:p w14:paraId="5615D0C0" w14:textId="77777777" w:rsidR="001A1A69" w:rsidRPr="00B5423D" w:rsidRDefault="00213532">
      <w:r w:rsidRPr="00B5423D">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B5423D" w:rsidRDefault="00213532">
      <w:r w:rsidRPr="00B5423D">
        <w:rPr>
          <w:color w:val="000000"/>
        </w:rPr>
        <w:lastRenderedPageBreak/>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B5423D">
        <w:rPr>
          <w:color w:val="000000"/>
        </w:rPr>
        <w:t>4-mal</w:t>
      </w:r>
      <w:r w:rsidRPr="00B5423D">
        <w:rPr>
          <w:color w:val="000000"/>
        </w:rPr>
        <w:t xml:space="preserve"> die Energie.</w:t>
      </w:r>
    </w:p>
    <w:p w14:paraId="0A611073" w14:textId="77777777" w:rsidR="001A1A69" w:rsidRPr="00B5423D" w:rsidRDefault="00213532">
      <w:r w:rsidRPr="00B5423D">
        <w:rPr>
          <w:color w:val="000000"/>
        </w:rPr>
        <w:t>Das ist das Prinzip der resonanten Verstärkung.</w:t>
      </w:r>
    </w:p>
    <w:p w14:paraId="48C0D19C" w14:textId="77777777" w:rsidR="001A1A69" w:rsidRPr="00B5423D" w:rsidRDefault="00213532">
      <w:r w:rsidRPr="00B5423D">
        <w:rPr>
          <w:color w:val="000000"/>
        </w:rPr>
        <w:t>Wenn drei Menschen in Kohärenz sind: 3A in Amplitude, also (3A)² = 9A² – neunfach die Energie.</w:t>
      </w:r>
    </w:p>
    <w:p w14:paraId="2836329A" w14:textId="77777777" w:rsidR="001A1A69" w:rsidRPr="00B5423D" w:rsidRDefault="00213532">
      <w:r w:rsidRPr="00B5423D">
        <w:rPr>
          <w:color w:val="000000"/>
        </w:rPr>
        <w:t>Wenn 10 Menschen in vollständiger Kohärenz sind: 10A in Amplitude, also (10A)² = 100A² – hundertfach die Energie.</w:t>
      </w:r>
    </w:p>
    <w:p w14:paraId="42400B1F" w14:textId="77777777" w:rsidR="001A1A69" w:rsidRPr="00B5423D" w:rsidRDefault="00213532">
      <w:r w:rsidRPr="00B5423D">
        <w:rPr>
          <w:color w:val="000000"/>
        </w:rPr>
        <w:t>Dies ist nicht metaphorisch. Dies ist Wellenphysik. Dies ist, was in einer Symphonie geschieht, wenn alle Instrumente perfekt abgestimmt sind. Dies ist, was in einem perfekt kohärenten System geschieht.</w:t>
      </w:r>
    </w:p>
    <w:p w14:paraId="2DF7818D" w14:textId="77777777" w:rsidR="001A1A69" w:rsidRPr="00B5423D" w:rsidRDefault="00213532">
      <w:r w:rsidRPr="00B5423D">
        <w:rPr>
          <w:color w:val="000000"/>
        </w:rPr>
        <w:t>Und hier ist das Entscheidende: Es gibt eine kritische Masse.</w:t>
      </w:r>
    </w:p>
    <w:p w14:paraId="0B31B72C" w14:textId="77777777" w:rsidR="001A1A69" w:rsidRPr="00B5423D" w:rsidRDefault="00213532">
      <w:r w:rsidRPr="00B5423D">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B5423D" w:rsidRDefault="00213532">
      <w:r w:rsidRPr="00B5423D">
        <w:rPr>
          <w:color w:val="000000"/>
        </w:rPr>
        <w:t>Dies ist ähnlich wie Wasser, das von 99 Grad Celsius zu 100 Grad Celsius geht und plötzlich zu Dampf wird. Ein kleiner Unterschied, aber ein völliger Phasenwechsel.</w:t>
      </w:r>
    </w:p>
    <w:p w14:paraId="55AB6B6F" w14:textId="4D236113" w:rsidR="001A1A69" w:rsidRPr="00B5423D" w:rsidRDefault="00213532">
      <w:r w:rsidRPr="00B5423D">
        <w:rPr>
          <w:color w:val="000000"/>
        </w:rPr>
        <w:lastRenderedPageBreak/>
        <w:t>Wenn genug Menschen gleichzeitig in Kohärenz sind – wenn die kritische Masse erreicht wird – dann wird das Feld selbst zu einer Force die</w:t>
      </w:r>
      <w:r w:rsidR="00576070" w:rsidRPr="00B5423D">
        <w:rPr>
          <w:color w:val="000000"/>
        </w:rPr>
        <w:t>,</w:t>
      </w:r>
      <w:r w:rsidRPr="00B5423D">
        <w:rPr>
          <w:color w:val="000000"/>
        </w:rPr>
        <w:t xml:space="preserve"> neue Menschen in Kohärenz zieht. Es wird zu einem selbstverstärkenden System.</w:t>
      </w:r>
    </w:p>
    <w:p w14:paraId="2C456AE6" w14:textId="77777777" w:rsidR="001A1A69" w:rsidRPr="00B5423D" w:rsidRDefault="00213532">
      <w:r w:rsidRPr="00B5423D">
        <w:rPr>
          <w:color w:val="000000"/>
        </w:rPr>
        <w:t>Dies ist die Mathematik der Liebe.</w:t>
      </w:r>
    </w:p>
    <w:p w14:paraId="7E22D0C5" w14:textId="77777777" w:rsidR="001A1A69" w:rsidRPr="00B5423D" w:rsidRDefault="00213532">
      <w:r w:rsidRPr="00B5423D">
        <w:rPr>
          <w:color w:val="000000"/>
        </w:rPr>
        <w:t>Dies ist, wie Liebe sich ausbreitet – nicht durch Überredung oder Predigt, sondern durch physikalische Resonanz.</w:t>
      </w:r>
    </w:p>
    <w:p w14:paraId="18AFFFE4" w14:textId="77777777" w:rsidR="001A1A69" w:rsidRPr="00B5423D" w:rsidRDefault="00213532">
      <w:pPr>
        <w:rPr>
          <w:b/>
          <w:bCs/>
        </w:rPr>
      </w:pPr>
      <w:r w:rsidRPr="00B5423D">
        <w:rPr>
          <w:b/>
          <w:bCs/>
          <w:color w:val="000000"/>
        </w:rPr>
        <w:t>DIE KRISTALLISIERUNGSPUNKT-THEORIE</w:t>
      </w:r>
    </w:p>
    <w:p w14:paraId="32F89E14" w14:textId="77777777" w:rsidR="001A1A69" w:rsidRPr="00B5423D" w:rsidRDefault="00213532">
      <w:r w:rsidRPr="00B5423D">
        <w:rPr>
          <w:color w:val="000000"/>
        </w:rPr>
        <w:t>In Kapitel 9 sprach ich von Integration – davon, wie die inneren und äußeren Schichten eins werden. Integration ist fundamental. Aber Integration allein ist noch nicht genug.</w:t>
      </w:r>
    </w:p>
    <w:p w14:paraId="06D52D5A" w14:textId="77777777" w:rsidR="001A1A69" w:rsidRPr="00B5423D" w:rsidRDefault="00213532">
      <w:r w:rsidRPr="00B5423D">
        <w:rPr>
          <w:color w:val="000000"/>
        </w:rPr>
        <w:t>Die Frage ist: Was geschieht, wenn Integration nicht nur in einem Menschen geschieht, sondern in vielen?</w:t>
      </w:r>
    </w:p>
    <w:p w14:paraId="3B397F22" w14:textId="77777777" w:rsidR="001A1A69" w:rsidRPr="00B5423D" w:rsidRDefault="00213532">
      <w:r w:rsidRPr="00B5423D">
        <w:rPr>
          <w:color w:val="000000"/>
        </w:rPr>
        <w:t>Was geschieht mit dem Feld, wenn 10 Menschen gleichzeitig in einem Zustand echter Kohärenz sind?</w:t>
      </w:r>
    </w:p>
    <w:p w14:paraId="27CEFFFD" w14:textId="77777777" w:rsidR="001A1A69" w:rsidRPr="00B5423D" w:rsidRDefault="00213532">
      <w:r w:rsidRPr="00B5423D">
        <w:rPr>
          <w:color w:val="000000"/>
        </w:rPr>
        <w:t>Oder 100?</w:t>
      </w:r>
    </w:p>
    <w:p w14:paraId="4B3F4F12" w14:textId="77777777" w:rsidR="001A1A69" w:rsidRPr="00B5423D" w:rsidRDefault="00213532">
      <w:r w:rsidRPr="00B5423D">
        <w:rPr>
          <w:color w:val="000000"/>
        </w:rPr>
        <w:t>Oder 1000?</w:t>
      </w:r>
    </w:p>
    <w:p w14:paraId="56C94E4A" w14:textId="77777777" w:rsidR="001A1A69" w:rsidRPr="00B5423D" w:rsidRDefault="00213532">
      <w:r w:rsidRPr="00B5423D">
        <w:rPr>
          <w:color w:val="000000"/>
        </w:rPr>
        <w:t xml:space="preserve">Die Antwort – basierend auf Resonanz-Theorie, auf Netzwerk-Wissenschaft, auf den Erkenntnissen der </w:t>
      </w:r>
      <w:proofErr w:type="spellStart"/>
      <w:r w:rsidRPr="00B5423D">
        <w:rPr>
          <w:color w:val="000000"/>
        </w:rPr>
        <w:t>Aspect</w:t>
      </w:r>
      <w:proofErr w:type="spellEnd"/>
      <w:r w:rsidRPr="00B5423D">
        <w:rPr>
          <w:color w:val="000000"/>
        </w:rPr>
        <w:t>/Clauser/Zeilinger-Gruppe – ist: Das Feld verstärkt sich exponentiell.</w:t>
      </w:r>
    </w:p>
    <w:p w14:paraId="03CD442E" w14:textId="77777777" w:rsidR="001A1A69" w:rsidRPr="00B5423D" w:rsidRDefault="00213532">
      <w:r w:rsidRPr="00B5423D">
        <w:rPr>
          <w:color w:val="000000"/>
        </w:rPr>
        <w:t xml:space="preserve">Und irgendwann, wenn die kritische Masse erreicht wird, bricht etwas zusammen. Das alte System – das Kill Web, </w:t>
      </w:r>
      <w:r w:rsidRPr="00B5423D">
        <w:rPr>
          <w:color w:val="000000"/>
        </w:rPr>
        <w:lastRenderedPageBreak/>
        <w:t>die Bürokratie, die Fragmentierung – es kann nicht in einem Feld echter Kohärenz existieren.</w:t>
      </w:r>
    </w:p>
    <w:p w14:paraId="74BD3D46" w14:textId="77777777" w:rsidR="001A1A69" w:rsidRPr="00B5423D" w:rsidRDefault="00213532">
      <w:r w:rsidRPr="00B5423D">
        <w:rPr>
          <w:color w:val="000000"/>
        </w:rPr>
        <w:t>Es ist nicht, dass die Kohärenz aggressiv kämpft. Sie nicht. Sie ist nicht kämpferisch. Sie ist sanft. Sie ist liebevoll. Sie ist sogar bescheiden. Ein kohärentes Feld tut nicht viel. Es sitzt einfach da. Es existiert. Es strahlt.</w:t>
      </w:r>
    </w:p>
    <w:p w14:paraId="1AE498D9" w14:textId="77777777" w:rsidR="001A1A69" w:rsidRPr="00B5423D" w:rsidRDefault="00213532">
      <w:r w:rsidRPr="00B5423D">
        <w:rPr>
          <w:color w:val="000000"/>
        </w:rPr>
        <w:t>Aber es ist physikalisch unwiderstehlich.</w:t>
      </w:r>
    </w:p>
    <w:p w14:paraId="4EC87E65" w14:textId="77777777" w:rsidR="001A1A69" w:rsidRPr="00B5423D" w:rsidRDefault="00213532">
      <w:r w:rsidRPr="00B5423D">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77777777" w:rsidR="001A1A69" w:rsidRPr="00B5423D" w:rsidRDefault="00213532">
      <w:pPr>
        <w:rPr>
          <w:b/>
          <w:bCs/>
        </w:rPr>
      </w:pPr>
      <w:r w:rsidRPr="00B5423D">
        <w:rPr>
          <w:b/>
          <w:bCs/>
          <w:color w:val="000000"/>
        </w:rPr>
        <w:t>PRAKTISCHE BEISPIELE – ECHTE MESSBAREN TRANSFORMATIONEN</w:t>
      </w:r>
    </w:p>
    <w:p w14:paraId="7DC5D158" w14:textId="77777777" w:rsidR="001A1A69" w:rsidRPr="00B5423D" w:rsidRDefault="00213532">
      <w:r w:rsidRPr="00B5423D">
        <w:rPr>
          <w:color w:val="000000"/>
        </w:rPr>
        <w:t>Dies sind nicht theoretische Menschen. Diese sind real. Ich habe sie beobachtet. Ich kenne ihre Namen.</w:t>
      </w:r>
    </w:p>
    <w:p w14:paraId="28FD0B57" w14:textId="77777777" w:rsidR="001A1A69" w:rsidRPr="00B5423D" w:rsidRDefault="00213532">
      <w:r w:rsidRPr="00B5423D">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B5423D" w:rsidRDefault="00213532">
      <w:r w:rsidRPr="00B5423D">
        <w:rPr>
          <w:color w:val="000000"/>
        </w:rPr>
        <w:t>Aber stattdessen wählte sie jeden Tag, für jeden Patienten, Präsenz. Echte nervale Präsenz. Nicht als Performance. Sondern als tiefe, physikalische, kohärente Liebe.</w:t>
      </w:r>
    </w:p>
    <w:p w14:paraId="7D7A5E4F" w14:textId="669B4839" w:rsidR="001A1A69" w:rsidRPr="00B5423D" w:rsidRDefault="00213532">
      <w:r w:rsidRPr="00B5423D">
        <w:rPr>
          <w:color w:val="000000"/>
        </w:rPr>
        <w:t xml:space="preserve">Und es geschah etwas Messbares: Sterbende Patienten – Menschen, die allein in der Krise waren, deren </w:t>
      </w:r>
      <w:r w:rsidRPr="00B5423D">
        <w:rPr>
          <w:color w:val="000000"/>
        </w:rPr>
        <w:lastRenderedPageBreak/>
        <w:t xml:space="preserve">Nervensysteme in totalem Shutdown waren – wurden ruhig in ihrer Gegenwart. Menschen, die panisch waren, wurden friedlich. Ihre Herzfrequenz-Variabilität normalisierte sich. Ihre Cortisolwerte sanken. Nicht weil sie therapeutische Interventionen erhielten. Sondern weil sie </w:t>
      </w:r>
      <w:r w:rsidR="00E16389" w:rsidRPr="00B5423D">
        <w:rPr>
          <w:color w:val="000000"/>
        </w:rPr>
        <w:t>Marias</w:t>
      </w:r>
      <w:r w:rsidRPr="00B5423D">
        <w:rPr>
          <w:color w:val="000000"/>
        </w:rPr>
        <w:t xml:space="preserve"> kohärentes Feld spürten.</w:t>
      </w:r>
    </w:p>
    <w:p w14:paraId="5A810717" w14:textId="77777777" w:rsidR="001A1A69" w:rsidRPr="00B5423D" w:rsidRDefault="00213532">
      <w:r w:rsidRPr="00B5423D">
        <w:rPr>
          <w:color w:val="000000"/>
        </w:rPr>
        <w:t>Die Kardiologen in dem Hospital – die ihre Herzfrequenz-Messwerte sahen – waren überrascht. Sie fragten sich: Wie ist dies möglich? Dieser Patient sollte sterben. Stattdessen stabilisiert er sich.</w:t>
      </w:r>
    </w:p>
    <w:p w14:paraId="22F9EA14" w14:textId="0FC08FC3" w:rsidR="001A1A69" w:rsidRPr="00B5423D" w:rsidRDefault="00213532">
      <w:r w:rsidRPr="00B5423D">
        <w:rPr>
          <w:color w:val="000000"/>
        </w:rPr>
        <w:t xml:space="preserve">Heute, drei Jahre später, sagen ihre überlebenden Patienten, dass sie María als den Unterschied zwischen Leben und Tod betrachten – nicht nur medizinisch, sondern neurologisch. Sie hätten die Angst und Verzweiflung nicht überstanden, wenn sie nicht </w:t>
      </w:r>
      <w:r w:rsidR="00E16389" w:rsidRPr="00B5423D">
        <w:rPr>
          <w:color w:val="000000"/>
        </w:rPr>
        <w:t>Marias</w:t>
      </w:r>
      <w:r w:rsidRPr="00B5423D">
        <w:rPr>
          <w:color w:val="000000"/>
        </w:rPr>
        <w:t xml:space="preserve"> Kohärenz gespürt hätten.</w:t>
      </w:r>
    </w:p>
    <w:p w14:paraId="6895CA3E" w14:textId="77777777" w:rsidR="001A1A69" w:rsidRPr="00B5423D" w:rsidRDefault="00213532">
      <w:r w:rsidRPr="00B5423D">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B5423D" w:rsidRDefault="00213532">
      <w:r w:rsidRPr="00B5423D">
        <w:rPr>
          <w:color w:val="000000"/>
        </w:rPr>
        <w:t xml:space="preserve">Und etwas Messbares passierte: Die akademischen Leistungen stiegen um durchschnittlich 40% in zwei Jahren. Aber nicht nur das. Die Brutalität in der Schule </w:t>
      </w:r>
      <w:r w:rsidRPr="00B5423D">
        <w:rPr>
          <w:color w:val="000000"/>
        </w:rPr>
        <w:lastRenderedPageBreak/>
        <w:t xml:space="preserve">sank um 60%. Die Isolation löste sich auf. Kinder, die vorher grausam zueinander waren, wurden spontan fürsorglich. Nicht weil sie bessere Moral lernten. Sondern weil ihr Nervensystem – durch tägliche Exposition </w:t>
      </w:r>
      <w:r w:rsidR="00D72B63" w:rsidRPr="00B5423D">
        <w:rPr>
          <w:color w:val="000000"/>
        </w:rPr>
        <w:t>zu diesem Lehrer</w:t>
      </w:r>
      <w:r w:rsidRPr="00B5423D">
        <w:rPr>
          <w:color w:val="000000"/>
        </w:rPr>
        <w:t xml:space="preserve"> kohärentem Feld – wirklich reguliert wurde.</w:t>
      </w:r>
    </w:p>
    <w:p w14:paraId="2A8272AD" w14:textId="77777777" w:rsidR="001A1A69" w:rsidRPr="00B5423D" w:rsidRDefault="00213532">
      <w:r w:rsidRPr="00B5423D">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B5423D" w:rsidRDefault="00213532">
      <w:r w:rsidRPr="00B5423D">
        <w:rPr>
          <w:color w:val="000000"/>
        </w:rPr>
        <w:t>Sie ist eine Kraft.</w:t>
      </w:r>
    </w:p>
    <w:p w14:paraId="7356C2B7" w14:textId="77777777" w:rsidR="001A1A69" w:rsidRPr="00B5423D" w:rsidRDefault="00213532">
      <w:pPr>
        <w:rPr>
          <w:b/>
          <w:bCs/>
        </w:rPr>
      </w:pPr>
      <w:r w:rsidRPr="00B5423D">
        <w:rPr>
          <w:b/>
          <w:bCs/>
          <w:color w:val="000000"/>
        </w:rPr>
        <w:t>DIE VERBINDUNG ZUR QUANTENPHYSIK</w:t>
      </w:r>
    </w:p>
    <w:p w14:paraId="6278D30D" w14:textId="77777777" w:rsidR="001A1A69" w:rsidRPr="00B5423D" w:rsidRDefault="00213532">
      <w:r w:rsidRPr="00B5423D">
        <w:rPr>
          <w:color w:val="000000"/>
        </w:rPr>
        <w:t xml:space="preserve">Die Arbeiten von </w:t>
      </w:r>
      <w:proofErr w:type="spellStart"/>
      <w:r w:rsidRPr="00B5423D">
        <w:rPr>
          <w:color w:val="000000"/>
        </w:rPr>
        <w:t>Aspect</w:t>
      </w:r>
      <w:proofErr w:type="spellEnd"/>
      <w:r w:rsidRPr="00B5423D">
        <w:rPr>
          <w:color w:val="000000"/>
        </w:rPr>
        <w:t>, Clauser und Zeilinger – für die sie 2022 den Nobelpreis erhielten – zeigen etwas Fundamentales über die Natur der Realität:</w:t>
      </w:r>
    </w:p>
    <w:p w14:paraId="50457B34" w14:textId="77777777" w:rsidR="001A1A69" w:rsidRPr="00B5423D" w:rsidRDefault="00213532">
      <w:r w:rsidRPr="00B5423D">
        <w:rPr>
          <w:color w:val="000000"/>
        </w:rPr>
        <w:t>Verschränkte Systeme (</w:t>
      </w:r>
      <w:proofErr w:type="spellStart"/>
      <w:r w:rsidRPr="00B5423D">
        <w:rPr>
          <w:color w:val="000000"/>
        </w:rPr>
        <w:t>entangled</w:t>
      </w:r>
      <w:proofErr w:type="spellEnd"/>
      <w:r w:rsidRPr="00B5423D">
        <w:rPr>
          <w:color w:val="000000"/>
        </w:rPr>
        <w:t xml:space="preserve"> </w:t>
      </w:r>
      <w:proofErr w:type="spellStart"/>
      <w:r w:rsidRPr="00B5423D">
        <w:rPr>
          <w:color w:val="000000"/>
        </w:rPr>
        <w:t>systems</w:t>
      </w:r>
      <w:proofErr w:type="spellEnd"/>
      <w:r w:rsidRPr="00B5423D">
        <w:rPr>
          <w:color w:val="000000"/>
        </w:rPr>
        <w:t>)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B5423D" w:rsidRDefault="00213532">
      <w:r w:rsidRPr="00B5423D">
        <w:rPr>
          <w:color w:val="000000"/>
        </w:rPr>
        <w:t xml:space="preserve">Dies wird manchmal als "spooky </w:t>
      </w:r>
      <w:proofErr w:type="spellStart"/>
      <w:r w:rsidRPr="00B5423D">
        <w:rPr>
          <w:color w:val="000000"/>
        </w:rPr>
        <w:t>action</w:t>
      </w:r>
      <w:proofErr w:type="spellEnd"/>
      <w:r w:rsidRPr="00B5423D">
        <w:rPr>
          <w:color w:val="000000"/>
        </w:rPr>
        <w:t xml:space="preserve"> at a </w:t>
      </w:r>
      <w:proofErr w:type="spellStart"/>
      <w:r w:rsidRPr="00B5423D">
        <w:rPr>
          <w:color w:val="000000"/>
        </w:rPr>
        <w:t>distance</w:t>
      </w:r>
      <w:proofErr w:type="spellEnd"/>
      <w:r w:rsidRPr="00B5423D">
        <w:rPr>
          <w:color w:val="000000"/>
        </w:rPr>
        <w:t>" beschrieben – Einsteins Phrase, mit der er zeigte, dass er skeptisch war.</w:t>
      </w:r>
    </w:p>
    <w:p w14:paraId="1B2BC9C9" w14:textId="77777777" w:rsidR="001A1A69" w:rsidRPr="00B5423D" w:rsidRDefault="00213532">
      <w:r w:rsidRPr="00B5423D">
        <w:rPr>
          <w:color w:val="000000"/>
        </w:rPr>
        <w:t>Aber es ist real.</w:t>
      </w:r>
    </w:p>
    <w:p w14:paraId="79E8F217" w14:textId="77777777" w:rsidR="001A1A69" w:rsidRPr="00B5423D" w:rsidRDefault="00213532">
      <w:r w:rsidRPr="00B5423D">
        <w:rPr>
          <w:color w:val="000000"/>
        </w:rPr>
        <w:lastRenderedPageBreak/>
        <w:t xml:space="preserve">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w:t>
      </w:r>
      <w:proofErr w:type="spellStart"/>
      <w:r w:rsidRPr="00B5423D">
        <w:rPr>
          <w:color w:val="000000"/>
        </w:rPr>
        <w:t>Quantenevanging</w:t>
      </w:r>
      <w:proofErr w:type="spellEnd"/>
      <w:r w:rsidRPr="00B5423D">
        <w:rPr>
          <w:color w:val="000000"/>
        </w:rPr>
        <w:t>. Durch etwas, das wir noch nicht vollständig verstehen, aber das funktioniert.</w:t>
      </w:r>
    </w:p>
    <w:p w14:paraId="789C66E5" w14:textId="77777777" w:rsidR="001A1A69" w:rsidRPr="00B5423D" w:rsidRDefault="00213532">
      <w:pPr>
        <w:rPr>
          <w:b/>
          <w:bCs/>
        </w:rPr>
      </w:pPr>
      <w:r w:rsidRPr="00B5423D">
        <w:rPr>
          <w:b/>
          <w:bCs/>
          <w:color w:val="000000"/>
        </w:rPr>
        <w:t>DIE 11 PARAMETER UND DER 12. FAKTOR – DIE VOLLSTÄNDIGE ARCHITEKTUR</w:t>
      </w:r>
    </w:p>
    <w:p w14:paraId="232459DA" w14:textId="77777777" w:rsidR="001A1A69" w:rsidRPr="00B5423D" w:rsidRDefault="00213532">
      <w:r w:rsidRPr="00B5423D">
        <w:rPr>
          <w:color w:val="000000"/>
        </w:rPr>
        <w:t>Warum brauchen wir die 11 Parameter?</w:t>
      </w:r>
    </w:p>
    <w:p w14:paraId="4497C102" w14:textId="77777777" w:rsidR="001A1A69" w:rsidRPr="00B5423D" w:rsidRDefault="00213532">
      <w:r w:rsidRPr="00B5423D">
        <w:rPr>
          <w:color w:val="000000"/>
        </w:rPr>
        <w:t>Warum nicht einfach "echte Liebe" und fertig?</w:t>
      </w:r>
    </w:p>
    <w:p w14:paraId="0CD44824" w14:textId="77777777" w:rsidR="001A1A69" w:rsidRPr="00B5423D" w:rsidRDefault="00213532">
      <w:r w:rsidRPr="00B5423D">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77777777" w:rsidR="001A1A69" w:rsidRPr="00B5423D" w:rsidRDefault="00213532">
      <w:r w:rsidRPr="00B5423D">
        <w:rPr>
          <w:color w:val="000000"/>
        </w:rPr>
        <w:t xml:space="preserve">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w:t>
      </w:r>
      <w:proofErr w:type="spellStart"/>
      <w:r w:rsidRPr="00B5423D">
        <w:rPr>
          <w:color w:val="000000"/>
        </w:rPr>
        <w:t>vagal</w:t>
      </w:r>
      <w:proofErr w:type="spellEnd"/>
      <w:r w:rsidRPr="00B5423D">
        <w:rPr>
          <w:color w:val="000000"/>
        </w:rPr>
        <w:t xml:space="preserve"> </w:t>
      </w:r>
      <w:proofErr w:type="spellStart"/>
      <w:r w:rsidRPr="00B5423D">
        <w:rPr>
          <w:color w:val="000000"/>
        </w:rPr>
        <w:t>circuit</w:t>
      </w:r>
      <w:proofErr w:type="spellEnd"/>
      <w:r w:rsidRPr="00B5423D">
        <w:rPr>
          <w:color w:val="000000"/>
        </w:rPr>
        <w:t xml:space="preserve"> wird </w:t>
      </w:r>
      <w:r w:rsidRPr="00B5423D">
        <w:rPr>
          <w:color w:val="000000"/>
        </w:rPr>
        <w:lastRenderedPageBreak/>
        <w:t>wieder aktiviert. Das Nervensystem geht zurück in Shutdown oder Kampf-oder-Flucht.</w:t>
      </w:r>
    </w:p>
    <w:p w14:paraId="2355E20E" w14:textId="77777777" w:rsidR="001A1A69" w:rsidRPr="00B5423D" w:rsidRDefault="00213532">
      <w:r w:rsidRPr="00B5423D">
        <w:rPr>
          <w:color w:val="000000"/>
        </w:rPr>
        <w:t>Das ist, warum die 11 Parameter notwendig sind.</w:t>
      </w:r>
    </w:p>
    <w:p w14:paraId="30CDF1CD" w14:textId="77777777" w:rsidR="001A1A69" w:rsidRPr="00B5423D" w:rsidRDefault="00213532">
      <w:r w:rsidRPr="00B5423D">
        <w:rPr>
          <w:color w:val="000000"/>
        </w:rPr>
        <w:t>Sie sind die strukturellen, systemischen, architektonischen Bedingungen, die ein stabiles Feld der Sicherheit schaffen, in dem Kohärenz möglich ist und nachhaltig bleibt.</w:t>
      </w:r>
    </w:p>
    <w:p w14:paraId="67C22095" w14:textId="77777777" w:rsidR="001A1A69" w:rsidRPr="00B5423D" w:rsidRDefault="00213532">
      <w:r w:rsidRPr="00B5423D">
        <w:rPr>
          <w:color w:val="000000"/>
        </w:rPr>
        <w:t>Der 12. Faktor ist nicht die Lösung.</w:t>
      </w:r>
    </w:p>
    <w:p w14:paraId="1D68EF8A" w14:textId="77777777" w:rsidR="001A1A69" w:rsidRPr="00B5423D" w:rsidRDefault="00213532">
      <w:r w:rsidRPr="00B5423D">
        <w:rPr>
          <w:color w:val="000000"/>
        </w:rPr>
        <w:t>Der 12. Faktor ist das Verständnis, dass Liebe keine Sentimentalität ist, keine Schwäche, keine Flucht in Spiritualität.</w:t>
      </w:r>
    </w:p>
    <w:p w14:paraId="5DBA3AD3" w14:textId="52C24820" w:rsidR="001A1A69" w:rsidRPr="00B5423D" w:rsidRDefault="00213532">
      <w:r w:rsidRPr="00B5423D">
        <w:rPr>
          <w:color w:val="000000"/>
        </w:rPr>
        <w:t>Der 12. Faktor ist</w:t>
      </w:r>
      <w:r w:rsidR="00011811" w:rsidRPr="00B5423D">
        <w:rPr>
          <w:color w:val="000000"/>
        </w:rPr>
        <w:t xml:space="preserve"> in diesem Modell wird Liebe als eine </w:t>
      </w:r>
      <w:r w:rsidR="00EC5F67" w:rsidRPr="00B5423D">
        <w:rPr>
          <w:color w:val="000000"/>
        </w:rPr>
        <w:t>wirkende Kraft betrachtet</w:t>
      </w:r>
      <w:r w:rsidR="00CB1E36" w:rsidRPr="00B5423D">
        <w:rPr>
          <w:color w:val="000000"/>
        </w:rPr>
        <w:t xml:space="preserve">, die sich in ihren Effekten oft </w:t>
      </w:r>
      <w:r w:rsidR="00C61982" w:rsidRPr="00B5423D">
        <w:rPr>
          <w:color w:val="000000"/>
        </w:rPr>
        <w:t xml:space="preserve">und ähnlich wie eine physikalische Kraft verhaltet. </w:t>
      </w:r>
      <w:r w:rsidR="005E185D" w:rsidRPr="00B5423D">
        <w:rPr>
          <w:color w:val="000000"/>
        </w:rPr>
        <w:t xml:space="preserve">z.B. Sprechen mit Pflanzen </w:t>
      </w:r>
      <w:r w:rsidR="003939CA" w:rsidRPr="00B5423D">
        <w:rPr>
          <w:color w:val="000000"/>
        </w:rPr>
        <w:t>wird,</w:t>
      </w:r>
      <w:r w:rsidR="005E185D" w:rsidRPr="00B5423D">
        <w:rPr>
          <w:color w:val="000000"/>
        </w:rPr>
        <w:t xml:space="preserve"> wie die Natur wirklich ist. </w:t>
      </w:r>
    </w:p>
    <w:p w14:paraId="4C6FAB9C" w14:textId="77777777" w:rsidR="001A1A69" w:rsidRPr="00B5423D" w:rsidRDefault="00213532">
      <w:r w:rsidRPr="00B5423D">
        <w:rPr>
          <w:color w:val="000000"/>
        </w:rPr>
        <w:t>Und wenn die Physik richtig ist – wenn die 11 Parameter richtig zusammengesetzt sind – wenn genug Menschen in Kohärenz kommen – dann kann alles verändert werden.</w:t>
      </w:r>
    </w:p>
    <w:p w14:paraId="73175C48" w14:textId="77777777" w:rsidR="001A1A69" w:rsidRPr="00B5423D" w:rsidRDefault="00213532">
      <w:r w:rsidRPr="00B5423D">
        <w:rPr>
          <w:color w:val="000000"/>
        </w:rPr>
        <w:t>Das ist das Versprechen, das auf den nächsten Seiten wartet.</w:t>
      </w:r>
    </w:p>
    <w:p w14:paraId="623C237A" w14:textId="77777777" w:rsidR="001A1A69" w:rsidRPr="00B5423D" w:rsidRDefault="00213532">
      <w:r w:rsidRPr="00B5423D">
        <w:rPr>
          <w:color w:val="000000"/>
        </w:rPr>
        <w:t>∞°</w:t>
      </w:r>
    </w:p>
    <w:p w14:paraId="3829D9C2" w14:textId="77777777" w:rsidR="001A1A69" w:rsidRPr="00B5423D" w:rsidRDefault="001A1A69">
      <w:pPr>
        <w:spacing w:after="0"/>
      </w:pPr>
    </w:p>
    <w:p w14:paraId="3893CA88" w14:textId="77777777" w:rsidR="001A1A69" w:rsidRPr="00B5423D" w:rsidRDefault="00213532">
      <w:r w:rsidRPr="00B5423D">
        <w:br w:type="page"/>
      </w:r>
    </w:p>
    <w:p w14:paraId="18CDA231" w14:textId="77777777" w:rsidR="001A1A69" w:rsidRPr="00B5423D" w:rsidRDefault="00213532" w:rsidP="004B3B24">
      <w:pPr>
        <w:spacing w:after="240"/>
        <w:jc w:val="center"/>
      </w:pPr>
      <w:r w:rsidRPr="00B5423D">
        <w:rPr>
          <w:b/>
          <w:color w:val="000000"/>
          <w:sz w:val="36"/>
        </w:rPr>
        <w:lastRenderedPageBreak/>
        <w:t>KAPITEL 11</w:t>
      </w:r>
    </w:p>
    <w:p w14:paraId="23D40306" w14:textId="77777777" w:rsidR="001A1A69" w:rsidRPr="00B5423D" w:rsidRDefault="00213532" w:rsidP="004B3B24">
      <w:pPr>
        <w:jc w:val="center"/>
        <w:rPr>
          <w:b/>
          <w:bCs/>
        </w:rPr>
      </w:pPr>
      <w:r w:rsidRPr="00B5423D">
        <w:rPr>
          <w:b/>
          <w:bCs/>
          <w:color w:val="000000"/>
        </w:rPr>
        <w:t>REAL-SZENARIEN – DIE WELT NACH DEM PROTOKOLL</w:t>
      </w:r>
    </w:p>
    <w:p w14:paraId="07432C62" w14:textId="77777777" w:rsidR="001D3103" w:rsidRPr="00B5423D" w:rsidRDefault="001D3103" w:rsidP="004B3B24">
      <w:pPr>
        <w:rPr>
          <w:color w:val="000000"/>
        </w:rPr>
      </w:pPr>
    </w:p>
    <w:p w14:paraId="242F861B" w14:textId="723C1D76" w:rsidR="00C13855" w:rsidRPr="00B5423D" w:rsidRDefault="00C13855" w:rsidP="004B3B24">
      <w:pPr>
        <w:rPr>
          <w:color w:val="000000"/>
        </w:rPr>
      </w:pPr>
      <w:r w:rsidRPr="00B5423D">
        <w:rPr>
          <w:color w:val="000000"/>
        </w:rPr>
        <w:t>Dieses Szenario</w:t>
      </w:r>
      <w:r w:rsidR="002840F9" w:rsidRPr="00B5423D">
        <w:rPr>
          <w:color w:val="000000"/>
        </w:rPr>
        <w:t xml:space="preserve"> beschreibt keine Prognose</w:t>
      </w:r>
      <w:r w:rsidRPr="00B5423D">
        <w:rPr>
          <w:color w:val="000000"/>
        </w:rPr>
        <w:t xml:space="preserve">. Es zeigt nur eine mögliche Entwicklung, wenn die zuvor beschriebenen Prinzipien angewendet werden. </w:t>
      </w:r>
    </w:p>
    <w:p w14:paraId="140230BC" w14:textId="391BEA0A" w:rsidR="002840F9" w:rsidRPr="00B5423D" w:rsidRDefault="00C13855" w:rsidP="004B3B24">
      <w:pPr>
        <w:rPr>
          <w:color w:val="000000"/>
        </w:rPr>
      </w:pPr>
      <w:r w:rsidRPr="00B5423D">
        <w:rPr>
          <w:color w:val="000000"/>
        </w:rPr>
        <w:t xml:space="preserve">Dass entscheidest DU - Mensch </w:t>
      </w:r>
    </w:p>
    <w:p w14:paraId="5DA43336" w14:textId="5A76A0C3" w:rsidR="001A1A69" w:rsidRPr="00B5423D" w:rsidRDefault="00213532" w:rsidP="004B3B24">
      <w:r w:rsidRPr="00B5423D">
        <w:rPr>
          <w:color w:val="000000"/>
        </w:rPr>
        <w:t>Wie Kohärenz Systeme transformiert</w:t>
      </w:r>
    </w:p>
    <w:p w14:paraId="7F4D8E7B" w14:textId="65D5A4FC" w:rsidR="001A1A69" w:rsidRPr="00B5423D" w:rsidRDefault="00213532">
      <w:r w:rsidRPr="00B5423D">
        <w:rPr>
          <w:color w:val="000000"/>
        </w:rPr>
        <w:t xml:space="preserve">In Kapitel 10 verstand ich etwas Fundamentales: Der 12. Faktor – Liebe </w:t>
      </w:r>
      <w:r w:rsidR="00F01330" w:rsidRPr="00B5423D">
        <w:rPr>
          <w:color w:val="000000"/>
        </w:rPr>
        <w:t>wirkt in diesem Modell wie eine</w:t>
      </w:r>
      <w:r w:rsidR="008A54A8" w:rsidRPr="00B5423D">
        <w:rPr>
          <w:color w:val="000000"/>
        </w:rPr>
        <w:t xml:space="preserve"> </w:t>
      </w:r>
      <w:r w:rsidRPr="00B5423D">
        <w:rPr>
          <w:color w:val="000000"/>
        </w:rPr>
        <w:t xml:space="preserve">physikalische Kraft – ist nicht eine abstrakte, philosophische Idee. Sie </w:t>
      </w:r>
      <w:r w:rsidR="00E473E4" w:rsidRPr="00B5423D">
        <w:rPr>
          <w:color w:val="000000"/>
        </w:rPr>
        <w:t>könnte</w:t>
      </w:r>
      <w:r w:rsidRPr="00B5423D">
        <w:rPr>
          <w:color w:val="000000"/>
        </w:rPr>
        <w:t xml:space="preserve"> messbar</w:t>
      </w:r>
      <w:r w:rsidR="00E473E4" w:rsidRPr="00B5423D">
        <w:rPr>
          <w:color w:val="000000"/>
        </w:rPr>
        <w:t xml:space="preserve"> sein</w:t>
      </w:r>
      <w:r w:rsidRPr="00B5423D">
        <w:rPr>
          <w:color w:val="000000"/>
        </w:rPr>
        <w:t xml:space="preserve">. Sie </w:t>
      </w:r>
      <w:r w:rsidR="00E473E4" w:rsidRPr="00B5423D">
        <w:rPr>
          <w:color w:val="000000"/>
        </w:rPr>
        <w:t>kann</w:t>
      </w:r>
      <w:r w:rsidRPr="00B5423D">
        <w:rPr>
          <w:color w:val="000000"/>
        </w:rPr>
        <w:t xml:space="preserve"> real</w:t>
      </w:r>
      <w:r w:rsidR="00E473E4" w:rsidRPr="00B5423D">
        <w:rPr>
          <w:color w:val="000000"/>
        </w:rPr>
        <w:t xml:space="preserve"> werden</w:t>
      </w:r>
      <w:r w:rsidRPr="00B5423D">
        <w:rPr>
          <w:color w:val="000000"/>
        </w:rPr>
        <w:t>. Sie ist eine objektive Kraft, die Nervensysteme verändert und Felder transformiert.</w:t>
      </w:r>
    </w:p>
    <w:p w14:paraId="5D600C27" w14:textId="77777777" w:rsidR="001A1A69" w:rsidRPr="00B5423D" w:rsidRDefault="00213532">
      <w:r w:rsidRPr="00B5423D">
        <w:rPr>
          <w:color w:val="000000"/>
        </w:rPr>
        <w:t>Aber die zentrale, dringende Frage bleibt: Wie skalieren wir das?</w:t>
      </w:r>
    </w:p>
    <w:p w14:paraId="48BF1D98" w14:textId="77777777" w:rsidR="001A1A69" w:rsidRPr="00B5423D" w:rsidRDefault="00213532">
      <w:r w:rsidRPr="00B5423D">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12F619E0" w14:textId="690738C8" w:rsidR="00E16389" w:rsidRPr="00B5423D" w:rsidRDefault="00213532">
      <w:r w:rsidRPr="00B5423D">
        <w:rPr>
          <w:color w:val="000000"/>
        </w:rPr>
        <w:t xml:space="preserve">Dies ist kein theoretisches Gedankenexperiment mehr. Dies sind Szenarien, die möglich sind. Dies sind Modelle, </w:t>
      </w:r>
      <w:r w:rsidRPr="00B5423D">
        <w:rPr>
          <w:color w:val="000000"/>
        </w:rPr>
        <w:lastRenderedPageBreak/>
        <w:t>die funktionieren. Dies sind konkrete Wege zu einer anderen Realität.</w:t>
      </w:r>
    </w:p>
    <w:p w14:paraId="15B13BA0" w14:textId="77777777" w:rsidR="00E16389" w:rsidRPr="00B5423D" w:rsidRDefault="00E16389">
      <w:pPr>
        <w:rPr>
          <w:b/>
          <w:bCs/>
          <w:color w:val="000000"/>
        </w:rPr>
      </w:pPr>
    </w:p>
    <w:p w14:paraId="17E20FB4" w14:textId="064B66BE" w:rsidR="001A1A69" w:rsidRPr="00B5423D" w:rsidRDefault="00213532">
      <w:pPr>
        <w:rPr>
          <w:b/>
          <w:bCs/>
        </w:rPr>
      </w:pPr>
      <w:r w:rsidRPr="00B5423D">
        <w:rPr>
          <w:b/>
          <w:bCs/>
          <w:color w:val="000000"/>
        </w:rPr>
        <w:t>SZENARIO 1: DIE STADT – FALLBEISPIEL EINER MEDITERRANEN STADT MIT 200.000 EINWOHNERN</w:t>
      </w:r>
    </w:p>
    <w:p w14:paraId="56813BD0" w14:textId="77777777" w:rsidR="001A1A69" w:rsidRPr="00B5423D" w:rsidRDefault="00213532">
      <w:r w:rsidRPr="00B5423D">
        <w:rPr>
          <w:color w:val="000000"/>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36E08915" w14:textId="77777777" w:rsidR="001A1A69" w:rsidRPr="00B5423D" w:rsidRDefault="00213532">
      <w:r w:rsidRPr="00B5423D">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B5423D" w:rsidRDefault="00213532">
      <w:r w:rsidRPr="00B5423D">
        <w:rPr>
          <w:color w:val="000000"/>
        </w:rPr>
        <w:t>Schritt 1: Die äußeren Schichten (Kapitel 8a) – Die erste sechs Monate</w:t>
      </w:r>
    </w:p>
    <w:p w14:paraId="61C32691" w14:textId="77777777" w:rsidR="001A1A69" w:rsidRPr="00B5423D" w:rsidRDefault="00213532">
      <w:r w:rsidRPr="00B5423D">
        <w:rPr>
          <w:color w:val="000000"/>
        </w:rPr>
        <w:t>Die Stadt beginnt nicht mit Ideologie. Sie beginnt mit Biologie.</w:t>
      </w:r>
    </w:p>
    <w:p w14:paraId="16AB7194" w14:textId="77777777" w:rsidR="001A1A69" w:rsidRPr="00B5423D" w:rsidRDefault="00213532">
      <w:r w:rsidRPr="00B5423D">
        <w:rPr>
          <w:color w:val="000000"/>
        </w:rPr>
        <w:t xml:space="preserve">Sie identifiziert alle verfügbaren Grünflächen – Parks, aufgegebene Grundstücke, Ecken zwischen Häusern. Und sie wandelt sie nicht in "Freizeitzonen" um – nicht in </w:t>
      </w:r>
      <w:r w:rsidRPr="00B5423D">
        <w:rPr>
          <w:color w:val="000000"/>
        </w:rPr>
        <w:lastRenderedPageBreak/>
        <w:t>designte, kontrollierte, Instagram-freundliche Plätze. Sondern in echte, wilde, nicht-kontrollierte Natur.</w:t>
      </w:r>
    </w:p>
    <w:p w14:paraId="4A30F9A1" w14:textId="77777777" w:rsidR="001A1A69" w:rsidRPr="00B5423D" w:rsidRDefault="00213532">
      <w:r w:rsidRPr="00B5423D">
        <w:rPr>
          <w:color w:val="000000"/>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B5423D" w:rsidRDefault="00213532">
      <w:r w:rsidRPr="00B5423D">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B5423D" w:rsidRDefault="00213532">
      <w:r w:rsidRPr="00B5423D">
        <w:rPr>
          <w:color w:val="000000"/>
        </w:rPr>
        <w:t xml:space="preserve">Sie passen alle künstlichen Lichter nach 21 Uhr an – kein blaues Licht mehr, das </w:t>
      </w:r>
      <w:r w:rsidR="004B3B24" w:rsidRPr="00B5423D">
        <w:rPr>
          <w:color w:val="000000"/>
        </w:rPr>
        <w:t>Melatonin</w:t>
      </w:r>
      <w:r w:rsidRPr="00B5423D">
        <w:rPr>
          <w:color w:val="000000"/>
        </w:rPr>
        <w:t xml:space="preserve"> unterdrückt und Schlaf zerstört. Die Stadt wird nachts dunkel – real dunkel. Menschen können nachts wieder Sterne sehen. Das wirkt zunächst primitiv, aber es ist revolutionär.</w:t>
      </w:r>
    </w:p>
    <w:p w14:paraId="3DABF1A2" w14:textId="77777777" w:rsidR="001A1A69" w:rsidRPr="00B5423D" w:rsidRDefault="00213532">
      <w:r w:rsidRPr="00B5423D">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B5423D" w:rsidRDefault="00213532">
      <w:r w:rsidRPr="00B5423D">
        <w:rPr>
          <w:color w:val="000000"/>
        </w:rPr>
        <w:t>Die Architektur dieser Zonen ist bewusst einfach – Bänke aus Holz, nicht Beton. Wasser, nicht Becken. Erde und Pflanzen, nicht Zement.</w:t>
      </w:r>
    </w:p>
    <w:p w14:paraId="2479C62F" w14:textId="77777777" w:rsidR="001A1A69" w:rsidRPr="00B5423D" w:rsidRDefault="00213532">
      <w:r w:rsidRPr="00B5423D">
        <w:rPr>
          <w:color w:val="000000"/>
        </w:rPr>
        <w:t>Was geschieht in den ersten sechs Monaten?</w:t>
      </w:r>
    </w:p>
    <w:p w14:paraId="6EB4C3C6" w14:textId="77777777" w:rsidR="001A1A69" w:rsidRPr="00B5423D" w:rsidRDefault="00213532">
      <w:r w:rsidRPr="00B5423D">
        <w:rPr>
          <w:color w:val="000000"/>
        </w:rPr>
        <w:lastRenderedPageBreak/>
        <w:t>Die Messwerte sprechen für sich:</w:t>
      </w:r>
    </w:p>
    <w:p w14:paraId="27C786CE" w14:textId="77777777" w:rsidR="001A1A69" w:rsidRPr="00B5423D" w:rsidRDefault="00213532">
      <w:r w:rsidRPr="00B5423D">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B5423D" w:rsidRDefault="00213532">
      <w:r w:rsidRPr="00B5423D">
        <w:rPr>
          <w:color w:val="000000"/>
        </w:rPr>
        <w:t>Depressionen sinken um 18%. Nicht weil Menschen "mehr grün sehen", sondern weil ihre Nervensysteme weniger Stress-Signale empfangen.</w:t>
      </w:r>
    </w:p>
    <w:p w14:paraId="7922E135" w14:textId="77777777" w:rsidR="001A1A69" w:rsidRPr="00B5423D" w:rsidRDefault="00213532">
      <w:r w:rsidRPr="00B5423D">
        <w:rPr>
          <w:color w:val="000000"/>
        </w:rPr>
        <w:t>Cortisol-Werte in Bluttests von freiwilligen Teilnehmern sinken messbar. Die biologische Stress-Reaktion wird gedimmt.</w:t>
      </w:r>
    </w:p>
    <w:p w14:paraId="4A26B533" w14:textId="77777777" w:rsidR="001A1A69" w:rsidRPr="00B5423D" w:rsidRDefault="00213532">
      <w:r w:rsidRPr="00B5423D">
        <w:rPr>
          <w:color w:val="000000"/>
        </w:rPr>
        <w:t>Kinder spielen draußen wieder, weil es nicht länger isoliert aussieht.</w:t>
      </w:r>
    </w:p>
    <w:p w14:paraId="4A02449C" w14:textId="77777777" w:rsidR="001A1A69" w:rsidRPr="00B5423D" w:rsidRDefault="00213532">
      <w:r w:rsidRPr="00B5423D">
        <w:rPr>
          <w:color w:val="000000"/>
        </w:rPr>
        <w:t>Die Stadt empfängt das Signal – unbewusst, auf nervaler Ebene: "Dies ist ein sicherer Ort."</w:t>
      </w:r>
    </w:p>
    <w:p w14:paraId="540F01C4" w14:textId="77777777" w:rsidR="001A1A69" w:rsidRPr="00B5423D" w:rsidRDefault="00213532">
      <w:r w:rsidRPr="00B5423D">
        <w:rPr>
          <w:color w:val="000000"/>
        </w:rPr>
        <w:t>Schritt 2: Die inneren Schichten (Kapitel 8b) – Monate 6 bis 18</w:t>
      </w:r>
    </w:p>
    <w:p w14:paraId="5EC3A806" w14:textId="61C8624E" w:rsidR="001A1A69" w:rsidRPr="00B5423D" w:rsidRDefault="00213532">
      <w:r w:rsidRPr="00B5423D">
        <w:rPr>
          <w:color w:val="000000"/>
        </w:rPr>
        <w:t xml:space="preserve">Während die äußere Arbeit fortfährt, schaffen Schulen, Kliniken und Gemeinschaftszentren </w:t>
      </w:r>
      <w:r w:rsidR="004B3B24" w:rsidRPr="00B5423D">
        <w:rPr>
          <w:color w:val="000000"/>
        </w:rPr>
        <w:t>Raum</w:t>
      </w:r>
      <w:r w:rsidRPr="00B5423D">
        <w:rPr>
          <w:color w:val="000000"/>
        </w:rPr>
        <w:t xml:space="preserve"> für innere Arbeit. Nicht als separate "Therapie-Räume" – isoliert, pathologisiert. Sondern als normale, alltägliche Orte, wo Menschen ihre Emotionen verarbeiten können.</w:t>
      </w:r>
    </w:p>
    <w:p w14:paraId="1311D6A2" w14:textId="77777777" w:rsidR="001A1A69" w:rsidRPr="00B5423D" w:rsidRDefault="00213532">
      <w:r w:rsidRPr="00B5423D">
        <w:rPr>
          <w:color w:val="000000"/>
        </w:rPr>
        <w:t xml:space="preserve">Sie schulen Pädagogen, Ärzte, Krankenpfleger, Gemeinschaftsführer in </w:t>
      </w:r>
      <w:proofErr w:type="spellStart"/>
      <w:r w:rsidRPr="00B5423D">
        <w:rPr>
          <w:color w:val="000000"/>
        </w:rPr>
        <w:t>Polyvagaler</w:t>
      </w:r>
      <w:proofErr w:type="spellEnd"/>
      <w:r w:rsidRPr="00B5423D">
        <w:rPr>
          <w:color w:val="000000"/>
        </w:rPr>
        <w:t xml:space="preserve"> Regulation. Diese ist keine Psychologie – dies ist Neurowissenschaft. Wie man ein Nervensystem beruhigt. Wie man Menschen hilft, aus </w:t>
      </w:r>
      <w:r w:rsidRPr="00B5423D">
        <w:rPr>
          <w:color w:val="000000"/>
        </w:rPr>
        <w:lastRenderedPageBreak/>
        <w:t xml:space="preserve">sympathetischer Aktivation (Kampf-oder-Flucht) in ventral </w:t>
      </w:r>
      <w:proofErr w:type="spellStart"/>
      <w:r w:rsidRPr="00B5423D">
        <w:rPr>
          <w:color w:val="000000"/>
        </w:rPr>
        <w:t>vagalen</w:t>
      </w:r>
      <w:proofErr w:type="spellEnd"/>
      <w:r w:rsidRPr="00B5423D">
        <w:rPr>
          <w:color w:val="000000"/>
        </w:rPr>
        <w:t xml:space="preserve"> Zustand (Sicherheit-und-Verbindung) zu gehen.</w:t>
      </w:r>
    </w:p>
    <w:p w14:paraId="2E63C045" w14:textId="75A5A05A" w:rsidR="001A1A69" w:rsidRPr="00B5423D" w:rsidRDefault="00213532">
      <w:r w:rsidRPr="00B5423D">
        <w:rPr>
          <w:color w:val="000000"/>
        </w:rPr>
        <w:t xml:space="preserve">Sie schaffen Rituale – nicht religiös, nicht sektenartig, sondern menschlich. </w:t>
      </w:r>
      <w:r w:rsidR="004B3B24" w:rsidRPr="00B5423D">
        <w:rPr>
          <w:color w:val="000000"/>
        </w:rPr>
        <w:t>Morgendliche</w:t>
      </w:r>
      <w:r w:rsidRPr="00B5423D">
        <w:rPr>
          <w:color w:val="000000"/>
        </w:rPr>
        <w:t xml:space="preserve"> Treffpunkte, wo Menschen sich begrüßen. Abendliche Versammlungen, wo Trauer geteilt wird. Feiern, wo Freude geteilt wird.</w:t>
      </w:r>
    </w:p>
    <w:p w14:paraId="43D3F27B" w14:textId="77777777" w:rsidR="001A1A69" w:rsidRPr="00B5423D" w:rsidRDefault="00213532">
      <w:r w:rsidRPr="00B5423D">
        <w:rPr>
          <w:color w:val="000000"/>
        </w:rPr>
        <w:t>Sie schulen Eltern, Lehrer, Betreuer. Sie unterrichten Atemtechniken, die den Vagus regulieren. Sie lehren Achtsamkeit – nicht als "Wellness", sondern als Nervensystem-Regulation.</w:t>
      </w:r>
    </w:p>
    <w:p w14:paraId="350A233D" w14:textId="1B8CBF9D" w:rsidR="001A1A69" w:rsidRPr="00B5423D" w:rsidRDefault="00213532">
      <w:r w:rsidRPr="00B5423D">
        <w:rPr>
          <w:color w:val="000000"/>
        </w:rPr>
        <w:t>Und sie ändern die Schulkultur. Nicht durch "Anti-</w:t>
      </w:r>
      <w:r w:rsidR="005E4A8E" w:rsidRPr="00B5423D">
        <w:rPr>
          <w:color w:val="000000"/>
        </w:rPr>
        <w:t>Mobbing</w:t>
      </w:r>
      <w:r w:rsidRPr="00B5423D">
        <w:rPr>
          <w:color w:val="000000"/>
        </w:rPr>
        <w:t>-Programme", sondern durch Veränderung des Nervensystem-Zustandes der gesamten Schule.</w:t>
      </w:r>
    </w:p>
    <w:p w14:paraId="60F6AABB" w14:textId="77777777" w:rsidR="001A1A69" w:rsidRPr="00B5423D" w:rsidRDefault="00213532">
      <w:r w:rsidRPr="00B5423D">
        <w:rPr>
          <w:color w:val="000000"/>
        </w:rPr>
        <w:t>Was geschieht in Monaten 6 bis 18?</w:t>
      </w:r>
    </w:p>
    <w:p w14:paraId="7200C463" w14:textId="77777777" w:rsidR="001A1A69" w:rsidRPr="00B5423D" w:rsidRDefault="00213532">
      <w:r w:rsidRPr="00B5423D">
        <w:rPr>
          <w:color w:val="000000"/>
        </w:rPr>
        <w:t>Schulen sehen einen Rückgang von Mobbing um 40%. Nicht weil "mehr überwacht wird" oder "Regeln durchgesetzt werden", sondern weil Kinder – deren Nervensysteme reguliert sind, deren Lehrer kohärent sind – weniger aggressive Impulse haben. Das dorsal-</w:t>
      </w:r>
      <w:proofErr w:type="spellStart"/>
      <w:r w:rsidRPr="00B5423D">
        <w:rPr>
          <w:color w:val="000000"/>
        </w:rPr>
        <w:t>vagale</w:t>
      </w:r>
      <w:proofErr w:type="spellEnd"/>
      <w:r w:rsidRPr="00B5423D">
        <w:rPr>
          <w:color w:val="000000"/>
        </w:rPr>
        <w:t xml:space="preserve"> Shutdown (Einfrieren vor sozialer Angst) wird weniger – also weniger Opfer. Das sympathische Kampf-Modus wird weniger – also weniger Täter.</w:t>
      </w:r>
    </w:p>
    <w:p w14:paraId="227AFEDB" w14:textId="77777777" w:rsidR="001A1A69" w:rsidRPr="00B5423D" w:rsidRDefault="00213532">
      <w:r w:rsidRPr="00B5423D">
        <w:rPr>
          <w:color w:val="000000"/>
        </w:rPr>
        <w:t>Selbstmord-Versuche unter Jugendlichen sinken um 35%. Das Signal ist deutlich: Die Nervensysteme finden Sicherheit.</w:t>
      </w:r>
    </w:p>
    <w:p w14:paraId="638FD8D2" w14:textId="77777777" w:rsidR="001A1A69" w:rsidRPr="00B5423D" w:rsidRDefault="00213532">
      <w:r w:rsidRPr="00B5423D">
        <w:rPr>
          <w:color w:val="000000"/>
        </w:rPr>
        <w:lastRenderedPageBreak/>
        <w:t>Krankheitsabsenzen in Schulen sinken um 22%. Weniger Stress, weniger Immunsuppression, weniger Infektionen.</w:t>
      </w:r>
    </w:p>
    <w:p w14:paraId="207DD226" w14:textId="77777777" w:rsidR="001A1A69" w:rsidRPr="00B5423D" w:rsidRDefault="00213532">
      <w:r w:rsidRPr="00B5423D">
        <w:rPr>
          <w:color w:val="000000"/>
        </w:rPr>
        <w:t>Die Stadt transformiert sich still, aber messbar.</w:t>
      </w:r>
    </w:p>
    <w:p w14:paraId="15F3B7D3" w14:textId="77777777" w:rsidR="001A1A69" w:rsidRPr="00B5423D" w:rsidRDefault="00213532">
      <w:r w:rsidRPr="00B5423D">
        <w:rPr>
          <w:color w:val="000000"/>
        </w:rPr>
        <w:t>Schritt 3: Die sieben Dimensionen der Integration (Kapitel 9) – Monate 18 bis 36</w:t>
      </w:r>
    </w:p>
    <w:p w14:paraId="41DFE016" w14:textId="77777777" w:rsidR="001A1A69" w:rsidRPr="00B5423D" w:rsidRDefault="00213532">
      <w:r w:rsidRPr="00B5423D">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B5423D" w:rsidRDefault="00213532">
      <w:r w:rsidRPr="00B5423D">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B5423D" w:rsidRDefault="00213532">
      <w:r w:rsidRPr="00B5423D">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B5423D" w:rsidRDefault="00213532">
      <w:r w:rsidRPr="00B5423D">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B5423D" w:rsidRDefault="00213532">
      <w:r w:rsidRPr="00B5423D">
        <w:rPr>
          <w:color w:val="000000"/>
        </w:rPr>
        <w:t xml:space="preserve">Vergangenheit und Zukunft: Die Stadt ehrt ihre Geschichte – alte Kirchen, alte Plätze – während sie gleichzeitig in die </w:t>
      </w:r>
      <w:r w:rsidRPr="00B5423D">
        <w:rPr>
          <w:color w:val="000000"/>
        </w:rPr>
        <w:lastRenderedPageBreak/>
        <w:t>Zukunft wächst. Nicht durch Verleugnung der Vergangenheit, sondern durch Integration.</w:t>
      </w:r>
    </w:p>
    <w:p w14:paraId="0EB217C2" w14:textId="77777777" w:rsidR="001A1A69" w:rsidRPr="00B5423D" w:rsidRDefault="00213532">
      <w:r w:rsidRPr="00B5423D">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B5423D" w:rsidRDefault="00213532">
      <w:r w:rsidRPr="00B5423D">
        <w:rPr>
          <w:color w:val="000000"/>
        </w:rPr>
        <w:t xml:space="preserve">Beobachter und Beobachtetes: Die Menschen in der Stadt fühlen sich nicht länger </w:t>
      </w:r>
      <w:r w:rsidR="006B4518" w:rsidRPr="00B5423D">
        <w:rPr>
          <w:color w:val="000000"/>
        </w:rPr>
        <w:t>als</w:t>
      </w:r>
      <w:r w:rsidRPr="00B5423D">
        <w:rPr>
          <w:color w:val="000000"/>
        </w:rPr>
        <w:t xml:space="preserve"> Objekte von Systemen. Sie fühlen sich wie Teilnehmer, wie Gestalter.</w:t>
      </w:r>
    </w:p>
    <w:p w14:paraId="5CE365DC" w14:textId="77777777" w:rsidR="001A1A69" w:rsidRPr="00B5423D" w:rsidRDefault="00213532">
      <w:r w:rsidRPr="00B5423D">
        <w:rPr>
          <w:color w:val="000000"/>
        </w:rPr>
        <w:t>Teile und Ganzheit: Die verschiedenen Systeme (Schulen, Kliniken, Regierungen) arbeiten zusammen – nicht durch zentrale Kontrolle, sondern durch Resonanz.</w:t>
      </w:r>
    </w:p>
    <w:p w14:paraId="1AC79067" w14:textId="77777777" w:rsidR="001A1A69" w:rsidRPr="00B5423D" w:rsidRDefault="00213532">
      <w:r w:rsidRPr="00B5423D">
        <w:rPr>
          <w:color w:val="000000"/>
        </w:rPr>
        <w:t>Was geschieht in Jahren 2 bis 3?</w:t>
      </w:r>
    </w:p>
    <w:p w14:paraId="74FB6CF9" w14:textId="77777777" w:rsidR="001A1A69" w:rsidRPr="00B5423D" w:rsidRDefault="00213532">
      <w:r w:rsidRPr="00B5423D">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B5423D" w:rsidRDefault="00213532">
      <w:r w:rsidRPr="00B5423D">
        <w:rPr>
          <w:color w:val="000000"/>
        </w:rPr>
        <w:t xml:space="preserve">Das BIP steigt nicht dramatisch – vielleicht 2-3% pro Jahr, gegen Null davor. Aber Vermögens-Verteilung wird fairer. Die Reichen sind nicht weniger reich, aber die Armen sind weniger arm. </w:t>
      </w:r>
      <w:r w:rsidR="006B4518" w:rsidRPr="00B5423D">
        <w:rPr>
          <w:color w:val="000000"/>
        </w:rPr>
        <w:t>Der Gini-Koeffizient</w:t>
      </w:r>
      <w:r w:rsidRPr="00B5423D">
        <w:rPr>
          <w:color w:val="000000"/>
        </w:rPr>
        <w:t xml:space="preserve"> – ein Maß für Ungleichheit – sinkt von 0,35 auf 0,25.</w:t>
      </w:r>
    </w:p>
    <w:p w14:paraId="7D352662" w14:textId="77777777" w:rsidR="001A1A69" w:rsidRPr="00B5423D" w:rsidRDefault="00213532">
      <w:r w:rsidRPr="00B5423D">
        <w:rPr>
          <w:color w:val="000000"/>
        </w:rPr>
        <w:lastRenderedPageBreak/>
        <w:t>Arbeitslosenquote sinkt von 12% auf 6% in drei Jahren.</w:t>
      </w:r>
    </w:p>
    <w:p w14:paraId="7B0E81FF" w14:textId="77777777" w:rsidR="001A1A69" w:rsidRPr="00B5423D" w:rsidRDefault="00213532">
      <w:r w:rsidRPr="00B5423D">
        <w:rPr>
          <w:color w:val="000000"/>
        </w:rPr>
        <w:t>Gesundheit: Chronische Erkrankungen sinken. Diabetes-Diagnosen sinken um 30%. Herzerkrankungen sinken um 25%. Depression sinkt um 40%.</w:t>
      </w:r>
    </w:p>
    <w:p w14:paraId="769E1256" w14:textId="1CB14829" w:rsidR="001A1A69" w:rsidRPr="00B5423D" w:rsidRDefault="00213532">
      <w:r w:rsidRPr="00B5423D">
        <w:rPr>
          <w:color w:val="000000"/>
        </w:rPr>
        <w:t xml:space="preserve">Die Krankenhausausgaben sinken um 20% – </w:t>
      </w:r>
      <w:r w:rsidR="006B4518" w:rsidRPr="00B5423D">
        <w:rPr>
          <w:color w:val="000000"/>
        </w:rPr>
        <w:t>nicht,</w:t>
      </w:r>
      <w:r w:rsidRPr="00B5423D">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B5423D" w:rsidRDefault="00213532">
      <w:r w:rsidRPr="00B5423D">
        <w:rPr>
          <w:color w:val="000000"/>
        </w:rPr>
        <w:t>Kriminalität: Gewaltverbrechen sinken um 60% in drei Jahren. Eigentumsverbrechen sinken um 40%.</w:t>
      </w:r>
    </w:p>
    <w:p w14:paraId="0F8375D1" w14:textId="77777777" w:rsidR="001A1A69" w:rsidRPr="00B5423D" w:rsidRDefault="00213532">
      <w:r w:rsidRPr="00B5423D">
        <w:rPr>
          <w:color w:val="000000"/>
        </w:rPr>
        <w:t>Dies ist nicht wegen mehr Polizei – tatsächlich sinkt die Polizeipräsenz. Weniger Festnahmen. Weniger Knast. Dies ist weil in einem kohärenten Nervensystem-Feld, Gewalt einfach weniger wahrscheinlich ist. Das Nervensystem ist nicht in Kampf-oder-Flucht.</w:t>
      </w:r>
    </w:p>
    <w:p w14:paraId="414B9C81" w14:textId="05C21FB7" w:rsidR="001A1A69" w:rsidRPr="00B5423D" w:rsidRDefault="00213532">
      <w:r w:rsidRPr="00B5423D">
        <w:rPr>
          <w:color w:val="000000"/>
        </w:rPr>
        <w:t xml:space="preserve">Bildung: Schulleistungen steigen. Standardisierte Test-Scores steigen um 15%. Aber </w:t>
      </w:r>
      <w:r w:rsidR="006B4518" w:rsidRPr="00B5423D">
        <w:rPr>
          <w:color w:val="000000"/>
        </w:rPr>
        <w:t>nicht,</w:t>
      </w:r>
      <w:r w:rsidRPr="00B5423D">
        <w:rPr>
          <w:color w:val="000000"/>
        </w:rPr>
        <w:t xml:space="preserve"> weil "bessere Lehrmethoden" verwendet werden – die Methoden haben sich nicht radikal geändert.</w:t>
      </w:r>
    </w:p>
    <w:p w14:paraId="0CBFE8F1" w14:textId="77777777" w:rsidR="001A1A69" w:rsidRPr="00B5423D" w:rsidRDefault="00213532">
      <w:r w:rsidRPr="00B5423D">
        <w:rPr>
          <w:color w:val="000000"/>
        </w:rPr>
        <w:t>Sondern weil Kinder – in sicheren, kohärenten Schulen – einfach besser denken. Das Gehirn funktioniert besser, wenn das Nervensystem nicht in Angst ist.</w:t>
      </w:r>
    </w:p>
    <w:p w14:paraId="3958247E" w14:textId="77777777" w:rsidR="001A1A69" w:rsidRPr="00B5423D" w:rsidRDefault="00213532">
      <w:r w:rsidRPr="00B5423D">
        <w:rPr>
          <w:color w:val="000000"/>
        </w:rPr>
        <w:t>Abbruchquoten sinken um 50%. Jugendliche, die vorher Schulen verließen, bleiben jetzt. Warum? Weil die Schule nicht länger ein feindlicher Ort ist.</w:t>
      </w:r>
    </w:p>
    <w:p w14:paraId="057CBF6F" w14:textId="65FC738B" w:rsidR="001A1A69" w:rsidRPr="00B5423D" w:rsidRDefault="00213532">
      <w:r w:rsidRPr="00B5423D">
        <w:rPr>
          <w:color w:val="000000"/>
        </w:rPr>
        <w:lastRenderedPageBreak/>
        <w:t xml:space="preserve">Nach fünf Jahren: Die </w:t>
      </w:r>
      <w:r w:rsidR="006B4518" w:rsidRPr="00B5423D">
        <w:rPr>
          <w:color w:val="000000"/>
        </w:rPr>
        <w:t>exponentielle</w:t>
      </w:r>
      <w:r w:rsidRPr="00B5423D">
        <w:rPr>
          <w:color w:val="000000"/>
        </w:rPr>
        <w:t xml:space="preserve"> Phase</w:t>
      </w:r>
    </w:p>
    <w:p w14:paraId="1DC8A7A5" w14:textId="77777777" w:rsidR="001A1A69" w:rsidRPr="00B5423D" w:rsidRDefault="00213532">
      <w:r w:rsidRPr="00B5423D">
        <w:rPr>
          <w:color w:val="000000"/>
        </w:rPr>
        <w:t>Nach fünf Jahren beginnt etwas Exponentielles zu passieren. Die Stadt zieht Menschen an, die nach Kohärenz suchen. Künstler kommen. Unternehmer kommen. Familien, die Sicherheit suchen. Das Feld verstärkt sich selbst. Die Netzwerk-Effekte verstärken sich.</w:t>
      </w:r>
    </w:p>
    <w:p w14:paraId="35D41FC3" w14:textId="77777777" w:rsidR="001A1A69" w:rsidRPr="00B5423D" w:rsidRDefault="00213532">
      <w:r w:rsidRPr="00B5423D">
        <w:rPr>
          <w:color w:val="000000"/>
        </w:rPr>
        <w:t>Die kritische Masse wird erreicht – vielleicht 40-50% der Bevölkerung lebt bewusst in Kohärenz. Die Kultur kippen Punkt wird überschritten.</w:t>
      </w:r>
    </w:p>
    <w:p w14:paraId="25D345DF" w14:textId="77777777" w:rsidR="001A1A69" w:rsidRPr="00B5423D" w:rsidRDefault="00213532">
      <w:r w:rsidRPr="00B5423D">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B5423D" w:rsidRDefault="00213532">
      <w:pPr>
        <w:rPr>
          <w:b/>
          <w:bCs/>
        </w:rPr>
      </w:pPr>
      <w:r w:rsidRPr="00B5423D">
        <w:rPr>
          <w:b/>
          <w:bCs/>
          <w:color w:val="000000"/>
        </w:rPr>
        <w:t>SZENARIO 2: DAS LAND – EINE NATIONALE IMPLEMENTIERUNG</w:t>
      </w:r>
    </w:p>
    <w:p w14:paraId="7DCD018F" w14:textId="77777777" w:rsidR="001A1A69" w:rsidRPr="00B5423D" w:rsidRDefault="00213532">
      <w:r w:rsidRPr="00B5423D">
        <w:rPr>
          <w:color w:val="000000"/>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3CC1BD37" w14:textId="77777777" w:rsidR="001A1A69" w:rsidRPr="00B5423D" w:rsidRDefault="00213532">
      <w:r w:rsidRPr="00B5423D">
        <w:rPr>
          <w:color w:val="000000"/>
        </w:rPr>
        <w:t>Die nationale Strategie ist bewusst nicht "Top-down". Sie ist "</w:t>
      </w:r>
      <w:proofErr w:type="spellStart"/>
      <w:r w:rsidRPr="00B5423D">
        <w:rPr>
          <w:color w:val="000000"/>
        </w:rPr>
        <w:t>Bottom-up</w:t>
      </w:r>
      <w:proofErr w:type="spellEnd"/>
      <w:r w:rsidRPr="00B5423D">
        <w:rPr>
          <w:color w:val="000000"/>
        </w:rPr>
        <w:t xml:space="preserve">". Zehn mittlere Städte beginnen gleichzeitig, wie in Szenario 1. Nach zwei Jahren haben sich 30 Städte angeschlossen. Nach fünf Jahren sind es </w:t>
      </w:r>
      <w:r w:rsidRPr="00B5423D">
        <w:rPr>
          <w:color w:val="000000"/>
        </w:rPr>
        <w:lastRenderedPageBreak/>
        <w:t>200 kleinere Städte und Gemeinden. Nach 10 Jahren hat das Protokoll eine kritische Masse.</w:t>
      </w:r>
    </w:p>
    <w:p w14:paraId="6F84C0F7" w14:textId="77777777" w:rsidR="001A1A69" w:rsidRPr="00B5423D" w:rsidRDefault="00213532">
      <w:r w:rsidRPr="00B5423D">
        <w:rPr>
          <w:color w:val="000000"/>
        </w:rPr>
        <w:t>Was geschieht auf nationaler Ebene über 15 Jahre?</w:t>
      </w:r>
    </w:p>
    <w:p w14:paraId="52EBC9B4" w14:textId="77777777" w:rsidR="001A1A69" w:rsidRPr="00B5423D" w:rsidRDefault="00213532">
      <w:r w:rsidRPr="00B5423D">
        <w:rPr>
          <w:color w:val="000000"/>
        </w:rPr>
        <w:t>Jahre 1-5: Lokale Implementierung</w:t>
      </w:r>
    </w:p>
    <w:p w14:paraId="3AA5CF8A" w14:textId="77777777" w:rsidR="001A1A69" w:rsidRPr="00B5423D" w:rsidRDefault="00213532">
      <w:r w:rsidRPr="00B5423D">
        <w:rPr>
          <w:color w:val="000000"/>
        </w:rPr>
        <w:t>Zehn Pionierstädte werden zu Modellen. Andere Gemeinden schicken Delegationen, um zu lernen. Das nationale Fernsehen berichtet – erst skeptisch, dann mit Interesse, dann mit Unterstützung. Die Bewegung wächst organisch.</w:t>
      </w:r>
    </w:p>
    <w:p w14:paraId="0617B01C" w14:textId="77777777" w:rsidR="001A1A69" w:rsidRPr="00B5423D" w:rsidRDefault="00213532">
      <w:r w:rsidRPr="00B5423D">
        <w:rPr>
          <w:color w:val="000000"/>
        </w:rPr>
        <w:t>Jahre 5-10: Nationale Kultur-Shift</w:t>
      </w:r>
    </w:p>
    <w:p w14:paraId="55CBE6E1" w14:textId="77777777" w:rsidR="001A1A69" w:rsidRPr="00B5423D" w:rsidRDefault="00213532">
      <w:r w:rsidRPr="00B5423D">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B5423D" w:rsidRDefault="00213532">
      <w:r w:rsidRPr="00B5423D">
        <w:rPr>
          <w:color w:val="000000"/>
        </w:rPr>
        <w:t xml:space="preserve">Nach 10 Jahren gibt es </w:t>
      </w:r>
      <w:r w:rsidR="006B4518" w:rsidRPr="00B5423D">
        <w:rPr>
          <w:color w:val="000000"/>
        </w:rPr>
        <w:t>einen messbaren Unterschied</w:t>
      </w:r>
      <w:r w:rsidRPr="00B5423D">
        <w:rPr>
          <w:color w:val="000000"/>
        </w:rPr>
        <w:t>: Schüler aus diesem Land schneiden in internationalen Bildungs-Tests (PISA, TIMSS) besser ab – nicht um 1-2%, sondern um 10-15%.</w:t>
      </w:r>
    </w:p>
    <w:p w14:paraId="67B7FD0F" w14:textId="77777777" w:rsidR="001A1A69" w:rsidRPr="00B5423D" w:rsidRDefault="00213532">
      <w:r w:rsidRPr="00B5423D">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B5423D" w:rsidRDefault="00213532">
      <w:r w:rsidRPr="00B5423D">
        <w:rPr>
          <w:color w:val="000000"/>
        </w:rPr>
        <w:lastRenderedPageBreak/>
        <w:t>Das BIP wächst nicht exponentiell – vielleicht 3-4% pro Jahr, gegen 1-2% davor. Aber Vermögens-Verteilung wird fairer. Armutsquoten sinken von 15% auf 8% über 10 Jahre.</w:t>
      </w:r>
    </w:p>
    <w:p w14:paraId="3AF50417" w14:textId="77777777" w:rsidR="001A1A69" w:rsidRPr="00B5423D" w:rsidRDefault="00213532">
      <w:r w:rsidRPr="00B5423D">
        <w:rPr>
          <w:color w:val="000000"/>
        </w:rPr>
        <w:t>Die nationale Arbeitslosenquote sinkt von durchschnittlich 8% zu 3%.</w:t>
      </w:r>
    </w:p>
    <w:p w14:paraId="64AAC42A" w14:textId="77777777" w:rsidR="001A1A69" w:rsidRPr="00B5423D" w:rsidRDefault="00213532">
      <w:r w:rsidRPr="00B5423D">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B5423D" w:rsidRDefault="00213532">
      <w:r w:rsidRPr="00B5423D">
        <w:rPr>
          <w:color w:val="000000"/>
        </w:rPr>
        <w:t>Jahre 10-15: Politische Transformation</w:t>
      </w:r>
    </w:p>
    <w:p w14:paraId="23AC4A57" w14:textId="587BC27E" w:rsidR="001A1A69" w:rsidRPr="00B5423D" w:rsidRDefault="00213532">
      <w:r w:rsidRPr="00B5423D">
        <w:rPr>
          <w:color w:val="000000"/>
        </w:rPr>
        <w:t xml:space="preserve">Dies ist das </w:t>
      </w:r>
      <w:r w:rsidR="006B4518" w:rsidRPr="00B5423D">
        <w:rPr>
          <w:color w:val="000000"/>
        </w:rPr>
        <w:t>Interessanteste</w:t>
      </w:r>
      <w:r w:rsidRPr="00B5423D">
        <w:rPr>
          <w:color w:val="000000"/>
        </w:rPr>
        <w:t>. Das nationale Politiksystem – typischerweise fragmentiert in Links-Rechts, Regierung-Opposition, Stadt-Land – wird sukzessiv kohärenter.</w:t>
      </w:r>
    </w:p>
    <w:p w14:paraId="23ACA753" w14:textId="77777777" w:rsidR="001A1A69" w:rsidRPr="00B5423D" w:rsidRDefault="00213532">
      <w:r w:rsidRPr="00B5423D">
        <w:rPr>
          <w:color w:val="000000"/>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B5423D" w:rsidRDefault="00213532">
      <w:r w:rsidRPr="00B5423D">
        <w:rPr>
          <w:color w:val="000000"/>
        </w:rPr>
        <w:t>Das Vertrauen in Institutionen steigt von typischerweise 30-40% zu 65-70%. Menschen trauen ihrer Regierung wieder.</w:t>
      </w:r>
    </w:p>
    <w:p w14:paraId="45BC7556" w14:textId="77777777" w:rsidR="001A1A69" w:rsidRPr="00B5423D" w:rsidRDefault="00213532">
      <w:r w:rsidRPr="00B5423D">
        <w:rPr>
          <w:color w:val="000000"/>
        </w:rPr>
        <w:t xml:space="preserve">Die Pressefreiheit verändert sich nicht – das Land bleibt eine echte Demokratie. Aber die Medienlandschaft selbst transformiert sich. Kill-Web-Algorithmen funktionieren nicht gut in kohärenten Feldern – es gibt weniger </w:t>
      </w:r>
      <w:r w:rsidRPr="00B5423D">
        <w:rPr>
          <w:color w:val="000000"/>
        </w:rPr>
        <w:lastRenderedPageBreak/>
        <w:t xml:space="preserve">Fragmentierung zu verstärken. </w:t>
      </w:r>
      <w:proofErr w:type="spellStart"/>
      <w:r w:rsidRPr="00B5423D">
        <w:rPr>
          <w:color w:val="000000"/>
        </w:rPr>
        <w:t>Social</w:t>
      </w:r>
      <w:proofErr w:type="spellEnd"/>
      <w:r w:rsidRPr="00B5423D">
        <w:rPr>
          <w:color w:val="000000"/>
        </w:rPr>
        <w:t xml:space="preserve"> Media bleibt, aber es wird marginaler.</w:t>
      </w:r>
    </w:p>
    <w:p w14:paraId="69EE3550" w14:textId="77777777" w:rsidR="001A1A69" w:rsidRPr="00B5423D" w:rsidRDefault="00213532">
      <w:r w:rsidRPr="00B5423D">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B5423D" w:rsidRDefault="00213532">
      <w:r w:rsidRPr="00B5423D">
        <w:rPr>
          <w:color w:val="000000"/>
        </w:rPr>
        <w:t>Nach 15 Jahren: Die Realität</w:t>
      </w:r>
    </w:p>
    <w:p w14:paraId="3A356728" w14:textId="2D590159" w:rsidR="001A1A69" w:rsidRPr="00B5423D" w:rsidRDefault="00213532">
      <w:r w:rsidRPr="00B5423D">
        <w:rPr>
          <w:color w:val="000000"/>
        </w:rPr>
        <w:t xml:space="preserve">Dieses Land ist unverkennbar. Es ist nicht "reich" </w:t>
      </w:r>
      <w:r w:rsidR="006B4518" w:rsidRPr="00B5423D">
        <w:rPr>
          <w:color w:val="000000"/>
        </w:rPr>
        <w:t>in klassischen Sinnen</w:t>
      </w:r>
      <w:r w:rsidRPr="00B5423D">
        <w:rPr>
          <w:color w:val="000000"/>
        </w:rPr>
        <w:t xml:space="preserve"> – das Durchschnittseinkommen ist vergleichbar mit anderen europäischen Ländern.</w:t>
      </w:r>
    </w:p>
    <w:p w14:paraId="2DC3324A" w14:textId="77777777" w:rsidR="001A1A69" w:rsidRPr="00B5423D" w:rsidRDefault="00213532">
      <w:r w:rsidRPr="00B5423D">
        <w:rPr>
          <w:color w:val="000000"/>
        </w:rPr>
        <w:t>Aber seine Bürger sind gesünder. Sie sind statistisch glücklicher – Umfragen zeigen Lebenszufriedenheit um 7,5 aus 10, gegen durchschnittlich 6,0 in anderen Ländern.</w:t>
      </w:r>
    </w:p>
    <w:p w14:paraId="346D02AC" w14:textId="77777777" w:rsidR="001A1A69" w:rsidRPr="00B5423D" w:rsidRDefault="00213532">
      <w:r w:rsidRPr="00B5423D">
        <w:rPr>
          <w:color w:val="000000"/>
        </w:rPr>
        <w:t>Sie vertrauen einander. Verbrechen ist selten. Polarisierung ist gering. Menschen haben Zeit, wirklich miteinander zu sein.</w:t>
      </w:r>
    </w:p>
    <w:p w14:paraId="550C4664" w14:textId="63F9FDD0" w:rsidR="001A1A69" w:rsidRPr="00B5423D" w:rsidRDefault="00213532">
      <w:r w:rsidRPr="00B5423D">
        <w:rPr>
          <w:color w:val="000000"/>
        </w:rPr>
        <w:t xml:space="preserve">Und diese Kohärenz? Sie strahlt aus. Die Menschen in anderen Ländern wollen </w:t>
      </w:r>
      <w:r w:rsidR="006B4518" w:rsidRPr="00B5423D">
        <w:rPr>
          <w:color w:val="000000"/>
        </w:rPr>
        <w:t>dahinziehen</w:t>
      </w:r>
      <w:r w:rsidRPr="00B5423D">
        <w:rPr>
          <w:color w:val="000000"/>
        </w:rPr>
        <w:t>. Das Land muss nicht Flüchtlinge "abwehren" – die Menschen kommen nicht, um zu "fliehen", sondern um Teil eines kohärenten Systems zu sein.</w:t>
      </w:r>
    </w:p>
    <w:p w14:paraId="52F55639" w14:textId="77777777" w:rsidR="001A1A69" w:rsidRPr="00B5423D" w:rsidRDefault="00213532">
      <w:r w:rsidRPr="00B5423D">
        <w:rPr>
          <w:color w:val="000000"/>
        </w:rPr>
        <w:lastRenderedPageBreak/>
        <w:t>Das Kill Web versucht, noch Fuß zu fassen, aber es findet wenig Substanz. Algorithmen können keine Fragmentierung verstärken, wenn es keine Fragmentierung gibt.</w:t>
      </w:r>
    </w:p>
    <w:p w14:paraId="51CC2FBC" w14:textId="77777777" w:rsidR="00E16389" w:rsidRPr="00B5423D" w:rsidRDefault="00E16389">
      <w:pPr>
        <w:rPr>
          <w:b/>
          <w:bCs/>
          <w:color w:val="000000"/>
        </w:rPr>
      </w:pPr>
    </w:p>
    <w:p w14:paraId="17FB2FBC" w14:textId="77777777" w:rsidR="00E16389" w:rsidRPr="00B5423D" w:rsidRDefault="00E16389">
      <w:pPr>
        <w:rPr>
          <w:b/>
          <w:bCs/>
          <w:color w:val="000000"/>
        </w:rPr>
      </w:pPr>
    </w:p>
    <w:p w14:paraId="6461010F" w14:textId="77777777" w:rsidR="00E16389" w:rsidRPr="00B5423D" w:rsidRDefault="00E16389">
      <w:pPr>
        <w:rPr>
          <w:b/>
          <w:bCs/>
          <w:color w:val="000000"/>
        </w:rPr>
      </w:pPr>
    </w:p>
    <w:p w14:paraId="28F9B821" w14:textId="1A63091B" w:rsidR="001A1A69" w:rsidRPr="00B5423D" w:rsidRDefault="00213532">
      <w:pPr>
        <w:rPr>
          <w:b/>
          <w:bCs/>
        </w:rPr>
      </w:pPr>
      <w:r w:rsidRPr="00B5423D">
        <w:rPr>
          <w:b/>
          <w:bCs/>
          <w:color w:val="000000"/>
        </w:rPr>
        <w:t>SZENARIO 3: GLOBAL – DIE KRITISCHE MASSE</w:t>
      </w:r>
    </w:p>
    <w:p w14:paraId="0F19814A" w14:textId="77777777" w:rsidR="001A1A69" w:rsidRPr="00B5423D" w:rsidRDefault="00213532">
      <w:r w:rsidRPr="00B5423D">
        <w:rPr>
          <w:color w:val="000000"/>
        </w:rPr>
        <w:t>Jetzt zum größten, mutigsten Szenario. Was geschieht, wenn die kritische Masse global erreicht wird?</w:t>
      </w:r>
    </w:p>
    <w:p w14:paraId="6081A94E" w14:textId="77777777" w:rsidR="001A1A69" w:rsidRPr="00B5423D" w:rsidRDefault="00213532">
      <w:r w:rsidRPr="00B5423D">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B5423D" w:rsidRDefault="00213532">
      <w:r w:rsidRPr="00B5423D">
        <w:rPr>
          <w:color w:val="000000"/>
        </w:rPr>
        <w:t>Nach 25 Jahren: Die globale Transformation</w:t>
      </w:r>
    </w:p>
    <w:p w14:paraId="30FAA144" w14:textId="77777777" w:rsidR="001A1A69" w:rsidRPr="00B5423D" w:rsidRDefault="00213532">
      <w:r w:rsidRPr="00B5423D">
        <w:rPr>
          <w:color w:val="000000"/>
        </w:rPr>
        <w:t>Die Natur: Die Erde beginnt sich zu erholen. Nicht weil eine "grüne Agenda" von oben durchgesetzt wird, sondern weil Menschen in kohärenten Feldern – mit regulierten Nervensystemen – weniger zerstörerisch sind.</w:t>
      </w:r>
    </w:p>
    <w:p w14:paraId="1A0985AC" w14:textId="77777777" w:rsidR="001A1A69" w:rsidRPr="00B5423D" w:rsidRDefault="00213532">
      <w:r w:rsidRPr="00B5423D">
        <w:rPr>
          <w:color w:val="000000"/>
        </w:rPr>
        <w:t>Sie denken nicht "ich muss die Erde retten" (ein Gedanke, das Schuldgefühle produziert). Sie denken "ich bin Teil der Erde, und ich werde nicht destruktiv zu dem Teil sein, der ich bin."</w:t>
      </w:r>
    </w:p>
    <w:p w14:paraId="7A59D466" w14:textId="77777777" w:rsidR="001A1A69" w:rsidRPr="00B5423D" w:rsidRDefault="00213532">
      <w:r w:rsidRPr="00B5423D">
        <w:rPr>
          <w:color w:val="000000"/>
        </w:rPr>
        <w:lastRenderedPageBreak/>
        <w:t>Korallenriffe regenerieren. Wälder wachsen zurück. Die Biomasse kehrt zurück. Biodiversität steigt.</w:t>
      </w:r>
    </w:p>
    <w:p w14:paraId="633640BE" w14:textId="77777777" w:rsidR="001A1A69" w:rsidRPr="00B5423D" w:rsidRDefault="00213532">
      <w:r w:rsidRPr="00B5423D">
        <w:rPr>
          <w:color w:val="000000"/>
        </w:rPr>
        <w:t>Die Emissionen sinken – nicht wegen Regulierung, sondern weil dezentralisierte, lokale Wirtschaften weniger Energie verbrauchen. Die globale Temperatur beginnt zu sinken, langsam.</w:t>
      </w:r>
    </w:p>
    <w:p w14:paraId="335EA43F" w14:textId="493D0C25" w:rsidR="001A1A69" w:rsidRPr="00B5423D" w:rsidRDefault="00213532">
      <w:r w:rsidRPr="00B5423D">
        <w:rPr>
          <w:color w:val="000000"/>
        </w:rPr>
        <w:t xml:space="preserve">Die Wirtschaft: Die globale Wirtschaft wird dezentralisiert und </w:t>
      </w:r>
      <w:r w:rsidR="00F5318F" w:rsidRPr="00B5423D">
        <w:rPr>
          <w:color w:val="000000"/>
        </w:rPr>
        <w:t>um</w:t>
      </w:r>
      <w:r w:rsidR="00D94FD4" w:rsidRPr="00B5423D">
        <w:rPr>
          <w:color w:val="000000"/>
        </w:rPr>
        <w:t>gesiedelt</w:t>
      </w:r>
      <w:r w:rsidRPr="00B5423D">
        <w:rPr>
          <w:color w:val="000000"/>
        </w:rPr>
        <w:t>. Nicht weil Globalisierung "böse" ist – die lokalen Wirtschaften sind nicht isoliert. Sondern weil Kohärenz lokale Wirtschaft natürlich bevorzugt.</w:t>
      </w:r>
    </w:p>
    <w:p w14:paraId="50CFDBF4" w14:textId="77777777" w:rsidR="001A1A69" w:rsidRPr="00B5423D" w:rsidRDefault="00213532">
      <w:r w:rsidRPr="00B5423D">
        <w:rPr>
          <w:color w:val="000000"/>
        </w:rPr>
        <w:t>Der internationale Handel funktioniert besser, weil er auf echtem Vertrauen basiert, nicht auf gegenseitigem Misstrauen und Regulierung.</w:t>
      </w:r>
    </w:p>
    <w:p w14:paraId="5135FC07" w14:textId="77777777" w:rsidR="001A1A69" w:rsidRPr="00B5423D" w:rsidRDefault="00213532">
      <w:r w:rsidRPr="00B5423D">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B5423D" w:rsidRDefault="00213532">
      <w:r w:rsidRPr="00B5423D">
        <w:rPr>
          <w:color w:val="000000"/>
        </w:rPr>
        <w:t>Die Technologie dient der Kohärenz, nicht der Fragmentierung.</w:t>
      </w:r>
    </w:p>
    <w:p w14:paraId="21844DBC" w14:textId="77777777" w:rsidR="001A1A69" w:rsidRPr="00B5423D" w:rsidRDefault="00213532">
      <w:r w:rsidRPr="00B5423D">
        <w:rPr>
          <w:color w:val="000000"/>
        </w:rPr>
        <w:t>Krieg: Dies ist das Interessante, das Kühne. Kriegführung basiert auf fragmentierten Nervensystemen – auf Uns-gegen-Sie-Denken, auf existenzielle Angst, auf Kampf-oder-Flucht-Aktivation. In einem global kohärenten Feld?</w:t>
      </w:r>
    </w:p>
    <w:p w14:paraId="6BA6D9E5" w14:textId="05C8F10D" w:rsidR="001A1A69" w:rsidRPr="00B5423D" w:rsidRDefault="00213532">
      <w:r w:rsidRPr="00B5423D">
        <w:rPr>
          <w:color w:val="000000"/>
        </w:rPr>
        <w:t xml:space="preserve">Krieg wird nicht möglich. Es ist nicht, dass alle Länder plötzlich friedlich sind – sie haben immer noch Unterschiede, Konflikte, gegensätzliche Interessen. Aber </w:t>
      </w:r>
      <w:r w:rsidRPr="00B5423D">
        <w:rPr>
          <w:color w:val="000000"/>
        </w:rPr>
        <w:lastRenderedPageBreak/>
        <w:t xml:space="preserve">diese Konflikte werden verhandelt in </w:t>
      </w:r>
      <w:r w:rsidR="007B509A" w:rsidRPr="00B5423D">
        <w:rPr>
          <w:color w:val="000000"/>
        </w:rPr>
        <w:t xml:space="preserve">den </w:t>
      </w:r>
      <w:r w:rsidRPr="00B5423D">
        <w:rPr>
          <w:color w:val="000000"/>
        </w:rPr>
        <w:t xml:space="preserve">ventral </w:t>
      </w:r>
      <w:proofErr w:type="spellStart"/>
      <w:r w:rsidRPr="00B5423D">
        <w:rPr>
          <w:color w:val="000000"/>
        </w:rPr>
        <w:t>vagale</w:t>
      </w:r>
      <w:r w:rsidR="007B509A" w:rsidRPr="00B5423D">
        <w:rPr>
          <w:color w:val="000000"/>
        </w:rPr>
        <w:t>n</w:t>
      </w:r>
      <w:proofErr w:type="spellEnd"/>
      <w:r w:rsidRPr="00B5423D">
        <w:rPr>
          <w:color w:val="000000"/>
        </w:rPr>
        <w:t xml:space="preserve"> Zustand (Sicherheit, Kooperation), nicht in sympathetischer Aktivation (Kampf).</w:t>
      </w:r>
    </w:p>
    <w:p w14:paraId="7B0213A9" w14:textId="77777777" w:rsidR="001A1A69" w:rsidRPr="00B5423D" w:rsidRDefault="00213532">
      <w:r w:rsidRPr="00B5423D">
        <w:rPr>
          <w:color w:val="000000"/>
        </w:rPr>
        <w:t>Konflikte werden gelöst durch Verhandlung, Kompromiss, kreative Lösungen – nicht durch Gewalt.</w:t>
      </w:r>
    </w:p>
    <w:p w14:paraId="19B922C6" w14:textId="77777777" w:rsidR="001A1A69" w:rsidRPr="00B5423D" w:rsidRDefault="00213532">
      <w:r w:rsidRPr="00B5423D">
        <w:rPr>
          <w:color w:val="000000"/>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B5423D" w:rsidRDefault="00213532">
      <w:r w:rsidRPr="00B5423D">
        <w:rPr>
          <w:color w:val="000000"/>
        </w:rPr>
        <w:t>In kohärenten Systemen ist die Macht dezentralisiert, aber kohärent. Kein zentraler Diktator. Aber auch keine atomisierte Fragmentierung, wo jeder allein ist.</w:t>
      </w:r>
    </w:p>
    <w:p w14:paraId="0238DAA6" w14:textId="77777777" w:rsidR="001A1A69" w:rsidRPr="00B5423D" w:rsidRDefault="00213532">
      <w:r w:rsidRPr="00B5423D">
        <w:rPr>
          <w:color w:val="000000"/>
        </w:rPr>
        <w:t xml:space="preserve">Echte Demokratie: Menschen sprechen zusammen in ventral </w:t>
      </w:r>
      <w:proofErr w:type="spellStart"/>
      <w:r w:rsidRPr="00B5423D">
        <w:rPr>
          <w:color w:val="000000"/>
        </w:rPr>
        <w:t>vagalen</w:t>
      </w:r>
      <w:proofErr w:type="spellEnd"/>
      <w:r w:rsidRPr="00B5423D">
        <w:rPr>
          <w:color w:val="000000"/>
        </w:rPr>
        <w:t xml:space="preserve"> Zustand – mit offenen Herzen, mit echter Zuhörbereitschaft, ohne Angst.</w:t>
      </w:r>
    </w:p>
    <w:p w14:paraId="5A28B200" w14:textId="77777777" w:rsidR="001A1A69" w:rsidRPr="00B5423D" w:rsidRDefault="00213532">
      <w:pPr>
        <w:rPr>
          <w:b/>
          <w:bCs/>
        </w:rPr>
      </w:pPr>
      <w:r w:rsidRPr="00B5423D">
        <w:rPr>
          <w:b/>
          <w:bCs/>
          <w:color w:val="000000"/>
        </w:rPr>
        <w:t>DIE SKEPTIKER-FRAGE: IST DIES NICHT NAIV?</w:t>
      </w:r>
    </w:p>
    <w:p w14:paraId="66417D78" w14:textId="77777777" w:rsidR="001A1A69" w:rsidRPr="00B5423D" w:rsidRDefault="00213532">
      <w:r w:rsidRPr="00B5423D">
        <w:rPr>
          <w:color w:val="000000"/>
        </w:rPr>
        <w:t>Du kannst fragen, mit Recht: Felix, ist dies nicht naiv? Menschen sind egoistisch. Systeme sind zu mächtig. Die Eliten werden niemals ihren Griff auslassen.</w:t>
      </w:r>
    </w:p>
    <w:p w14:paraId="797762C5" w14:textId="77777777" w:rsidR="001A1A69" w:rsidRPr="00B5423D" w:rsidRDefault="00213532">
      <w:r w:rsidRPr="00B5423D">
        <w:rPr>
          <w:color w:val="000000"/>
        </w:rPr>
        <w:t>Und ich antworte: Ich verstehe die Skepsis vollständig. Dies ist nicht naiv – dies ist Physik.</w:t>
      </w:r>
    </w:p>
    <w:p w14:paraId="74151B45" w14:textId="1101B6C8" w:rsidR="001A1A69" w:rsidRPr="00B5423D" w:rsidRDefault="00213532">
      <w:r w:rsidRPr="00B5423D">
        <w:rPr>
          <w:color w:val="000000"/>
        </w:rPr>
        <w:t xml:space="preserve">Menschen sind nicht "egoistisch" wegen ihrer </w:t>
      </w:r>
      <w:r w:rsidR="00A83ED2" w:rsidRPr="00B5423D">
        <w:rPr>
          <w:color w:val="000000"/>
        </w:rPr>
        <w:t>essenziellen</w:t>
      </w:r>
      <w:r w:rsidRPr="00B5423D">
        <w:rPr>
          <w:color w:val="000000"/>
        </w:rPr>
        <w:t xml:space="preserve"> Natur. Sie sind egoistisch, weil ihr Nervensystem in Kampf-oder-Flucht ist. Ein fragmentiertes Nervensystem ist egoistisch – es muss um Ressourcen kämpfen.</w:t>
      </w:r>
    </w:p>
    <w:p w14:paraId="68C42212" w14:textId="77777777" w:rsidR="001A1A69" w:rsidRPr="00B5423D" w:rsidRDefault="00213532">
      <w:r w:rsidRPr="00B5423D">
        <w:rPr>
          <w:color w:val="000000"/>
        </w:rPr>
        <w:lastRenderedPageBreak/>
        <w:t>Ein kohärentes Nervensystem ist anders. Es ist großzügig, es ist offen, es ist verbunden.</w:t>
      </w:r>
    </w:p>
    <w:p w14:paraId="475BFE0E" w14:textId="77777777" w:rsidR="001A1A69" w:rsidRPr="00B5423D" w:rsidRDefault="00213532">
      <w:r w:rsidRPr="00B5423D">
        <w:rPr>
          <w:color w:val="000000"/>
        </w:rPr>
        <w:t>Dies ist nicht Moral. Dies ist Biologie.</w:t>
      </w:r>
    </w:p>
    <w:p w14:paraId="2F2E400B" w14:textId="77777777" w:rsidR="001A1A69" w:rsidRPr="00B5423D" w:rsidRDefault="00213532">
      <w:r w:rsidRPr="00B5423D">
        <w:rPr>
          <w:color w:val="000000"/>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1C5BC17C" w14:textId="77777777" w:rsidR="001A1A69" w:rsidRPr="00B5423D" w:rsidRDefault="00213532">
      <w:r w:rsidRPr="00B5423D">
        <w:rPr>
          <w:color w:val="000000"/>
        </w:rPr>
        <w:t>Die "Eliten" – die Menschen in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B5423D" w:rsidRDefault="00213532">
      <w:r w:rsidRPr="00B5423D">
        <w:rPr>
          <w:color w:val="000000"/>
        </w:rPr>
        <w:t>Sie können nicht gegen Physik argumentieren.</w:t>
      </w:r>
    </w:p>
    <w:p w14:paraId="1F36437F" w14:textId="77777777" w:rsidR="001A1A69" w:rsidRPr="00B5423D" w:rsidRDefault="00213532">
      <w:pPr>
        <w:rPr>
          <w:b/>
          <w:bCs/>
        </w:rPr>
      </w:pPr>
      <w:r w:rsidRPr="00B5423D">
        <w:rPr>
          <w:b/>
          <w:bCs/>
          <w:color w:val="000000"/>
        </w:rPr>
        <w:t>DIE ÜBERGANGSPHASEN – DER KAMPF</w:t>
      </w:r>
    </w:p>
    <w:p w14:paraId="7FC80F3D" w14:textId="77777777" w:rsidR="001A1A69" w:rsidRPr="00B5423D" w:rsidRDefault="00213532">
      <w:r w:rsidRPr="00B5423D">
        <w:rPr>
          <w:color w:val="000000"/>
        </w:rPr>
        <w:t>Aber es gibt Übergangsphasen. Phasen, wo das alte System kämpft, wo Kill Web versucht, sich selbst zu verstärken, weil es bedroht wird.</w:t>
      </w:r>
    </w:p>
    <w:p w14:paraId="38FD8887" w14:textId="77777777" w:rsidR="001A1A69" w:rsidRPr="00B5423D" w:rsidRDefault="00213532">
      <w:r w:rsidRPr="00B5423D">
        <w:rPr>
          <w:color w:val="000000"/>
        </w:rPr>
        <w:t>Dies ist, wo echte Schwierigkeit liegt – nicht in der Implementierung des Protokolls in einem sicheren Raum, sondern in den Konflikten, während Systeme transformiert werden.</w:t>
      </w:r>
    </w:p>
    <w:p w14:paraId="716B7623" w14:textId="65B5DB4F" w:rsidR="001A1A69" w:rsidRPr="00B5423D" w:rsidRDefault="00213532">
      <w:r w:rsidRPr="00B5423D">
        <w:rPr>
          <w:color w:val="000000"/>
        </w:rPr>
        <w:t xml:space="preserve">Die Tech-Giganten werden kämpfen. Die alten Machtzentren werden Widerstand leisten. Es wird Zeiten geben, wo es </w:t>
      </w:r>
      <w:r w:rsidR="009F7C55" w:rsidRPr="00B5423D">
        <w:rPr>
          <w:color w:val="000000"/>
        </w:rPr>
        <w:t>aus</w:t>
      </w:r>
      <w:r w:rsidR="00A83ED2" w:rsidRPr="00B5423D">
        <w:rPr>
          <w:color w:val="000000"/>
        </w:rPr>
        <w:t>sieht</w:t>
      </w:r>
      <w:r w:rsidRPr="00B5423D">
        <w:rPr>
          <w:color w:val="000000"/>
        </w:rPr>
        <w:t>, als würde Kohärenz verlieren.</w:t>
      </w:r>
    </w:p>
    <w:p w14:paraId="42A0076A" w14:textId="77777777" w:rsidR="001A1A69" w:rsidRPr="00B5423D" w:rsidRDefault="00213532">
      <w:r w:rsidRPr="00B5423D">
        <w:rPr>
          <w:color w:val="000000"/>
        </w:rPr>
        <w:lastRenderedPageBreak/>
        <w:t>Aber – und dies ist fundamental wichtig – die Physik ist auf der Seite der Kohärenz. Je mehr Menschen in echte Kohärenz kommen, desto schwächer wird das Kill Web, desto weniger kann es fragmentieren.</w:t>
      </w:r>
    </w:p>
    <w:p w14:paraId="10493A2A" w14:textId="77777777" w:rsidR="001A1A69" w:rsidRPr="00B5423D" w:rsidRDefault="00213532">
      <w:r w:rsidRPr="00B5423D">
        <w:rPr>
          <w:color w:val="000000"/>
        </w:rPr>
        <w:t>Ein exponentielles System ist am stärksten am Anfang, am schwächsten am Ende. Kill Web ist exponentiell – es verstärkt sich selbst. Aber Kohärenz ist auch exponentiell – und es ist exponentiell stärker.</w:t>
      </w:r>
    </w:p>
    <w:p w14:paraId="24F5B1AA" w14:textId="77777777" w:rsidR="009F7C55" w:rsidRPr="00B5423D" w:rsidRDefault="009F7C55">
      <w:pPr>
        <w:rPr>
          <w:color w:val="000000"/>
        </w:rPr>
      </w:pPr>
    </w:p>
    <w:p w14:paraId="644909C3" w14:textId="0CAB5C04" w:rsidR="001A1A69" w:rsidRPr="00B5423D" w:rsidRDefault="00213532">
      <w:pPr>
        <w:rPr>
          <w:b/>
          <w:bCs/>
        </w:rPr>
      </w:pPr>
      <w:r w:rsidRPr="00B5423D">
        <w:rPr>
          <w:b/>
          <w:bCs/>
          <w:color w:val="000000"/>
        </w:rPr>
        <w:t>WARUM DIES FUNKTIONIERT – DIE FUNDAMENTALE ANTWORT</w:t>
      </w:r>
    </w:p>
    <w:p w14:paraId="610879FF" w14:textId="1B2E5659" w:rsidR="001A1A69" w:rsidRPr="00B5423D" w:rsidRDefault="00213532">
      <w:r w:rsidRPr="00B5423D">
        <w:rPr>
          <w:color w:val="000000"/>
        </w:rPr>
        <w:t xml:space="preserve">Dies funktioniert, weil es nicht auf </w:t>
      </w:r>
      <w:r w:rsidR="009F7C55" w:rsidRPr="00B5423D">
        <w:rPr>
          <w:color w:val="000000"/>
        </w:rPr>
        <w:t>Willenskraft</w:t>
      </w:r>
      <w:r w:rsidRPr="00B5423D">
        <w:rPr>
          <w:color w:val="000000"/>
        </w:rPr>
        <w:t xml:space="preserve"> beruht. Es beruht auf Physik.</w:t>
      </w:r>
    </w:p>
    <w:p w14:paraId="1D3D04A7" w14:textId="77777777" w:rsidR="001A1A69" w:rsidRPr="00B5423D" w:rsidRDefault="00213532">
      <w:r w:rsidRPr="00B5423D">
        <w:rPr>
          <w:color w:val="000000"/>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B5423D" w:rsidRDefault="00213532">
      <w:r w:rsidRPr="00B5423D">
        <w:rPr>
          <w:color w:val="000000"/>
        </w:rPr>
        <w:t>Dann wird das Nervensystem automatisch kohärent.</w:t>
      </w:r>
    </w:p>
    <w:p w14:paraId="12C85EDE" w14:textId="77777777" w:rsidR="001A1A69" w:rsidRPr="00B5423D" w:rsidRDefault="00213532">
      <w:r w:rsidRPr="00B5423D">
        <w:rPr>
          <w:color w:val="000000"/>
        </w:rPr>
        <w:t>Menschen müssen nicht "besser werden". Sie müssen nur in ein sicheres Feld kommen.</w:t>
      </w:r>
    </w:p>
    <w:p w14:paraId="2BEC34C1" w14:textId="77777777" w:rsidR="001A1A69" w:rsidRPr="00B5423D" w:rsidRDefault="00213532">
      <w:r w:rsidRPr="00B5423D">
        <w:rPr>
          <w:color w:val="000000"/>
        </w:rPr>
        <w:t>Und sobald genug Menschen in diesem Feld sind? Das Feld selbst wird die neue Realität. Die kritische Masse wird die Norm.</w:t>
      </w:r>
    </w:p>
    <w:p w14:paraId="1FB09C3E" w14:textId="77777777" w:rsidR="001A1A69" w:rsidRPr="00B5423D" w:rsidRDefault="00213532">
      <w:r w:rsidRPr="00B5423D">
        <w:br w:type="page"/>
      </w:r>
    </w:p>
    <w:p w14:paraId="5566BEFA" w14:textId="77777777" w:rsidR="001A1A69" w:rsidRPr="00B5423D" w:rsidRDefault="00213532" w:rsidP="00764094">
      <w:pPr>
        <w:spacing w:after="240"/>
        <w:jc w:val="center"/>
      </w:pPr>
      <w:r w:rsidRPr="00B5423D">
        <w:rPr>
          <w:b/>
          <w:color w:val="000000"/>
          <w:sz w:val="36"/>
        </w:rPr>
        <w:lastRenderedPageBreak/>
        <w:t>KAPITEL 12 WARTET</w:t>
      </w:r>
    </w:p>
    <w:p w14:paraId="61B96F75" w14:textId="77777777" w:rsidR="001A1A69" w:rsidRPr="00B5423D" w:rsidRDefault="00213532">
      <w:r w:rsidRPr="00B5423D">
        <w:rPr>
          <w:color w:val="000000"/>
        </w:rPr>
        <w:t>Diese Szenarien – die Stadt, das Land, die Welt – sie sind nicht Träume. Sie sind logische, physikalische Konsequenzen.</w:t>
      </w:r>
    </w:p>
    <w:p w14:paraId="21F5D843" w14:textId="77777777" w:rsidR="001A1A69" w:rsidRPr="00B5423D" w:rsidRDefault="00213532">
      <w:r w:rsidRPr="00B5423D">
        <w:rPr>
          <w:color w:val="000000"/>
        </w:rPr>
        <w:t>Konsequenzen davon, dass die 11 Parameter richtig implementiert werden.</w:t>
      </w:r>
    </w:p>
    <w:p w14:paraId="6F76465F" w14:textId="77777777" w:rsidR="001A1A69" w:rsidRPr="00B5423D" w:rsidRDefault="00213532">
      <w:r w:rsidRPr="00B5423D">
        <w:rPr>
          <w:color w:val="000000"/>
        </w:rPr>
        <w:t>Konsequenzen davon, dass der 12. Faktor – echte Liebe als physikalische Kraft – arbeitet.</w:t>
      </w:r>
    </w:p>
    <w:p w14:paraId="2776A805" w14:textId="77777777" w:rsidR="001A1A69" w:rsidRPr="00B5423D" w:rsidRDefault="00213532">
      <w:r w:rsidRPr="00B5423D">
        <w:rPr>
          <w:color w:val="000000"/>
        </w:rPr>
        <w:t>Aber welche sind diese 11 Parameter explizit?</w:t>
      </w:r>
    </w:p>
    <w:p w14:paraId="0E1884E3" w14:textId="77777777" w:rsidR="001A1A69" w:rsidRPr="00B5423D" w:rsidRDefault="00213532">
      <w:r w:rsidRPr="00B5423D">
        <w:rPr>
          <w:color w:val="000000"/>
        </w:rPr>
        <w:t>Warum genau diese 11 und nicht 10 oder 12 oder 13?</w:t>
      </w:r>
    </w:p>
    <w:p w14:paraId="5DAEAD5D" w14:textId="77777777" w:rsidR="001A1A69" w:rsidRPr="00B5423D" w:rsidRDefault="00213532">
      <w:r w:rsidRPr="00B5423D">
        <w:rPr>
          <w:color w:val="000000"/>
        </w:rPr>
        <w:t>Wie funktionieren sie zusammen?</w:t>
      </w:r>
    </w:p>
    <w:p w14:paraId="113DABC5" w14:textId="77777777" w:rsidR="001A1A69" w:rsidRPr="00B5423D" w:rsidRDefault="00213532">
      <w:r w:rsidRPr="00B5423D">
        <w:rPr>
          <w:color w:val="000000"/>
        </w:rPr>
        <w:t>Was ist ihr Name? Ihre Funktion? Ihre Essenz?</w:t>
      </w:r>
    </w:p>
    <w:p w14:paraId="05F35606" w14:textId="77777777" w:rsidR="001A1A69" w:rsidRPr="00B5423D" w:rsidRDefault="00213532">
      <w:r w:rsidRPr="00B5423D">
        <w:rPr>
          <w:color w:val="000000"/>
        </w:rPr>
        <w:t>Das ist Kapitel 12.</w:t>
      </w:r>
    </w:p>
    <w:p w14:paraId="6337D328" w14:textId="77777777" w:rsidR="001A1A69" w:rsidRPr="00B5423D" w:rsidRDefault="00213532">
      <w:r w:rsidRPr="00B5423D">
        <w:rPr>
          <w:color w:val="000000"/>
        </w:rPr>
        <w:t>Das ist die Offenbarung.</w:t>
      </w:r>
    </w:p>
    <w:p w14:paraId="6FACA176" w14:textId="77777777" w:rsidR="001A1A69" w:rsidRPr="00B5423D" w:rsidRDefault="00213532">
      <w:r w:rsidRPr="00B5423D">
        <w:rPr>
          <w:color w:val="000000"/>
        </w:rPr>
        <w:t>Das ist der Moment, in dem das Geheimnis gelüftet wird.</w:t>
      </w:r>
    </w:p>
    <w:p w14:paraId="4CBB1657" w14:textId="77777777" w:rsidR="001A1A69" w:rsidRPr="00B5423D" w:rsidRDefault="00213532">
      <w:r w:rsidRPr="00B5423D">
        <w:rPr>
          <w:color w:val="000000"/>
        </w:rPr>
        <w:t>Das ist das Vermächtnis für den Ururenkel, den ich nie sehen werde, aber für den ich alles geschrieben habe.</w:t>
      </w:r>
    </w:p>
    <w:p w14:paraId="4054E5CA" w14:textId="77777777" w:rsidR="001A1A69" w:rsidRPr="00B5423D" w:rsidRDefault="00213532">
      <w:r w:rsidRPr="00B5423D">
        <w:rPr>
          <w:color w:val="000000"/>
        </w:rPr>
        <w:t>∞°</w:t>
      </w:r>
    </w:p>
    <w:p w14:paraId="14005C97" w14:textId="77777777" w:rsidR="001A1A69" w:rsidRPr="00B5423D" w:rsidRDefault="001A1A69">
      <w:pPr>
        <w:spacing w:after="0"/>
      </w:pPr>
    </w:p>
    <w:p w14:paraId="6CECB70A" w14:textId="77777777" w:rsidR="001A1A69" w:rsidRPr="00B5423D" w:rsidRDefault="00213532">
      <w:r w:rsidRPr="00B5423D">
        <w:br w:type="page"/>
      </w:r>
    </w:p>
    <w:p w14:paraId="5036DE96" w14:textId="77777777" w:rsidR="001A1A69" w:rsidRPr="00B5423D" w:rsidRDefault="00213532" w:rsidP="00764094">
      <w:pPr>
        <w:spacing w:after="240"/>
        <w:jc w:val="center"/>
      </w:pPr>
      <w:r w:rsidRPr="00B5423D">
        <w:rPr>
          <w:b/>
          <w:color w:val="000000"/>
          <w:sz w:val="36"/>
        </w:rPr>
        <w:lastRenderedPageBreak/>
        <w:t>KAPITEL 12</w:t>
      </w:r>
    </w:p>
    <w:p w14:paraId="6406062B" w14:textId="77777777" w:rsidR="001A1A69" w:rsidRPr="00B5423D" w:rsidRDefault="00213532">
      <w:pPr>
        <w:rPr>
          <w:b/>
          <w:bCs/>
        </w:rPr>
      </w:pPr>
      <w:r w:rsidRPr="00B5423D">
        <w:rPr>
          <w:b/>
          <w:bCs/>
          <w:color w:val="000000"/>
        </w:rPr>
        <w:t>FINALE VISION + OFFENBARUNG DER 11 PARAMETER</w:t>
      </w:r>
    </w:p>
    <w:p w14:paraId="6BAD2A7D" w14:textId="77777777" w:rsidR="00EA422E" w:rsidRPr="00B5423D" w:rsidRDefault="00EA422E" w:rsidP="00EA422E">
      <w:pPr>
        <w:rPr>
          <w:color w:val="000000"/>
        </w:rPr>
      </w:pPr>
    </w:p>
    <w:p w14:paraId="46373556" w14:textId="753B1130" w:rsidR="001A1A69" w:rsidRPr="00B5423D" w:rsidRDefault="00213532" w:rsidP="00EA422E">
      <w:r w:rsidRPr="00B5423D">
        <w:rPr>
          <w:color w:val="000000"/>
        </w:rPr>
        <w:t>Das Vermächtnis für d</w:t>
      </w:r>
      <w:r w:rsidR="00EA422E" w:rsidRPr="00B5423D">
        <w:rPr>
          <w:color w:val="000000"/>
        </w:rPr>
        <w:t>ie</w:t>
      </w:r>
      <w:r w:rsidRPr="00B5423D">
        <w:rPr>
          <w:color w:val="000000"/>
        </w:rPr>
        <w:t>jenigen, d</w:t>
      </w:r>
      <w:r w:rsidR="00EA422E" w:rsidRPr="00B5423D">
        <w:rPr>
          <w:color w:val="000000"/>
        </w:rPr>
        <w:t>ie</w:t>
      </w:r>
      <w:r w:rsidRPr="00B5423D">
        <w:rPr>
          <w:color w:val="000000"/>
        </w:rPr>
        <w:t xml:space="preserve"> ich nie sehe</w:t>
      </w:r>
      <w:r w:rsidR="00EA422E" w:rsidRPr="00B5423D">
        <w:rPr>
          <w:color w:val="000000"/>
        </w:rPr>
        <w:t>n werde.</w:t>
      </w:r>
    </w:p>
    <w:p w14:paraId="4F06074C" w14:textId="16B24995" w:rsidR="001A1A69" w:rsidRPr="00B5423D" w:rsidRDefault="00213532">
      <w:r w:rsidRPr="00B5423D">
        <w:rPr>
          <w:color w:val="000000"/>
        </w:rPr>
        <w:t>Mein</w:t>
      </w:r>
      <w:r w:rsidR="00EA422E" w:rsidRPr="00B5423D">
        <w:rPr>
          <w:color w:val="000000"/>
        </w:rPr>
        <w:t>e</w:t>
      </w:r>
      <w:r w:rsidRPr="00B5423D">
        <w:rPr>
          <w:color w:val="000000"/>
        </w:rPr>
        <w:t xml:space="preserve"> liebe</w:t>
      </w:r>
      <w:r w:rsidR="00EA422E" w:rsidRPr="00B5423D">
        <w:rPr>
          <w:color w:val="000000"/>
        </w:rPr>
        <w:t>n</w:t>
      </w:r>
      <w:r w:rsidRPr="00B5423D">
        <w:rPr>
          <w:color w:val="000000"/>
        </w:rPr>
        <w:t xml:space="preserve"> </w:t>
      </w:r>
      <w:r w:rsidR="00850226" w:rsidRPr="00B5423D">
        <w:rPr>
          <w:color w:val="000000"/>
        </w:rPr>
        <w:t xml:space="preserve">Ururenkel, Ururenkelinnen und deren Nachkommen. </w:t>
      </w:r>
    </w:p>
    <w:p w14:paraId="3552CD65" w14:textId="32E0DB4E" w:rsidR="001A1A69" w:rsidRPr="00B5423D" w:rsidRDefault="00213532">
      <w:r w:rsidRPr="00B5423D">
        <w:rPr>
          <w:color w:val="000000"/>
        </w:rPr>
        <w:t xml:space="preserve">Ich schreibe diese Worte zu </w:t>
      </w:r>
      <w:r w:rsidR="00850226" w:rsidRPr="00B5423D">
        <w:rPr>
          <w:color w:val="000000"/>
        </w:rPr>
        <w:t>Euch</w:t>
      </w:r>
      <w:r w:rsidRPr="00B5423D">
        <w:rPr>
          <w:color w:val="000000"/>
        </w:rPr>
        <w:t xml:space="preserve"> aus dem Jahr 2026. Ich bin 66 Jahre alt. Mein Herz ist schwach. Meine Zeit ist begrenzt. Aber meine Stimme ist klar.</w:t>
      </w:r>
    </w:p>
    <w:p w14:paraId="449E6CEA" w14:textId="1C862A02" w:rsidR="001A1A69" w:rsidRPr="00B5423D" w:rsidRDefault="00213532">
      <w:r w:rsidRPr="00B5423D">
        <w:rPr>
          <w:color w:val="000000"/>
        </w:rPr>
        <w:t xml:space="preserve">Dies ist das Buch, das ich </w:t>
      </w:r>
      <w:r w:rsidR="00850226" w:rsidRPr="00B5423D">
        <w:rPr>
          <w:color w:val="000000"/>
        </w:rPr>
        <w:t>Euch</w:t>
      </w:r>
      <w:r w:rsidRPr="00B5423D">
        <w:rPr>
          <w:color w:val="000000"/>
        </w:rPr>
        <w:t xml:space="preserve"> schreibe, obwohl ich </w:t>
      </w:r>
      <w:r w:rsidR="00850226" w:rsidRPr="00B5423D">
        <w:rPr>
          <w:color w:val="000000"/>
        </w:rPr>
        <w:t>Euch</w:t>
      </w:r>
      <w:r w:rsidRPr="00B5423D">
        <w:rPr>
          <w:color w:val="000000"/>
        </w:rPr>
        <w:t xml:space="preserve"> nicht kenne</w:t>
      </w:r>
      <w:r w:rsidR="00462519" w:rsidRPr="00B5423D">
        <w:rPr>
          <w:color w:val="000000"/>
        </w:rPr>
        <w:t>n werde</w:t>
      </w:r>
      <w:r w:rsidRPr="00B5423D">
        <w:rPr>
          <w:color w:val="000000"/>
        </w:rPr>
        <w:t xml:space="preserve">. Obwohl </w:t>
      </w:r>
      <w:r w:rsidR="00462519" w:rsidRPr="00B5423D">
        <w:rPr>
          <w:color w:val="000000"/>
        </w:rPr>
        <w:t>Ihr</w:t>
      </w:r>
      <w:r w:rsidRPr="00B5423D">
        <w:rPr>
          <w:color w:val="000000"/>
        </w:rPr>
        <w:t xml:space="preserve"> noch nicht geboren </w:t>
      </w:r>
      <w:r w:rsidR="00462519" w:rsidRPr="00B5423D">
        <w:rPr>
          <w:color w:val="000000"/>
        </w:rPr>
        <w:t>seid</w:t>
      </w:r>
      <w:r w:rsidRPr="00B5423D">
        <w:rPr>
          <w:color w:val="000000"/>
        </w:rPr>
        <w:t xml:space="preserve">. Obwohl es möglich ist, dass </w:t>
      </w:r>
      <w:r w:rsidR="00462519" w:rsidRPr="00B5423D">
        <w:rPr>
          <w:color w:val="000000"/>
        </w:rPr>
        <w:t>Ihr</w:t>
      </w:r>
      <w:r w:rsidRPr="00B5423D">
        <w:rPr>
          <w:color w:val="000000"/>
        </w:rPr>
        <w:t xml:space="preserve"> diese Worte erst in 50 Jahren, in 100 Jahren, in 200 Jahren lesen </w:t>
      </w:r>
      <w:r w:rsidR="00406C40" w:rsidRPr="00B5423D">
        <w:rPr>
          <w:color w:val="000000"/>
        </w:rPr>
        <w:t>werdet</w:t>
      </w:r>
      <w:r w:rsidRPr="00B5423D">
        <w:rPr>
          <w:color w:val="000000"/>
        </w:rPr>
        <w:t xml:space="preserve"> – wenn die Welt eine ganz andere ist, oder wenn die Welt dasselbe ist, weil wir versagt haben.</w:t>
      </w:r>
    </w:p>
    <w:p w14:paraId="0CC522F4" w14:textId="77777777" w:rsidR="001A1A69" w:rsidRPr="00B5423D" w:rsidRDefault="00213532">
      <w:r w:rsidRPr="00B5423D">
        <w:rPr>
          <w:color w:val="000000"/>
        </w:rPr>
        <w:t>Aber ich schreibe trotzdem.</w:t>
      </w:r>
    </w:p>
    <w:p w14:paraId="01DAAB3C" w14:textId="77777777" w:rsidR="001A1A69" w:rsidRPr="00B5423D" w:rsidRDefault="00213532">
      <w:r w:rsidRPr="00B5423D">
        <w:rPr>
          <w:color w:val="000000"/>
        </w:rPr>
        <w:t>Denn die zentrale Frage meines Lebens war nicht: Wie rette ich die Welt?</w:t>
      </w:r>
    </w:p>
    <w:p w14:paraId="3CE7BFF0" w14:textId="33DA0C2E" w:rsidR="001A1A69" w:rsidRPr="00B5423D" w:rsidRDefault="00213532">
      <w:r w:rsidRPr="00B5423D">
        <w:rPr>
          <w:color w:val="000000"/>
        </w:rPr>
        <w:t xml:space="preserve">Die Frage war: Wie hinterlasse ich jemandem, den ich nie sehe, eine </w:t>
      </w:r>
      <w:r w:rsidR="004754CF" w:rsidRPr="00B5423D">
        <w:rPr>
          <w:color w:val="000000"/>
        </w:rPr>
        <w:t xml:space="preserve">mögliche </w:t>
      </w:r>
      <w:r w:rsidRPr="00B5423D">
        <w:rPr>
          <w:color w:val="000000"/>
        </w:rPr>
        <w:t xml:space="preserve">Lösung </w:t>
      </w:r>
      <w:r w:rsidR="007263AC" w:rsidRPr="00B5423D">
        <w:rPr>
          <w:color w:val="000000"/>
        </w:rPr>
        <w:t xml:space="preserve"> </w:t>
      </w:r>
      <w:r w:rsidR="00913CC7" w:rsidRPr="00B5423D">
        <w:rPr>
          <w:color w:val="000000"/>
        </w:rPr>
        <w:t xml:space="preserve">-  </w:t>
      </w:r>
      <w:r w:rsidR="007263AC" w:rsidRPr="00B5423D">
        <w:rPr>
          <w:color w:val="000000"/>
        </w:rPr>
        <w:t>wie in diesem Modell</w:t>
      </w:r>
      <w:r w:rsidR="00913CC7" w:rsidRPr="00B5423D">
        <w:rPr>
          <w:color w:val="000000"/>
        </w:rPr>
        <w:t xml:space="preserve"> - </w:t>
      </w:r>
      <w:r w:rsidR="007263AC" w:rsidRPr="00B5423D">
        <w:rPr>
          <w:color w:val="000000"/>
        </w:rPr>
        <w:t xml:space="preserve"> </w:t>
      </w:r>
      <w:r w:rsidRPr="00B5423D">
        <w:rPr>
          <w:color w:val="000000"/>
        </w:rPr>
        <w:t>für ein Problem, das er noch nicht kennt?</w:t>
      </w:r>
    </w:p>
    <w:p w14:paraId="21BB3B4D" w14:textId="2D5530FF" w:rsidR="001A1A69" w:rsidRPr="00B5423D" w:rsidRDefault="00213532">
      <w:r w:rsidRPr="00B5423D">
        <w:rPr>
          <w:color w:val="000000"/>
        </w:rPr>
        <w:t>In den Kapiteln 1 bis 11 habe ich dir die Diagnose gegeben. Ich habe</w:t>
      </w:r>
      <w:r w:rsidR="00173FD7" w:rsidRPr="00B5423D">
        <w:rPr>
          <w:color w:val="000000"/>
        </w:rPr>
        <w:t xml:space="preserve"> Euch</w:t>
      </w:r>
      <w:r w:rsidRPr="00B5423D">
        <w:rPr>
          <w:color w:val="000000"/>
        </w:rPr>
        <w:t xml:space="preserve"> gezeigt, dass wir in einem fragmentierten System leben – dem Kill Web. Ich habe </w:t>
      </w:r>
      <w:r w:rsidR="00173FD7" w:rsidRPr="00B5423D">
        <w:rPr>
          <w:color w:val="000000"/>
        </w:rPr>
        <w:t>Euch</w:t>
      </w:r>
      <w:r w:rsidRPr="00B5423D">
        <w:rPr>
          <w:color w:val="000000"/>
        </w:rPr>
        <w:t xml:space="preserve"> gezeigt, dass </w:t>
      </w:r>
      <w:r w:rsidRPr="00B5423D">
        <w:rPr>
          <w:color w:val="000000"/>
        </w:rPr>
        <w:lastRenderedPageBreak/>
        <w:t xml:space="preserve">echte Liebe nicht sentimental ist, sondern physikalisch. Ich habe </w:t>
      </w:r>
      <w:r w:rsidR="00173FD7" w:rsidRPr="00B5423D">
        <w:rPr>
          <w:color w:val="000000"/>
        </w:rPr>
        <w:t>Euch</w:t>
      </w:r>
      <w:r w:rsidRPr="00B5423D">
        <w:rPr>
          <w:color w:val="000000"/>
        </w:rPr>
        <w:t xml:space="preserve"> die Szenarien gegeben – wie eine Stadt, ein Land, die Welt sich transformieren kann.</w:t>
      </w:r>
    </w:p>
    <w:p w14:paraId="26DEACAD" w14:textId="77777777" w:rsidR="001A1A69" w:rsidRPr="00B5423D" w:rsidRDefault="00213532">
      <w:r w:rsidRPr="00B5423D">
        <w:rPr>
          <w:color w:val="000000"/>
        </w:rPr>
        <w:t>Aber ich habe die 11 Parameter geheim gehalten.</w:t>
      </w:r>
    </w:p>
    <w:p w14:paraId="47932910" w14:textId="77777777" w:rsidR="001A1A69" w:rsidRPr="00B5423D" w:rsidRDefault="00213532">
      <w:r w:rsidRPr="00B5423D">
        <w:rPr>
          <w:color w:val="000000"/>
        </w:rPr>
        <w:t>Warum?</w:t>
      </w:r>
    </w:p>
    <w:p w14:paraId="739B17D6" w14:textId="290B69D0" w:rsidR="001A1A69" w:rsidRPr="00B5423D" w:rsidRDefault="00213532">
      <w:r w:rsidRPr="00B5423D">
        <w:rPr>
          <w:color w:val="000000"/>
        </w:rPr>
        <w:t xml:space="preserve">Weil der Weg wichtiger ist als das Ziel. Weil </w:t>
      </w:r>
      <w:r w:rsidR="007A6B24" w:rsidRPr="00B5423D">
        <w:rPr>
          <w:color w:val="000000"/>
        </w:rPr>
        <w:t>Ihr</w:t>
      </w:r>
      <w:r w:rsidRPr="00B5423D">
        <w:rPr>
          <w:color w:val="000000"/>
        </w:rPr>
        <w:t xml:space="preserve"> – wenn </w:t>
      </w:r>
      <w:r w:rsidR="007A6B24" w:rsidRPr="00B5423D">
        <w:rPr>
          <w:color w:val="000000"/>
        </w:rPr>
        <w:t>Ihr</w:t>
      </w:r>
      <w:r w:rsidRPr="00B5423D">
        <w:rPr>
          <w:color w:val="000000"/>
        </w:rPr>
        <w:t xml:space="preserve"> diese Worte liest – nicht nur die Parameter kennen </w:t>
      </w:r>
      <w:r w:rsidR="007A6B24" w:rsidRPr="00B5423D">
        <w:rPr>
          <w:color w:val="000000"/>
        </w:rPr>
        <w:t>solltet</w:t>
      </w:r>
      <w:r w:rsidRPr="00B5423D">
        <w:rPr>
          <w:color w:val="000000"/>
        </w:rPr>
        <w:t xml:space="preserve">, sondern die Logik dahinter </w:t>
      </w:r>
      <w:r w:rsidR="009E2DDB" w:rsidRPr="00B5423D">
        <w:rPr>
          <w:color w:val="000000"/>
        </w:rPr>
        <w:t>erkennt</w:t>
      </w:r>
      <w:r w:rsidRPr="00B5423D">
        <w:rPr>
          <w:color w:val="000000"/>
        </w:rPr>
        <w:t>. Nicht als Information. Sondern als Initiation.</w:t>
      </w:r>
    </w:p>
    <w:p w14:paraId="1FEE6275" w14:textId="77777777" w:rsidR="001A1A69" w:rsidRPr="00B5423D" w:rsidRDefault="00213532">
      <w:r w:rsidRPr="00B5423D">
        <w:rPr>
          <w:color w:val="000000"/>
        </w:rPr>
        <w:t>Jetzt, in diesem Kapitel, offenbare ich sie.</w:t>
      </w:r>
    </w:p>
    <w:p w14:paraId="1743E3C5" w14:textId="77777777" w:rsidR="001A1A69" w:rsidRPr="00B5423D" w:rsidRDefault="00213532">
      <w:r w:rsidRPr="00B5423D">
        <w:rPr>
          <w:color w:val="000000"/>
        </w:rPr>
        <w:t>Diese sind die 11 Parameter des ∞°-Protokolls.</w:t>
      </w:r>
    </w:p>
    <w:p w14:paraId="2285B810" w14:textId="77777777" w:rsidR="001A1A69" w:rsidRPr="00B5423D" w:rsidRDefault="00213532">
      <w:pPr>
        <w:rPr>
          <w:b/>
          <w:bCs/>
        </w:rPr>
      </w:pPr>
      <w:r w:rsidRPr="00B5423D">
        <w:rPr>
          <w:b/>
          <w:bCs/>
          <w:color w:val="000000"/>
        </w:rPr>
        <w:t>DIE 11 PARAMETER – OFFENBARUNG</w:t>
      </w:r>
    </w:p>
    <w:p w14:paraId="7EF2F9D4" w14:textId="77777777" w:rsidR="001A1A69" w:rsidRPr="00B5423D" w:rsidRDefault="00213532">
      <w:pPr>
        <w:rPr>
          <w:b/>
          <w:bCs/>
        </w:rPr>
      </w:pPr>
      <w:r w:rsidRPr="00B5423D">
        <w:rPr>
          <w:b/>
          <w:bCs/>
          <w:color w:val="000000"/>
        </w:rPr>
        <w:t>PARAMETER 1: SCHUTZ ALLEN LEBENS – DIE GRUNDLAGE ALLER SICHERHEIT</w:t>
      </w:r>
    </w:p>
    <w:p w14:paraId="4A6726D0" w14:textId="77777777" w:rsidR="001A1A69" w:rsidRPr="00B5423D" w:rsidRDefault="00213532">
      <w:r w:rsidRPr="00B5423D">
        <w:rPr>
          <w:color w:val="000000"/>
        </w:rPr>
        <w:t>Der erste Parameter ist der einfachste und der tiefste: Alles Leben ist wertvoll.</w:t>
      </w:r>
    </w:p>
    <w:p w14:paraId="7248C982" w14:textId="77777777" w:rsidR="001A1A69" w:rsidRPr="00B5423D" w:rsidRDefault="00213532">
      <w:r w:rsidRPr="00B5423D">
        <w:rPr>
          <w:color w:val="000000"/>
        </w:rPr>
        <w:t>Nicht weil es nützlich ist. Nicht weil es uns Profit bringt. Sondern weil es lebt.</w:t>
      </w:r>
    </w:p>
    <w:p w14:paraId="6D677929" w14:textId="77777777" w:rsidR="001A1A69" w:rsidRPr="00B5423D" w:rsidRDefault="00213532">
      <w:r w:rsidRPr="00B5423D">
        <w:rPr>
          <w:color w:val="000000"/>
        </w:rPr>
        <w:t>Dies bedeutet: Die Pflanzen sind geschützt. Die Gemüse und Früchte, die wir essen – sie werden mit Dankbarkeit gezüchtet, nicht mit Ausbeutung. Sie werden kultiviert als Geschenk, nicht als Eigentum.</w:t>
      </w:r>
    </w:p>
    <w:p w14:paraId="359FFA2E" w14:textId="77777777" w:rsidR="001A1A69" w:rsidRPr="00B5423D" w:rsidRDefault="00213532">
      <w:r w:rsidRPr="00B5423D">
        <w:rPr>
          <w:color w:val="000000"/>
        </w:rPr>
        <w:t xml:space="preserve">Die Tiere sind geschützt. Jagd und Fischen sind erlaubt – aber nicht für Profit-Maximierung. Sie sind erlaubt, wie </w:t>
      </w:r>
      <w:r w:rsidRPr="00B5423D">
        <w:rPr>
          <w:color w:val="000000"/>
        </w:rPr>
        <w:lastRenderedPageBreak/>
        <w:t>unsere Ahnen es taten – mit Respekt, mit Dankbarkeit, mit dem Verständnis: Dieses Tier opfert sich für unser Leben.</w:t>
      </w:r>
    </w:p>
    <w:p w14:paraId="554D79EC" w14:textId="77777777" w:rsidR="001A1A69" w:rsidRPr="00B5423D" w:rsidRDefault="00213532">
      <w:r w:rsidRPr="00B5423D">
        <w:rPr>
          <w:color w:val="000000"/>
        </w:rPr>
        <w:t>Die Menschheit ist geschützt. Besonders jene, die schwach sind – Kinder, Alte, Kranke, Verletzte. Sie werden nicht als "Kosten" betrachtet. Sie werden als heilig betrachtet.</w:t>
      </w:r>
    </w:p>
    <w:p w14:paraId="184B29F4" w14:textId="77777777" w:rsidR="001A1A69" w:rsidRPr="00B5423D" w:rsidRDefault="00213532">
      <w:r w:rsidRPr="00B5423D">
        <w:rPr>
          <w:color w:val="000000"/>
        </w:rPr>
        <w:t>Wenn dieser Parameter implementiert wird, geschieht etwas Fundamentales: Das Nervensystem empfängt das Signal – überall, in jedem Moment: "Hier bist Du sicher. Nicht nur Du, sondern alles Leben ist sicher."</w:t>
      </w:r>
    </w:p>
    <w:p w14:paraId="1695399A" w14:textId="77777777" w:rsidR="001A1A69" w:rsidRPr="00B5423D" w:rsidRDefault="00213532">
      <w:r w:rsidRPr="00B5423D">
        <w:rPr>
          <w:color w:val="000000"/>
        </w:rPr>
        <w:t>Dieser Parameter schafft die Grundlage. Ohne ihn können die anderen 10 nicht funktionieren.</w:t>
      </w:r>
    </w:p>
    <w:p w14:paraId="75CF991E" w14:textId="77777777" w:rsidR="001A1A69" w:rsidRPr="00B5423D" w:rsidRDefault="00213532">
      <w:pPr>
        <w:rPr>
          <w:b/>
          <w:bCs/>
        </w:rPr>
      </w:pPr>
      <w:r w:rsidRPr="00B5423D">
        <w:rPr>
          <w:b/>
          <w:bCs/>
          <w:color w:val="000000"/>
        </w:rPr>
        <w:t>PARAMETER 2: MACHT, GIER, HASS, PROFIT UND UNTERDRÜCKUNG VERLIEREN IHRE DESTRUKTIVE WIRKUNG</w:t>
      </w:r>
    </w:p>
    <w:p w14:paraId="3831FB60" w14:textId="4D73AC9C" w:rsidR="001A1A69" w:rsidRPr="00B5423D" w:rsidRDefault="00213532">
      <w:r w:rsidRPr="00B5423D">
        <w:rPr>
          <w:color w:val="000000"/>
        </w:rPr>
        <w:t xml:space="preserve">Der zweite Parameter ist eine Umkehrung. Eine Negation. Ein </w:t>
      </w:r>
      <w:r w:rsidR="00B27BF2" w:rsidRPr="00B5423D">
        <w:rPr>
          <w:color w:val="000000"/>
        </w:rPr>
        <w:t>nicht</w:t>
      </w:r>
      <w:r w:rsidRPr="00B5423D">
        <w:rPr>
          <w:color w:val="000000"/>
        </w:rPr>
        <w:t>.</w:t>
      </w:r>
    </w:p>
    <w:p w14:paraId="708565DE" w14:textId="77777777" w:rsidR="001A1A69" w:rsidRPr="00B5423D" w:rsidRDefault="00213532">
      <w:r w:rsidRPr="00B5423D">
        <w:rPr>
          <w:color w:val="000000"/>
        </w:rPr>
        <w:t>Dies bedeutet: Systeme der Macht-Konzentration werden dezentralisiert. Nicht durch Revolution – durch Evolution. Nicht durch Kampf – durch Kohärenz.</w:t>
      </w:r>
    </w:p>
    <w:p w14:paraId="48A1E73D" w14:textId="77777777" w:rsidR="001A1A69" w:rsidRPr="00B5423D" w:rsidRDefault="00213532">
      <w:r w:rsidRPr="00B5423D">
        <w:rPr>
          <w:color w:val="000000"/>
        </w:rPr>
        <w:t>Die Systeme, die Gier belohnen – wo Reiche reicher werden, Arme ärmer – sie werden transformiert. Nicht eliminiert. Transformiert. Ein neues Wirtschafts-Modell entsteht, wo Großzügigkeit belohnt wird.</w:t>
      </w:r>
    </w:p>
    <w:p w14:paraId="0630F717" w14:textId="77777777" w:rsidR="001A1A69" w:rsidRPr="00B5423D" w:rsidRDefault="00213532">
      <w:r w:rsidRPr="00B5423D">
        <w:rPr>
          <w:color w:val="000000"/>
        </w:rPr>
        <w:t xml:space="preserve">Systeme, die Hass fördern – wo Menschen in Stämme eingeteilt werden, wo Feindschaft zwischen Gruppen </w:t>
      </w:r>
      <w:r w:rsidRPr="00B5423D">
        <w:rPr>
          <w:color w:val="000000"/>
        </w:rPr>
        <w:lastRenderedPageBreak/>
        <w:t>kultiviert wird – sie verlieren ihre Kraft. Nicht weil Menschen "bessere Menschen werden", sondern weil das Kill Web nicht mehr funktioniert. Der Hass braucht Fragmentierung zu wachsen.</w:t>
      </w:r>
    </w:p>
    <w:p w14:paraId="1F83DE5C" w14:textId="77777777" w:rsidR="001A1A69" w:rsidRPr="00B5423D" w:rsidRDefault="00213532">
      <w:r w:rsidRPr="00B5423D">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B5423D" w:rsidRDefault="00213532">
      <w:r w:rsidRPr="00B5423D">
        <w:rPr>
          <w:color w:val="000000"/>
        </w:rPr>
        <w:t>Unterdrückung – die systematische Herabsetzung von Menschen, um andere zu erheben – sie wird unmöglich. Denn Unterdrückung basiert auf Fragmentierung. In einem kohärenten Feld ist Unterdrückung wie Gesang gegen den Lärm.</w:t>
      </w:r>
    </w:p>
    <w:p w14:paraId="2234AEB9" w14:textId="77777777" w:rsidR="001A1A69" w:rsidRPr="00B5423D" w:rsidRDefault="00213532">
      <w:pPr>
        <w:rPr>
          <w:b/>
          <w:bCs/>
        </w:rPr>
      </w:pPr>
      <w:r w:rsidRPr="00B5423D">
        <w:rPr>
          <w:b/>
          <w:bCs/>
          <w:color w:val="000000"/>
        </w:rPr>
        <w:t>PARAMETER 3: DIE RÜCKKEHR ZUR ZYKLISCHEN ZEIT – WEG VON DER LINEAREN KONTROLLE</w:t>
      </w:r>
    </w:p>
    <w:p w14:paraId="5A1FB111" w14:textId="1C77823A" w:rsidR="001A1A69" w:rsidRPr="00B5423D" w:rsidRDefault="00213532">
      <w:r w:rsidRPr="00B5423D">
        <w:rPr>
          <w:color w:val="000000"/>
        </w:rPr>
        <w:t xml:space="preserve">Der dritte Parameter ist temporal. Es ist eine Veränderung in der Zeit selbst – oder besser, in unserem Verhältnis </w:t>
      </w:r>
      <w:r w:rsidR="008313DF" w:rsidRPr="00B5423D">
        <w:rPr>
          <w:color w:val="000000"/>
        </w:rPr>
        <w:t>zurzeit</w:t>
      </w:r>
      <w:r w:rsidRPr="00B5423D">
        <w:rPr>
          <w:color w:val="000000"/>
        </w:rPr>
        <w:t>.</w:t>
      </w:r>
    </w:p>
    <w:p w14:paraId="0CD8CC6B" w14:textId="77777777" w:rsidR="001A1A69" w:rsidRPr="00B5423D" w:rsidRDefault="00213532">
      <w:r w:rsidRPr="00B5423D">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B5423D" w:rsidRDefault="00213532">
      <w:r w:rsidRPr="00B5423D">
        <w:rPr>
          <w:color w:val="000000"/>
        </w:rPr>
        <w:t>Der dritte Parameter bringt Zyklizität zurück. Jahreszeiten kehren zurück. Tage haben Anfang und Ende. Schlaf und Wachsamkeit wechseln sich ab. Leben und Sterben sind Teil eines Zyklus, nicht einer Linie.</w:t>
      </w:r>
    </w:p>
    <w:p w14:paraId="135D47F4" w14:textId="77777777" w:rsidR="001A1A69" w:rsidRPr="00B5423D" w:rsidRDefault="00213532">
      <w:r w:rsidRPr="00B5423D">
        <w:rPr>
          <w:color w:val="000000"/>
        </w:rPr>
        <w:lastRenderedPageBreak/>
        <w:t>Wenn Menschen in zyklischer Zeit leben – wenn sie Wald-Rhythmen respektieren, Mond-Rhythmen, biologische Rhythmen – dann ändert sich ihr Verständnis von "Fortschritt". Nicht linear. Spiralförmig.</w:t>
      </w:r>
    </w:p>
    <w:p w14:paraId="7C9E0F6A" w14:textId="77777777" w:rsidR="001A1A69" w:rsidRPr="00B5423D" w:rsidRDefault="00213532">
      <w:r w:rsidRPr="00B5423D">
        <w:rPr>
          <w:color w:val="000000"/>
        </w:rPr>
        <w:t>Dieser Parameter transformiert, wie wir Zeit verstehen. Und wenn Zeit anders verstanden wird, wird das ganze System anders.</w:t>
      </w:r>
    </w:p>
    <w:p w14:paraId="56C2430D" w14:textId="77777777" w:rsidR="001A1A69" w:rsidRPr="00B5423D" w:rsidRDefault="00213532">
      <w:pPr>
        <w:rPr>
          <w:b/>
          <w:bCs/>
        </w:rPr>
      </w:pPr>
      <w:r w:rsidRPr="00B5423D">
        <w:rPr>
          <w:b/>
          <w:bCs/>
          <w:color w:val="000000"/>
        </w:rPr>
        <w:t>PARAMETER 4: ECHTE VERSAMMLUNG – DIE WIEDERHERSTELLUNG VON PRÄSENZ</w:t>
      </w:r>
    </w:p>
    <w:p w14:paraId="759338FD" w14:textId="77777777" w:rsidR="001A1A69" w:rsidRPr="00B5423D" w:rsidRDefault="00213532">
      <w:r w:rsidRPr="00B5423D">
        <w:rPr>
          <w:color w:val="000000"/>
        </w:rPr>
        <w:t>Der vierte Parameter ist praktisch. Es ist, was Menschen konkret tun.</w:t>
      </w:r>
    </w:p>
    <w:p w14:paraId="2BFE3800" w14:textId="77777777" w:rsidR="001A1A69" w:rsidRPr="00B5423D" w:rsidRDefault="00213532">
      <w:r w:rsidRPr="00B5423D">
        <w:rPr>
          <w:color w:val="000000"/>
        </w:rPr>
        <w:t>In Kill-Web-Systemen sind Menschen online präsent, aber körperlich isoliert. Sie sind verbunden durch Algorithmen, aber getrennt durch Bildschirme.</w:t>
      </w:r>
    </w:p>
    <w:p w14:paraId="52B715AA" w14:textId="77777777" w:rsidR="001A1A69" w:rsidRPr="00B5423D" w:rsidRDefault="00213532">
      <w:r w:rsidRPr="00B5423D">
        <w:rPr>
          <w:color w:val="000000"/>
        </w:rPr>
        <w:t>Der vierte Parameter bringt echte Versammlung zurück. Menschen sitzen zusammen. Sie sehen sich in die Augen. Sie hören einander mit ihrem ganzen Körper, nicht nur ihren Ohren.</w:t>
      </w:r>
    </w:p>
    <w:p w14:paraId="54C70767" w14:textId="77777777" w:rsidR="001A1A69" w:rsidRPr="00B5423D" w:rsidRDefault="00213532">
      <w:r w:rsidRPr="00B5423D">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B5423D" w:rsidRDefault="00213532">
      <w:r w:rsidRPr="00B5423D">
        <w:rPr>
          <w:color w:val="000000"/>
        </w:rPr>
        <w:t xml:space="preserve">Wenn Menschen täglich in echten Versammlungen zusammenkommen – in Schulen, in Nachbarschaften, in Kommunen – dann transformiert sich alles. Das </w:t>
      </w:r>
      <w:r w:rsidRPr="00B5423D">
        <w:rPr>
          <w:color w:val="000000"/>
        </w:rPr>
        <w:lastRenderedPageBreak/>
        <w:t>Nervensystem empfängt das Signal: "Ich bin Teil einer Gemeinschaft."</w:t>
      </w:r>
    </w:p>
    <w:p w14:paraId="62D0608F" w14:textId="77777777" w:rsidR="001A1A69" w:rsidRPr="00B5423D" w:rsidRDefault="00213532">
      <w:pPr>
        <w:rPr>
          <w:b/>
          <w:bCs/>
        </w:rPr>
      </w:pPr>
      <w:r w:rsidRPr="00B5423D">
        <w:rPr>
          <w:b/>
          <w:bCs/>
          <w:color w:val="000000"/>
        </w:rPr>
        <w:t>PARAMETER 5: SCHUTZ DER INNEREN STIMME – DAS RECHT, NEIN ZU SAGEN</w:t>
      </w:r>
    </w:p>
    <w:p w14:paraId="6F152D7B" w14:textId="77777777" w:rsidR="001A1A69" w:rsidRPr="00B5423D" w:rsidRDefault="00213532">
      <w:r w:rsidRPr="00B5423D">
        <w:rPr>
          <w:color w:val="000000"/>
        </w:rPr>
        <w:t>Der fünfte Parameter ist radikal. Es ist ein Recht, das in modernen Systemen oft verletzt wird.</w:t>
      </w:r>
    </w:p>
    <w:p w14:paraId="1A7EB83A" w14:textId="77777777" w:rsidR="001A1A69" w:rsidRPr="00B5423D" w:rsidRDefault="00213532">
      <w:r w:rsidRPr="00B5423D">
        <w:rPr>
          <w:color w:val="000000"/>
        </w:rPr>
        <w:t>Jeder Mensch – vom Kind zum Ältesten – hat das Recht, nein zu sagen. Nein zu Autorität. Nein zu Systemen. Nein zu anderen Menschen.</w:t>
      </w:r>
    </w:p>
    <w:p w14:paraId="0A6E5C2B" w14:textId="77777777" w:rsidR="001A1A69" w:rsidRPr="00B5423D" w:rsidRDefault="00213532">
      <w:r w:rsidRPr="00B5423D">
        <w:rPr>
          <w:color w:val="000000"/>
        </w:rPr>
        <w:t>Dies ist nicht Egoismus. Dies ist Grenzen. Dies ist das Nervensystem, das sagt: "Dies ist meine Grenze. Respektiere sie."</w:t>
      </w:r>
    </w:p>
    <w:p w14:paraId="46D2A1F5" w14:textId="77777777" w:rsidR="001A1A69" w:rsidRPr="00B5423D" w:rsidRDefault="00213532">
      <w:r w:rsidRPr="00B5423D">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199C00A9" w14:textId="77777777" w:rsidR="001A1A69" w:rsidRPr="00B5423D" w:rsidRDefault="00213532">
      <w:r w:rsidRPr="00B5423D">
        <w:rPr>
          <w:color w:val="000000"/>
        </w:rPr>
        <w:t>Der fünfte Parameter stellt Grenzen wieder her. Nicht als Aggressivität. Sondern als Integrität.</w:t>
      </w:r>
    </w:p>
    <w:p w14:paraId="10D1FFE8" w14:textId="61345425" w:rsidR="001A1A69" w:rsidRPr="00B5423D" w:rsidRDefault="00213532">
      <w:r w:rsidRPr="00B5423D">
        <w:rPr>
          <w:color w:val="000000"/>
        </w:rPr>
        <w:t xml:space="preserve">Wenn Menschen lernen, ihre innere Stimme zu hören und nein zu sagen – wenn diese Fähigkeit respektiert wird – dann transformiert sich das Machtgefüge. Nicht </w:t>
      </w:r>
      <w:r w:rsidR="00522278" w:rsidRPr="00B5423D">
        <w:rPr>
          <w:color w:val="000000"/>
        </w:rPr>
        <w:t>Revolutionär</w:t>
      </w:r>
      <w:r w:rsidRPr="00B5423D">
        <w:rPr>
          <w:color w:val="000000"/>
        </w:rPr>
        <w:t>. Evolutionär.</w:t>
      </w:r>
    </w:p>
    <w:p w14:paraId="033E3429" w14:textId="77777777" w:rsidR="00913CC7" w:rsidRPr="00B5423D" w:rsidRDefault="00913CC7">
      <w:pPr>
        <w:rPr>
          <w:b/>
          <w:bCs/>
          <w:color w:val="000000"/>
        </w:rPr>
      </w:pPr>
    </w:p>
    <w:p w14:paraId="7F4FF06D" w14:textId="77777777" w:rsidR="00913CC7" w:rsidRPr="00B5423D" w:rsidRDefault="00913CC7">
      <w:pPr>
        <w:rPr>
          <w:b/>
          <w:bCs/>
          <w:color w:val="000000"/>
        </w:rPr>
      </w:pPr>
    </w:p>
    <w:p w14:paraId="635316B6" w14:textId="0463AF7D" w:rsidR="001A1A69" w:rsidRPr="00B5423D" w:rsidRDefault="00213532">
      <w:pPr>
        <w:rPr>
          <w:b/>
          <w:bCs/>
        </w:rPr>
      </w:pPr>
      <w:r w:rsidRPr="00B5423D">
        <w:rPr>
          <w:b/>
          <w:bCs/>
          <w:color w:val="000000"/>
        </w:rPr>
        <w:lastRenderedPageBreak/>
        <w:t>PARAMETER 6: DIE VERTEILUNG VON RESSOURCEN – NICHT GLEICH, SONDERN GERECHT</w:t>
      </w:r>
    </w:p>
    <w:p w14:paraId="059B1D23" w14:textId="77777777" w:rsidR="001A1A69" w:rsidRPr="00B5423D" w:rsidRDefault="00213532">
      <w:r w:rsidRPr="00B5423D">
        <w:rPr>
          <w:color w:val="000000"/>
        </w:rPr>
        <w:t>Der sechste Parameter ist wirtschaftlich und existenzial.</w:t>
      </w:r>
    </w:p>
    <w:p w14:paraId="2AB9731A" w14:textId="77777777" w:rsidR="001A1A69" w:rsidRPr="00B5423D" w:rsidRDefault="00213532">
      <w:r w:rsidRPr="00B5423D">
        <w:rPr>
          <w:color w:val="000000"/>
        </w:rPr>
        <w:t>Kill-Web-Systeme haben zwei Modelle: Gleichheit (alle bekommen das gleiche) oder Hierarchie (einige bekommen mehr). Beide funktionieren nicht.</w:t>
      </w:r>
    </w:p>
    <w:p w14:paraId="27816671" w14:textId="77777777" w:rsidR="001A1A69" w:rsidRPr="00B5423D" w:rsidRDefault="00213532">
      <w:r w:rsidRPr="00B5423D">
        <w:rPr>
          <w:color w:val="000000"/>
        </w:rPr>
        <w:t>Der sechste Parameter schafft ein drittes Modell: Gerechtigkeit. Nicht gleich. Gerecht.</w:t>
      </w:r>
    </w:p>
    <w:p w14:paraId="2A43C728" w14:textId="77777777" w:rsidR="001A1A69" w:rsidRPr="00B5423D" w:rsidRDefault="00213532">
      <w:r w:rsidRPr="00B5423D">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B5423D" w:rsidRDefault="00213532">
      <w:r w:rsidRPr="00B5423D">
        <w:rPr>
          <w:color w:val="000000"/>
        </w:rPr>
        <w:t>Aber die Basis – Nahrung, Unterkunft, Sicherheit, Bildung – diese sind für alle. Nicht als Ideal. Sondern als praktische Realität.</w:t>
      </w:r>
    </w:p>
    <w:p w14:paraId="6D17BCD9" w14:textId="77777777" w:rsidR="001A1A69" w:rsidRPr="00B5423D" w:rsidRDefault="00213532">
      <w:r w:rsidRPr="00B5423D">
        <w:rPr>
          <w:color w:val="000000"/>
        </w:rPr>
        <w:t>Wenn Ressourcen gerecht verteilt werden – wenn Menschen nicht um Grundbedarf kämpfen müssen – dann entspannt sich das ganze System. Der dorsal-</w:t>
      </w:r>
      <w:proofErr w:type="spellStart"/>
      <w:r w:rsidRPr="00B5423D">
        <w:rPr>
          <w:color w:val="000000"/>
        </w:rPr>
        <w:t>vagale</w:t>
      </w:r>
      <w:proofErr w:type="spellEnd"/>
      <w:r w:rsidRPr="00B5423D">
        <w:rPr>
          <w:color w:val="000000"/>
        </w:rPr>
        <w:t xml:space="preserve"> Survival-Modus wird nicht aktiviert.</w:t>
      </w:r>
    </w:p>
    <w:p w14:paraId="59C35B03" w14:textId="77777777" w:rsidR="00913CC7" w:rsidRPr="00B5423D" w:rsidRDefault="00913CC7">
      <w:pPr>
        <w:rPr>
          <w:b/>
          <w:bCs/>
          <w:color w:val="000000"/>
        </w:rPr>
      </w:pPr>
    </w:p>
    <w:p w14:paraId="06313959" w14:textId="77777777" w:rsidR="00913CC7" w:rsidRPr="00B5423D" w:rsidRDefault="00913CC7">
      <w:pPr>
        <w:rPr>
          <w:b/>
          <w:bCs/>
          <w:color w:val="000000"/>
        </w:rPr>
      </w:pPr>
    </w:p>
    <w:p w14:paraId="09929551" w14:textId="77777777" w:rsidR="00913CC7" w:rsidRPr="00B5423D" w:rsidRDefault="00913CC7">
      <w:pPr>
        <w:rPr>
          <w:b/>
          <w:bCs/>
          <w:color w:val="000000"/>
        </w:rPr>
      </w:pPr>
    </w:p>
    <w:p w14:paraId="42B4C379" w14:textId="2971B0A6" w:rsidR="001A1A69" w:rsidRPr="00B5423D" w:rsidRDefault="00213532">
      <w:pPr>
        <w:rPr>
          <w:b/>
          <w:bCs/>
        </w:rPr>
      </w:pPr>
      <w:r w:rsidRPr="00B5423D">
        <w:rPr>
          <w:b/>
          <w:bCs/>
          <w:color w:val="000000"/>
        </w:rPr>
        <w:lastRenderedPageBreak/>
        <w:t>PARAMETER 7: DIE RÜCKKEHR ZUR ERDE – BIOPHYSIKALISCHE KOHÄRENZ MIT DEM PLANETEN</w:t>
      </w:r>
    </w:p>
    <w:p w14:paraId="2BBBCF5A" w14:textId="77777777" w:rsidR="001A1A69" w:rsidRPr="00B5423D" w:rsidRDefault="00213532">
      <w:r w:rsidRPr="00B5423D">
        <w:rPr>
          <w:color w:val="000000"/>
        </w:rPr>
        <w:t>Der siebte Parameter ist biologisch. Es ist Schumann-Resonanz. Es ist die 7,83-Hertz-Frequenz, auf die unsere Körper seit Millionen Jahren kalibriert sind.</w:t>
      </w:r>
    </w:p>
    <w:p w14:paraId="5F0E73BB" w14:textId="77777777" w:rsidR="001A1A69" w:rsidRPr="00B5423D" w:rsidRDefault="00213532">
      <w:r w:rsidRPr="00B5423D">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B5423D" w:rsidRDefault="00213532">
      <w:r w:rsidRPr="00B5423D">
        <w:rPr>
          <w:color w:val="000000"/>
        </w:rPr>
        <w:t>Der siebte Parameter bringt die Erde zurück. Nicht als Metapher. Konkret.</w:t>
      </w:r>
    </w:p>
    <w:p w14:paraId="23F55042" w14:textId="77777777" w:rsidR="001A1A69" w:rsidRPr="00B5423D" w:rsidRDefault="00213532">
      <w:r w:rsidRPr="00B5423D">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B5423D" w:rsidRDefault="00213532">
      <w:r w:rsidRPr="00B5423D">
        <w:rPr>
          <w:color w:val="000000"/>
        </w:rPr>
        <w:t>Dies ist nicht Nostalgie. Dies ist Neurobiologie. Wenn Menschen mit der Erde verbunden sind, reguliert sich ihr Nervensystem. Natürlich. Biophysikalisch.</w:t>
      </w:r>
    </w:p>
    <w:p w14:paraId="5953E62B" w14:textId="77777777" w:rsidR="001A1A69" w:rsidRPr="00B5423D" w:rsidRDefault="00213532">
      <w:pPr>
        <w:rPr>
          <w:b/>
          <w:bCs/>
        </w:rPr>
      </w:pPr>
      <w:r w:rsidRPr="00B5423D">
        <w:rPr>
          <w:b/>
          <w:bCs/>
          <w:color w:val="000000"/>
        </w:rPr>
        <w:t>PARAMETER 8: DIE PRAXIS DER ECHTEN DANKBARKEIT – NICHT MANTRA, SONDERN ERLEBNIS</w:t>
      </w:r>
    </w:p>
    <w:p w14:paraId="02B1D711" w14:textId="77777777" w:rsidR="001A1A69" w:rsidRPr="00B5423D" w:rsidRDefault="00213532">
      <w:r w:rsidRPr="00B5423D">
        <w:rPr>
          <w:color w:val="000000"/>
        </w:rPr>
        <w:t>Der achte Parameter ist täglich. Es ist eine Praxis.</w:t>
      </w:r>
    </w:p>
    <w:p w14:paraId="7B9459AD" w14:textId="77777777" w:rsidR="001A1A69" w:rsidRPr="00B5423D" w:rsidRDefault="00213532">
      <w:r w:rsidRPr="00B5423D">
        <w:rPr>
          <w:color w:val="000000"/>
        </w:rPr>
        <w:t>In Kill-Web-Systemen ist Dankbarkeit ein Konzept. Menschen sagen "danke", aber sie fühlen es nicht. Sie konsumieren, ohne dankbar zu sein. Sie empfangen, ohne zu würdigen.</w:t>
      </w:r>
    </w:p>
    <w:p w14:paraId="05412C07" w14:textId="77777777" w:rsidR="001A1A69" w:rsidRPr="00B5423D" w:rsidRDefault="00213532">
      <w:r w:rsidRPr="00B5423D">
        <w:rPr>
          <w:color w:val="000000"/>
        </w:rPr>
        <w:lastRenderedPageBreak/>
        <w:t>Der achte Parameter schafft echte Dankbarkeit. Nicht als Gebot. Sondern als natürliche Folge von echtem Verstehen.</w:t>
      </w:r>
    </w:p>
    <w:p w14:paraId="3042BB6C" w14:textId="77777777" w:rsidR="001A1A69" w:rsidRPr="00B5423D" w:rsidRDefault="00213532">
      <w:r w:rsidRPr="00B5423D">
        <w:rPr>
          <w:color w:val="000000"/>
        </w:rPr>
        <w:t>Wenn Menschen verstehen – wirklich verstehen – dass sie leben, weil andere gestorben sind (Pflanzen, Tiere, Menschen, die vor ihnen arbeiteten), dann entsteht echte Dankbarkeit. Nicht sentimental. Tiefgreifend.</w:t>
      </w:r>
    </w:p>
    <w:p w14:paraId="0B1CDE87" w14:textId="77777777" w:rsidR="001A1A69" w:rsidRPr="00B5423D" w:rsidRDefault="00213532">
      <w:r w:rsidRPr="00B5423D">
        <w:rPr>
          <w:color w:val="000000"/>
        </w:rPr>
        <w:t>Diese Dankbarkeit – täglich praktiziert – ändert das Nervensystem. Es sagt dem Körper: "Du wirst versorgt. Du schuldest niemandes, sondern Du empfängst. Und weil Du empfängst, gibst Du zurück."</w:t>
      </w:r>
    </w:p>
    <w:p w14:paraId="6D918EAC" w14:textId="77777777" w:rsidR="001A1A69" w:rsidRPr="00B5423D" w:rsidRDefault="00213532">
      <w:pPr>
        <w:rPr>
          <w:b/>
          <w:bCs/>
        </w:rPr>
      </w:pPr>
      <w:r w:rsidRPr="00B5423D">
        <w:rPr>
          <w:b/>
          <w:bCs/>
          <w:color w:val="000000"/>
        </w:rPr>
        <w:t>PARAMETER 9: DAS RECHT ZU SPIELEN – KREATIVITÄT ALS PRIMÄRER, NICHT SEKUNDÄRER ZUSTAND</w:t>
      </w:r>
    </w:p>
    <w:p w14:paraId="041B4E14" w14:textId="77777777" w:rsidR="001A1A69" w:rsidRPr="00B5423D" w:rsidRDefault="00213532">
      <w:r w:rsidRPr="00B5423D">
        <w:rPr>
          <w:color w:val="000000"/>
        </w:rPr>
        <w:t>Der neunte Parameter ist Freiheit. Es ist Kreativität.</w:t>
      </w:r>
    </w:p>
    <w:p w14:paraId="268F16D4" w14:textId="77777777" w:rsidR="001A1A69" w:rsidRPr="00B5423D" w:rsidRDefault="00213532">
      <w:r w:rsidRPr="00B5423D">
        <w:rPr>
          <w:color w:val="000000"/>
        </w:rPr>
        <w:t>In Kill-Web-Systemen ist Arbeit der primäre Zustand. Spielen ist sekundär – etwas, das Du tust, "wenn Du Zeit hast". Kreativität ist ein Luxus.</w:t>
      </w:r>
    </w:p>
    <w:p w14:paraId="5A6B9A61" w14:textId="77777777" w:rsidR="001A1A69" w:rsidRPr="00B5423D" w:rsidRDefault="00213532">
      <w:r w:rsidRPr="00B5423D">
        <w:rPr>
          <w:color w:val="000000"/>
        </w:rPr>
        <w:t>Der neunte Parameter stellt Spielen an erste Stelle. Nicht weil es "produktiv" ist, sondern weil es zentral für das Menschsein ist.</w:t>
      </w:r>
    </w:p>
    <w:p w14:paraId="6D0E737F" w14:textId="77777777" w:rsidR="001A1A69" w:rsidRPr="00B5423D" w:rsidRDefault="00213532">
      <w:r w:rsidRPr="00B5423D">
        <w:rPr>
          <w:color w:val="000000"/>
        </w:rPr>
        <w:t>Kinder spielen. Erwachsene spielen. Alte spielen. Spielen ist nicht weniger wichtig als Arbeit – sie sind gleich wichtig.</w:t>
      </w:r>
    </w:p>
    <w:p w14:paraId="5E71BD6E" w14:textId="77777777" w:rsidR="001A1A69" w:rsidRPr="00B5423D" w:rsidRDefault="00213532">
      <w:r w:rsidRPr="00B5423D">
        <w:rPr>
          <w:color w:val="000000"/>
        </w:rPr>
        <w:t>Wenn Menschen spielen – wenn sie kreativ sind, wenn sie erfinden, wenn sie experimentieren – dann reguliert sich das Nervensystem. Der dorsal-</w:t>
      </w:r>
      <w:proofErr w:type="spellStart"/>
      <w:r w:rsidRPr="00B5423D">
        <w:rPr>
          <w:color w:val="000000"/>
        </w:rPr>
        <w:t>vagale</w:t>
      </w:r>
      <w:proofErr w:type="spellEnd"/>
      <w:r w:rsidRPr="00B5423D">
        <w:rPr>
          <w:color w:val="000000"/>
        </w:rPr>
        <w:t xml:space="preserve"> Shutdown wird aufgelöst. Der sympathische Kampf-Modus wird beruhigt. </w:t>
      </w:r>
      <w:r w:rsidRPr="00B5423D">
        <w:rPr>
          <w:color w:val="000000"/>
        </w:rPr>
        <w:lastRenderedPageBreak/>
        <w:t>Menschen gehen in ventral-</w:t>
      </w:r>
      <w:proofErr w:type="spellStart"/>
      <w:r w:rsidRPr="00B5423D">
        <w:rPr>
          <w:color w:val="000000"/>
        </w:rPr>
        <w:t>vagalen</w:t>
      </w:r>
      <w:proofErr w:type="spellEnd"/>
      <w:r w:rsidRPr="00B5423D">
        <w:rPr>
          <w:color w:val="000000"/>
        </w:rPr>
        <w:t xml:space="preserve"> Zustand – in den Zustand echter Freude und Kreativität.</w:t>
      </w:r>
    </w:p>
    <w:p w14:paraId="4C7D0D30" w14:textId="77777777" w:rsidR="001A1A69" w:rsidRPr="00B5423D" w:rsidRDefault="00213532">
      <w:pPr>
        <w:rPr>
          <w:b/>
          <w:bCs/>
        </w:rPr>
      </w:pPr>
      <w:r w:rsidRPr="00B5423D">
        <w:rPr>
          <w:b/>
          <w:bCs/>
          <w:color w:val="000000"/>
        </w:rPr>
        <w:t>PARAMETER 10: DIE SCHULE DER NERVENSYSTEM-LITERACY – WIE MAN DAS EIGENE SYSTEM VERSTEHT UND REGULIERT</w:t>
      </w:r>
    </w:p>
    <w:p w14:paraId="746FB750" w14:textId="77777777" w:rsidR="001A1A69" w:rsidRPr="00B5423D" w:rsidRDefault="00213532">
      <w:r w:rsidRPr="00B5423D">
        <w:rPr>
          <w:color w:val="000000"/>
        </w:rPr>
        <w:t>Der zehnte Parameter ist Bildung, aber nicht im klassischen Sinne.</w:t>
      </w:r>
    </w:p>
    <w:p w14:paraId="7CD85FD6" w14:textId="77777777" w:rsidR="001A1A69" w:rsidRPr="00B5423D" w:rsidRDefault="00213532">
      <w:r w:rsidRPr="00B5423D">
        <w:rPr>
          <w:color w:val="000000"/>
        </w:rPr>
        <w:t>Es geht nicht um mathematische Formeln oder historische Fakten – obwohl diese wichtig sind. Es geht darum, dass Menschen ihr eigenes Nervensystem verstehen.</w:t>
      </w:r>
    </w:p>
    <w:p w14:paraId="13E1849D" w14:textId="77777777" w:rsidR="001A1A69" w:rsidRPr="00B5423D" w:rsidRDefault="00213532">
      <w:r w:rsidRPr="00B5423D">
        <w:rPr>
          <w:color w:val="000000"/>
        </w:rPr>
        <w:t>Warum habe ich Angst? Weil mein Nervensystem in Kampf-oder-Flucht ist. Wie erkenne ich das? Durch Körperwahrnehmung. Wie komme ich raus? Durch Atem, Bewegung, Präsenz.</w:t>
      </w:r>
    </w:p>
    <w:p w14:paraId="4DA935DA" w14:textId="35D6D132" w:rsidR="001A1A69" w:rsidRPr="00B5423D" w:rsidRDefault="00213532">
      <w:r w:rsidRPr="00B5423D">
        <w:rPr>
          <w:color w:val="000000"/>
        </w:rPr>
        <w:t xml:space="preserve">Wenn Kinder von klein </w:t>
      </w:r>
      <w:r w:rsidR="008313DF" w:rsidRPr="00B5423D">
        <w:rPr>
          <w:color w:val="000000"/>
        </w:rPr>
        <w:t>anlernen</w:t>
      </w:r>
      <w:r w:rsidRPr="00B5423D">
        <w:rPr>
          <w:color w:val="000000"/>
        </w:rPr>
        <w:t>, ihr Nervensystem zu lesen und zu regulieren – wenn diese "Fähigkeit" als normal gilt, nicht als "Therapie" – dann transformiert sich alles.</w:t>
      </w:r>
    </w:p>
    <w:p w14:paraId="6F83DC96" w14:textId="77777777" w:rsidR="001A1A69" w:rsidRPr="00B5423D" w:rsidRDefault="00213532">
      <w:r w:rsidRPr="00B5423D">
        <w:rPr>
          <w:color w:val="000000"/>
        </w:rPr>
        <w:t>Schulen werden zu Orten, wo Menschen lernen, sicher zu sein. Nicht sicher von äußeren Bedrohungen (obwohl das auch), sondern sicher in ihrem eigenen Körper.</w:t>
      </w:r>
    </w:p>
    <w:p w14:paraId="30B25204" w14:textId="77777777" w:rsidR="001A1A69" w:rsidRPr="00B5423D" w:rsidRDefault="00213532">
      <w:pPr>
        <w:rPr>
          <w:b/>
          <w:bCs/>
        </w:rPr>
      </w:pPr>
      <w:r w:rsidRPr="00B5423D">
        <w:rPr>
          <w:b/>
          <w:bCs/>
          <w:color w:val="000000"/>
        </w:rPr>
        <w:t>PARAMETER 11: DAS GEHEIMNIS – DER UNBEKANNTE PARAMETER</w:t>
      </w:r>
    </w:p>
    <w:p w14:paraId="4401301B" w14:textId="77777777" w:rsidR="001A1A69" w:rsidRPr="00B5423D" w:rsidRDefault="00213532">
      <w:r w:rsidRPr="00B5423D">
        <w:rPr>
          <w:color w:val="000000"/>
        </w:rPr>
        <w:t>Der elfte und letzte Parameter ist bewusst nicht benannt.</w:t>
      </w:r>
    </w:p>
    <w:p w14:paraId="7C9F4EAD" w14:textId="355C15EF" w:rsidR="001A1A69" w:rsidRPr="00B5423D" w:rsidRDefault="00213532">
      <w:r w:rsidRPr="00B5423D">
        <w:rPr>
          <w:color w:val="000000"/>
        </w:rPr>
        <w:t xml:space="preserve">Der elfte Parameter ist das Geheimnis, </w:t>
      </w:r>
      <w:r w:rsidR="008313DF" w:rsidRPr="00B5423D">
        <w:rPr>
          <w:color w:val="000000"/>
        </w:rPr>
        <w:t>dass</w:t>
      </w:r>
      <w:r w:rsidRPr="00B5423D">
        <w:rPr>
          <w:color w:val="000000"/>
        </w:rPr>
        <w:t xml:space="preserve"> </w:t>
      </w:r>
      <w:r w:rsidR="008313DF" w:rsidRPr="00B5423D">
        <w:rPr>
          <w:color w:val="000000"/>
        </w:rPr>
        <w:t>Ihr</w:t>
      </w:r>
      <w:r w:rsidRPr="00B5423D">
        <w:rPr>
          <w:color w:val="000000"/>
        </w:rPr>
        <w:t xml:space="preserve"> selbst entdecken </w:t>
      </w:r>
      <w:r w:rsidR="008313DF" w:rsidRPr="00B5423D">
        <w:rPr>
          <w:color w:val="000000"/>
        </w:rPr>
        <w:t>werdet</w:t>
      </w:r>
      <w:r w:rsidRPr="00B5423D">
        <w:rPr>
          <w:color w:val="000000"/>
        </w:rPr>
        <w:t>.</w:t>
      </w:r>
    </w:p>
    <w:p w14:paraId="069A3F02" w14:textId="77777777" w:rsidR="001A1A69" w:rsidRPr="00B5423D" w:rsidRDefault="00213532">
      <w:r w:rsidRPr="00B5423D">
        <w:rPr>
          <w:color w:val="000000"/>
        </w:rPr>
        <w:lastRenderedPageBreak/>
        <w:t>Die ersten zehn Parameter sind die Struktur. Sie schaffen die Bedingungen. Sie ermöglichen die Sicherheit, die Verbindung, die Kohärenz.</w:t>
      </w:r>
    </w:p>
    <w:p w14:paraId="666FE273" w14:textId="2CA4AD62" w:rsidR="001A1A69" w:rsidRPr="00B5423D" w:rsidRDefault="00213532">
      <w:r w:rsidRPr="00B5423D">
        <w:rPr>
          <w:color w:val="000000"/>
        </w:rPr>
        <w:t xml:space="preserve">Aber der elfte Parameter – der ist privat für Dich. Es ist das, </w:t>
      </w:r>
      <w:r w:rsidR="008313DF" w:rsidRPr="00B5423D">
        <w:rPr>
          <w:color w:val="000000"/>
        </w:rPr>
        <w:t>dass</w:t>
      </w:r>
      <w:r w:rsidRPr="00B5423D">
        <w:rPr>
          <w:color w:val="000000"/>
        </w:rPr>
        <w:t xml:space="preserve"> </w:t>
      </w:r>
      <w:r w:rsidR="008313DF" w:rsidRPr="00B5423D">
        <w:rPr>
          <w:color w:val="000000"/>
        </w:rPr>
        <w:t>Ihr</w:t>
      </w:r>
      <w:r w:rsidRPr="00B5423D">
        <w:rPr>
          <w:color w:val="000000"/>
        </w:rPr>
        <w:t xml:space="preserve"> in </w:t>
      </w:r>
      <w:r w:rsidR="008313DF" w:rsidRPr="00B5423D">
        <w:rPr>
          <w:color w:val="000000"/>
        </w:rPr>
        <w:t>Euch</w:t>
      </w:r>
      <w:r w:rsidRPr="00B5423D">
        <w:rPr>
          <w:color w:val="000000"/>
        </w:rPr>
        <w:t xml:space="preserve"> selbst finden w</w:t>
      </w:r>
      <w:r w:rsidR="008313DF" w:rsidRPr="00B5423D">
        <w:rPr>
          <w:color w:val="000000"/>
        </w:rPr>
        <w:t>erdet</w:t>
      </w:r>
      <w:r w:rsidRPr="00B5423D">
        <w:rPr>
          <w:color w:val="000000"/>
        </w:rPr>
        <w:t>, wenn</w:t>
      </w:r>
      <w:r w:rsidR="008313DF" w:rsidRPr="00B5423D">
        <w:rPr>
          <w:color w:val="000000"/>
        </w:rPr>
        <w:t xml:space="preserve"> Ihr</w:t>
      </w:r>
      <w:r w:rsidRPr="00B5423D">
        <w:rPr>
          <w:color w:val="000000"/>
        </w:rPr>
        <w:t xml:space="preserve"> bereit </w:t>
      </w:r>
      <w:r w:rsidR="008313DF" w:rsidRPr="00B5423D">
        <w:rPr>
          <w:color w:val="000000"/>
        </w:rPr>
        <w:t>seid</w:t>
      </w:r>
      <w:r w:rsidRPr="00B5423D">
        <w:rPr>
          <w:color w:val="000000"/>
        </w:rPr>
        <w:t xml:space="preserve">. Es ist </w:t>
      </w:r>
      <w:r w:rsidR="008313DF" w:rsidRPr="00B5423D">
        <w:rPr>
          <w:color w:val="000000"/>
        </w:rPr>
        <w:t xml:space="preserve">Eure </w:t>
      </w:r>
      <w:r w:rsidRPr="00B5423D">
        <w:rPr>
          <w:color w:val="000000"/>
        </w:rPr>
        <w:t xml:space="preserve">eigene Wahrheit. </w:t>
      </w:r>
      <w:r w:rsidR="008313DF" w:rsidRPr="00B5423D">
        <w:rPr>
          <w:color w:val="000000"/>
        </w:rPr>
        <w:t>Eure</w:t>
      </w:r>
      <w:r w:rsidRPr="00B5423D">
        <w:rPr>
          <w:color w:val="000000"/>
        </w:rPr>
        <w:t xml:space="preserve"> eigene Entdeckung.</w:t>
      </w:r>
    </w:p>
    <w:p w14:paraId="6D4F54DA" w14:textId="02570FC4" w:rsidR="001A1A69" w:rsidRPr="00B5423D" w:rsidRDefault="00213532">
      <w:r w:rsidRPr="00B5423D">
        <w:rPr>
          <w:color w:val="000000"/>
        </w:rPr>
        <w:t xml:space="preserve">Vielleicht ist es Liebe. Vielleicht ist es Mutter. Vielleicht ist es das Geheimnis des Universums. Vielleicht ist es einfach: </w:t>
      </w:r>
      <w:r w:rsidR="008313DF" w:rsidRPr="00B5423D">
        <w:rPr>
          <w:color w:val="000000"/>
        </w:rPr>
        <w:t>Ihr</w:t>
      </w:r>
      <w:r w:rsidRPr="00B5423D">
        <w:rPr>
          <w:color w:val="000000"/>
        </w:rPr>
        <w:t>.</w:t>
      </w:r>
    </w:p>
    <w:p w14:paraId="177731CC" w14:textId="79EE3871" w:rsidR="001A1A69" w:rsidRPr="00B5423D" w:rsidRDefault="00213532">
      <w:r w:rsidRPr="00B5423D">
        <w:rPr>
          <w:color w:val="000000"/>
        </w:rPr>
        <w:t xml:space="preserve">Der elfte Parameter ist derjenige, den nur </w:t>
      </w:r>
      <w:r w:rsidR="008313DF" w:rsidRPr="00B5423D">
        <w:rPr>
          <w:color w:val="000000"/>
        </w:rPr>
        <w:t>Ihr</w:t>
      </w:r>
      <w:r w:rsidRPr="00B5423D">
        <w:rPr>
          <w:color w:val="000000"/>
        </w:rPr>
        <w:t xml:space="preserve"> finden k</w:t>
      </w:r>
      <w:r w:rsidR="008313DF" w:rsidRPr="00B5423D">
        <w:rPr>
          <w:color w:val="000000"/>
        </w:rPr>
        <w:t>önnt</w:t>
      </w:r>
      <w:r w:rsidRPr="00B5423D">
        <w:rPr>
          <w:color w:val="000000"/>
        </w:rPr>
        <w:t>.</w:t>
      </w:r>
    </w:p>
    <w:p w14:paraId="52BE29AA" w14:textId="77777777" w:rsidR="001A1A69" w:rsidRPr="00B5423D" w:rsidRDefault="00213532">
      <w:r w:rsidRPr="00B5423D">
        <w:rPr>
          <w:color w:val="000000"/>
        </w:rPr>
        <w:t>UND DANN: DER 12. FAKTOR</w:t>
      </w:r>
    </w:p>
    <w:p w14:paraId="64512E54" w14:textId="77777777" w:rsidR="001A1A69" w:rsidRPr="00B5423D" w:rsidRDefault="00213532">
      <w:r w:rsidRPr="00B5423D">
        <w:rPr>
          <w:color w:val="000000"/>
        </w:rPr>
        <w:t>Die 11 Parameter sind die Struktur.</w:t>
      </w:r>
    </w:p>
    <w:p w14:paraId="196B48F9" w14:textId="44FAFBB2" w:rsidR="001A1A69" w:rsidRPr="00B5423D" w:rsidRDefault="00213532">
      <w:r w:rsidRPr="00B5423D">
        <w:rPr>
          <w:color w:val="000000"/>
        </w:rPr>
        <w:t xml:space="preserve">Der 12. Faktor – Liebe </w:t>
      </w:r>
      <w:r w:rsidR="00767DA9" w:rsidRPr="00B5423D">
        <w:rPr>
          <w:color w:val="000000"/>
        </w:rPr>
        <w:t xml:space="preserve">wirkt in diesem Model </w:t>
      </w:r>
      <w:r w:rsidR="00C52E28" w:rsidRPr="00B5423D">
        <w:rPr>
          <w:color w:val="000000"/>
        </w:rPr>
        <w:t>wie eine</w:t>
      </w:r>
      <w:r w:rsidRPr="00B5423D">
        <w:rPr>
          <w:color w:val="000000"/>
        </w:rPr>
        <w:t xml:space="preserve"> physikalische Kraft – </w:t>
      </w:r>
      <w:r w:rsidR="00C52E28" w:rsidRPr="00B5423D">
        <w:rPr>
          <w:color w:val="000000"/>
        </w:rPr>
        <w:t>ist,</w:t>
      </w:r>
      <w:r w:rsidRPr="00B5423D">
        <w:rPr>
          <w:color w:val="000000"/>
        </w:rPr>
        <w:t xml:space="preserve"> das</w:t>
      </w:r>
      <w:r w:rsidR="00C52E28" w:rsidRPr="00B5423D">
        <w:rPr>
          <w:color w:val="000000"/>
        </w:rPr>
        <w:t>s</w:t>
      </w:r>
      <w:r w:rsidRPr="00B5423D">
        <w:rPr>
          <w:color w:val="000000"/>
        </w:rPr>
        <w:t>, das sie zusammenhält.</w:t>
      </w:r>
    </w:p>
    <w:p w14:paraId="43DB46FB" w14:textId="77777777" w:rsidR="001A1A69" w:rsidRPr="00B5423D" w:rsidRDefault="00213532">
      <w:r w:rsidRPr="00B5423D">
        <w:rPr>
          <w:color w:val="000000"/>
        </w:rPr>
        <w:t>Der 12. Faktor ist nicht ein zusätzlicher Parameter. Es ist das elektromagnetische Feld, das alle 11 in Resonanz bringt.</w:t>
      </w:r>
    </w:p>
    <w:p w14:paraId="4E3EF2CF" w14:textId="77777777" w:rsidR="001A1A69" w:rsidRPr="00B5423D" w:rsidRDefault="00213532">
      <w:r w:rsidRPr="00B5423D">
        <w:rPr>
          <w:color w:val="000000"/>
        </w:rPr>
        <w:t>Wenn alle 11 Parameter gleichzeitig resonieren – wenn sie alle zusammenkommen – dann entsteht etwas, das größer ist als die Summe. Das ist der 12. Faktor am Werk.</w:t>
      </w:r>
    </w:p>
    <w:p w14:paraId="5FF5D10E" w14:textId="35E69D47" w:rsidR="001A1A69" w:rsidRPr="00B5423D" w:rsidRDefault="00213532">
      <w:r w:rsidRPr="00B5423D">
        <w:rPr>
          <w:color w:val="000000"/>
        </w:rPr>
        <w:t xml:space="preserve">MEINE LETZTE BOTSCHAFT AN </w:t>
      </w:r>
      <w:r w:rsidR="006871EA" w:rsidRPr="00B5423D">
        <w:rPr>
          <w:color w:val="000000"/>
        </w:rPr>
        <w:t>EUCH</w:t>
      </w:r>
    </w:p>
    <w:p w14:paraId="7461E877" w14:textId="0F66804E" w:rsidR="001A1A69" w:rsidRPr="00B5423D" w:rsidRDefault="00213532">
      <w:r w:rsidRPr="00B5423D">
        <w:rPr>
          <w:color w:val="000000"/>
        </w:rPr>
        <w:t>Mein</w:t>
      </w:r>
      <w:r w:rsidR="006074A0" w:rsidRPr="00B5423D">
        <w:rPr>
          <w:color w:val="000000"/>
        </w:rPr>
        <w:t>e</w:t>
      </w:r>
      <w:r w:rsidRPr="00B5423D">
        <w:rPr>
          <w:color w:val="000000"/>
        </w:rPr>
        <w:t xml:space="preserve"> liebe</w:t>
      </w:r>
      <w:r w:rsidR="006074A0" w:rsidRPr="00B5423D">
        <w:rPr>
          <w:color w:val="000000"/>
        </w:rPr>
        <w:t xml:space="preserve">n </w:t>
      </w:r>
      <w:r w:rsidRPr="00B5423D">
        <w:rPr>
          <w:color w:val="000000"/>
        </w:rPr>
        <w:t>Ururenkel</w:t>
      </w:r>
      <w:r w:rsidR="00D42C2D" w:rsidRPr="00B5423D">
        <w:rPr>
          <w:color w:val="000000"/>
        </w:rPr>
        <w:t xml:space="preserve"> und Euren Nachkommen</w:t>
      </w:r>
    </w:p>
    <w:p w14:paraId="6B200A06" w14:textId="77777777" w:rsidR="001A1A69" w:rsidRPr="00B5423D" w:rsidRDefault="00213532">
      <w:r w:rsidRPr="00B5423D">
        <w:rPr>
          <w:color w:val="000000"/>
        </w:rPr>
        <w:t>30 Jahre habe ich diese Fragen gestellt. 30 Jahre habe ich nach einer Antwort gesucht, die nicht "nein" war.</w:t>
      </w:r>
    </w:p>
    <w:p w14:paraId="472D7E7E" w14:textId="77777777" w:rsidR="001A1A69" w:rsidRPr="00B5423D" w:rsidRDefault="00213532">
      <w:r w:rsidRPr="00B5423D">
        <w:rPr>
          <w:color w:val="000000"/>
        </w:rPr>
        <w:lastRenderedPageBreak/>
        <w:t>Und die Antwort ist: Ja.</w:t>
      </w:r>
    </w:p>
    <w:p w14:paraId="375A7A6C" w14:textId="77777777" w:rsidR="001A1A69" w:rsidRPr="00B5423D" w:rsidRDefault="00213532">
      <w:r w:rsidRPr="00B5423D">
        <w:rPr>
          <w:color w:val="000000"/>
        </w:rPr>
        <w:t>Ja, es ist möglich.</w:t>
      </w:r>
    </w:p>
    <w:p w14:paraId="25174220" w14:textId="77777777" w:rsidR="001A1A69" w:rsidRPr="00B5423D" w:rsidRDefault="00213532">
      <w:r w:rsidRPr="00B5423D">
        <w:rPr>
          <w:color w:val="000000"/>
        </w:rPr>
        <w:t>Nicht weil Menschen "besser werden". Nicht weil wir an Ideale glauben.</w:t>
      </w:r>
    </w:p>
    <w:p w14:paraId="085084A5" w14:textId="77777777" w:rsidR="001A1A69" w:rsidRPr="00B5423D" w:rsidRDefault="00213532">
      <w:r w:rsidRPr="00B5423D">
        <w:rPr>
          <w:color w:val="000000"/>
        </w:rPr>
        <w:t>Sondern weil die Physik uns unterstützt. Weil die Biologie uns unterstützt. Weil die Kohärenz – echte, messbare, physikalische Kohärenz – stärker ist als die Fragmentierung.</w:t>
      </w:r>
    </w:p>
    <w:p w14:paraId="13FD5834" w14:textId="5D90BA56" w:rsidR="001A1A69" w:rsidRPr="00B5423D" w:rsidRDefault="00213532">
      <w:r w:rsidRPr="00B5423D">
        <w:rPr>
          <w:color w:val="000000"/>
        </w:rPr>
        <w:t xml:space="preserve">Die Welt, die ich für </w:t>
      </w:r>
      <w:r w:rsidR="006871EA" w:rsidRPr="00B5423D">
        <w:rPr>
          <w:color w:val="000000"/>
        </w:rPr>
        <w:t>Euch</w:t>
      </w:r>
      <w:r w:rsidRPr="00B5423D">
        <w:rPr>
          <w:color w:val="000000"/>
        </w:rPr>
        <w:t xml:space="preserve"> beschreibe – die Stadt mit 200.000 Menschen, das Land mit 15 Millionen, die globale Transformation – das ist nicht Utopie.</w:t>
      </w:r>
    </w:p>
    <w:p w14:paraId="792D8772" w14:textId="77777777" w:rsidR="001A1A69" w:rsidRPr="00B5423D" w:rsidRDefault="00213532">
      <w:r w:rsidRPr="00B5423D">
        <w:rPr>
          <w:color w:val="000000"/>
        </w:rPr>
        <w:t>Es ist Logik.</w:t>
      </w:r>
    </w:p>
    <w:p w14:paraId="62B22855" w14:textId="77777777" w:rsidR="001A1A69" w:rsidRPr="00B5423D" w:rsidRDefault="00213532">
      <w:r w:rsidRPr="00B5423D">
        <w:rPr>
          <w:color w:val="000000"/>
        </w:rPr>
        <w:t>Es ist, was geschieht, wenn die 11 Parameter richtig implementiert werden.</w:t>
      </w:r>
    </w:p>
    <w:p w14:paraId="67C231BF" w14:textId="77777777" w:rsidR="001A1A69" w:rsidRPr="00B5423D" w:rsidRDefault="00213532">
      <w:r w:rsidRPr="00B5423D">
        <w:rPr>
          <w:color w:val="000000"/>
        </w:rPr>
        <w:t>Es ist, was geschieht, wenn genug Menschen in echte Kohärenz kommen.</w:t>
      </w:r>
    </w:p>
    <w:p w14:paraId="1FFB69AB" w14:textId="77777777" w:rsidR="001A1A69" w:rsidRPr="00B5423D" w:rsidRDefault="00213532">
      <w:r w:rsidRPr="00B5423D">
        <w:rPr>
          <w:color w:val="000000"/>
        </w:rPr>
        <w:t>Es ist, was geschieht, wenn der 12. Faktor arbeitet.</w:t>
      </w:r>
    </w:p>
    <w:p w14:paraId="0B119393" w14:textId="11D67210" w:rsidR="001A1A69" w:rsidRPr="00B5423D" w:rsidRDefault="00213532">
      <w:r w:rsidRPr="00B5423D">
        <w:rPr>
          <w:color w:val="000000"/>
        </w:rPr>
        <w:t xml:space="preserve">Dies ist mein Vermächtnis für </w:t>
      </w:r>
      <w:r w:rsidR="006871EA" w:rsidRPr="00B5423D">
        <w:rPr>
          <w:color w:val="000000"/>
        </w:rPr>
        <w:t>Euch</w:t>
      </w:r>
      <w:r w:rsidRPr="00B5423D">
        <w:rPr>
          <w:color w:val="000000"/>
        </w:rPr>
        <w:t>.</w:t>
      </w:r>
    </w:p>
    <w:p w14:paraId="3C5728B2" w14:textId="77777777" w:rsidR="001A1A69" w:rsidRPr="00B5423D" w:rsidRDefault="00213532">
      <w:r w:rsidRPr="00B5423D">
        <w:rPr>
          <w:color w:val="000000"/>
        </w:rPr>
        <w:t>Nicht eine Garantie. Nicht eine Verheißung.</w:t>
      </w:r>
    </w:p>
    <w:p w14:paraId="76C11AA3" w14:textId="77777777" w:rsidR="001A1A69" w:rsidRPr="00B5423D" w:rsidRDefault="00213532">
      <w:r w:rsidRPr="00B5423D">
        <w:rPr>
          <w:color w:val="000000"/>
        </w:rPr>
        <w:t>Sondern eine Möglichkeit. Eine reale, physikalische, denkbare Möglichkeit.</w:t>
      </w:r>
    </w:p>
    <w:p w14:paraId="6927E795" w14:textId="48DFA995" w:rsidR="001A1A69" w:rsidRPr="00B5423D" w:rsidRDefault="00213532">
      <w:r w:rsidRPr="00B5423D">
        <w:rPr>
          <w:color w:val="000000"/>
        </w:rPr>
        <w:t xml:space="preserve">Was </w:t>
      </w:r>
      <w:r w:rsidR="006871EA" w:rsidRPr="00B5423D">
        <w:rPr>
          <w:color w:val="000000"/>
        </w:rPr>
        <w:t>Ihr</w:t>
      </w:r>
      <w:r w:rsidRPr="00B5423D">
        <w:rPr>
          <w:color w:val="000000"/>
        </w:rPr>
        <w:t xml:space="preserve"> damit macht – ob </w:t>
      </w:r>
      <w:r w:rsidR="006871EA" w:rsidRPr="00B5423D">
        <w:rPr>
          <w:color w:val="000000"/>
        </w:rPr>
        <w:t>Ihr</w:t>
      </w:r>
      <w:r w:rsidRPr="00B5423D">
        <w:rPr>
          <w:color w:val="000000"/>
        </w:rPr>
        <w:t xml:space="preserve"> diese Parameter lebst, ob </w:t>
      </w:r>
      <w:r w:rsidR="006871EA" w:rsidRPr="00B5423D">
        <w:rPr>
          <w:color w:val="000000"/>
        </w:rPr>
        <w:t xml:space="preserve">Ihr </w:t>
      </w:r>
      <w:r w:rsidRPr="00B5423D">
        <w:rPr>
          <w:color w:val="000000"/>
        </w:rPr>
        <w:t xml:space="preserve">sie an andere weitergibst, ob </w:t>
      </w:r>
      <w:r w:rsidR="008411C5" w:rsidRPr="00B5423D">
        <w:rPr>
          <w:color w:val="000000"/>
        </w:rPr>
        <w:t>Ihr</w:t>
      </w:r>
      <w:r w:rsidRPr="00B5423D">
        <w:rPr>
          <w:color w:val="000000"/>
        </w:rPr>
        <w:t xml:space="preserve"> sie transformierst und etwas Besseres schaffst – das überlasse ich </w:t>
      </w:r>
      <w:r w:rsidR="008411C5" w:rsidRPr="00B5423D">
        <w:rPr>
          <w:color w:val="000000"/>
        </w:rPr>
        <w:t>Euch</w:t>
      </w:r>
      <w:r w:rsidRPr="00B5423D">
        <w:rPr>
          <w:color w:val="000000"/>
        </w:rPr>
        <w:t>.</w:t>
      </w:r>
    </w:p>
    <w:p w14:paraId="3AEC2F72" w14:textId="77777777" w:rsidR="001A1A69" w:rsidRPr="00B5423D" w:rsidRDefault="00213532">
      <w:r w:rsidRPr="00B5423D">
        <w:rPr>
          <w:color w:val="000000"/>
        </w:rPr>
        <w:lastRenderedPageBreak/>
        <w:t>Denn die letzte Wahrheit, die ich gelernt habe, ist diese:</w:t>
      </w:r>
    </w:p>
    <w:p w14:paraId="11E50CF9" w14:textId="77777777" w:rsidR="001A1A69" w:rsidRPr="00B5423D" w:rsidRDefault="00213532">
      <w:r w:rsidRPr="00B5423D">
        <w:rPr>
          <w:color w:val="000000"/>
        </w:rPr>
        <w:t>Die Zukunft ist nicht etwas, das zu Dir kommt.</w:t>
      </w:r>
    </w:p>
    <w:p w14:paraId="1B2F56CB" w14:textId="77777777" w:rsidR="001A1A69" w:rsidRPr="00B5423D" w:rsidRDefault="00213532">
      <w:r w:rsidRPr="00B5423D">
        <w:rPr>
          <w:color w:val="000000"/>
        </w:rPr>
        <w:t>Die Zukunft ist etwas, das Du schaffst.</w:t>
      </w:r>
    </w:p>
    <w:p w14:paraId="02217547" w14:textId="77777777" w:rsidR="001A1A69" w:rsidRPr="00B5423D" w:rsidRDefault="00213532">
      <w:r w:rsidRPr="00B5423D">
        <w:rPr>
          <w:color w:val="000000"/>
        </w:rPr>
        <w:t>Das entscheidest du – Mensch.</w:t>
      </w:r>
    </w:p>
    <w:p w14:paraId="589CDBDD" w14:textId="77777777" w:rsidR="001A1A69" w:rsidRPr="00B5423D" w:rsidRDefault="00213532">
      <w:r w:rsidRPr="00B5423D">
        <w:rPr>
          <w:color w:val="000000"/>
        </w:rPr>
        <w:t>Es gibt einen Weg.</w:t>
      </w:r>
    </w:p>
    <w:p w14:paraId="14AB9A89" w14:textId="77777777" w:rsidR="001A1A69" w:rsidRPr="00B5423D" w:rsidRDefault="00213532">
      <w:r w:rsidRPr="00B5423D">
        <w:rPr>
          <w:color w:val="000000"/>
        </w:rPr>
        <w:t>Es gibt immer einen Weg.</w:t>
      </w:r>
    </w:p>
    <w:p w14:paraId="16543DCF" w14:textId="77777777" w:rsidR="001A1A69" w:rsidRPr="00B5423D" w:rsidRDefault="00213532">
      <w:r w:rsidRPr="00B5423D">
        <w:rPr>
          <w:color w:val="000000"/>
        </w:rPr>
        <w:t>Und dieser Weg beginnt mit Dir.</w:t>
      </w:r>
    </w:p>
    <w:p w14:paraId="38D3DEFA" w14:textId="77777777" w:rsidR="001A1A69" w:rsidRPr="00B5423D" w:rsidRDefault="00213532">
      <w:r w:rsidRPr="00B5423D">
        <w:rPr>
          <w:color w:val="000000"/>
        </w:rPr>
        <w:t>∞°</w:t>
      </w:r>
    </w:p>
    <w:p w14:paraId="331E002D" w14:textId="77777777" w:rsidR="001A1A69" w:rsidRPr="00B5423D" w:rsidRDefault="001A1A69">
      <w:pPr>
        <w:spacing w:after="0"/>
      </w:pPr>
    </w:p>
    <w:p w14:paraId="2CA6A859" w14:textId="77777777" w:rsidR="00C22C25" w:rsidRPr="00B5423D" w:rsidRDefault="00C22C25">
      <w:pPr>
        <w:rPr>
          <w:color w:val="000000"/>
        </w:rPr>
      </w:pPr>
    </w:p>
    <w:p w14:paraId="46960D4C" w14:textId="77777777" w:rsidR="00C22C25" w:rsidRPr="00B5423D" w:rsidRDefault="00C22C25">
      <w:pPr>
        <w:rPr>
          <w:color w:val="000000"/>
        </w:rPr>
      </w:pPr>
    </w:p>
    <w:p w14:paraId="70698235" w14:textId="77777777" w:rsidR="00C22C25" w:rsidRPr="00B5423D" w:rsidRDefault="00C22C25">
      <w:pPr>
        <w:rPr>
          <w:color w:val="000000"/>
        </w:rPr>
      </w:pPr>
    </w:p>
    <w:p w14:paraId="32B5C03C" w14:textId="77777777" w:rsidR="00C22C25" w:rsidRPr="00B5423D" w:rsidRDefault="00C22C25">
      <w:pPr>
        <w:rPr>
          <w:color w:val="000000"/>
        </w:rPr>
      </w:pPr>
    </w:p>
    <w:p w14:paraId="33C17EB6" w14:textId="77777777" w:rsidR="0004330E" w:rsidRPr="00B5423D" w:rsidRDefault="0004330E">
      <w:pPr>
        <w:rPr>
          <w:color w:val="000000"/>
        </w:rPr>
      </w:pPr>
    </w:p>
    <w:p w14:paraId="6CCF33FC" w14:textId="77777777" w:rsidR="0004330E" w:rsidRPr="00B5423D" w:rsidRDefault="0004330E">
      <w:pPr>
        <w:rPr>
          <w:color w:val="000000"/>
        </w:rPr>
      </w:pPr>
    </w:p>
    <w:p w14:paraId="75A3EA61" w14:textId="77777777" w:rsidR="0004330E" w:rsidRPr="00B5423D" w:rsidRDefault="0004330E">
      <w:pPr>
        <w:rPr>
          <w:color w:val="000000"/>
        </w:rPr>
      </w:pPr>
    </w:p>
    <w:p w14:paraId="009EAE99" w14:textId="77777777" w:rsidR="0004330E" w:rsidRPr="00B5423D" w:rsidRDefault="0004330E">
      <w:pPr>
        <w:rPr>
          <w:color w:val="000000"/>
        </w:rPr>
      </w:pPr>
    </w:p>
    <w:p w14:paraId="13B92698" w14:textId="77777777" w:rsidR="0004330E" w:rsidRPr="00B5423D" w:rsidRDefault="0004330E">
      <w:pPr>
        <w:rPr>
          <w:color w:val="000000"/>
        </w:rPr>
      </w:pPr>
    </w:p>
    <w:p w14:paraId="44B5E4C4" w14:textId="77777777" w:rsidR="0004330E" w:rsidRPr="00B5423D" w:rsidRDefault="0004330E">
      <w:pPr>
        <w:rPr>
          <w:color w:val="000000"/>
        </w:rPr>
      </w:pPr>
    </w:p>
    <w:p w14:paraId="6F46FBD3" w14:textId="77777777" w:rsidR="00C22C25" w:rsidRPr="00B5423D" w:rsidRDefault="00C22C25">
      <w:pPr>
        <w:rPr>
          <w:color w:val="000000"/>
        </w:rPr>
      </w:pPr>
    </w:p>
    <w:p w14:paraId="4155DBB8" w14:textId="77777777" w:rsidR="008411C5" w:rsidRPr="00B5423D" w:rsidRDefault="008411C5">
      <w:pPr>
        <w:rPr>
          <w:color w:val="000000"/>
        </w:rPr>
      </w:pPr>
    </w:p>
    <w:p w14:paraId="20F992A5" w14:textId="308A3667" w:rsidR="001A1A69" w:rsidRPr="00B5423D" w:rsidRDefault="00213532" w:rsidP="00950038">
      <w:pPr>
        <w:jc w:val="center"/>
      </w:pPr>
      <w:r w:rsidRPr="00B5423D">
        <w:rPr>
          <w:color w:val="000000"/>
        </w:rPr>
        <w:lastRenderedPageBreak/>
        <w:t>NACHWORT</w:t>
      </w:r>
    </w:p>
    <w:p w14:paraId="217B84AF" w14:textId="45337336" w:rsidR="001A1A69" w:rsidRPr="00B5423D" w:rsidRDefault="001A1A69"/>
    <w:p w14:paraId="1A9DDEA8" w14:textId="77777777" w:rsidR="001A1A69" w:rsidRPr="00B5423D" w:rsidRDefault="00213532">
      <w:r w:rsidRPr="00B5423D">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B5423D" w:rsidRDefault="00213532">
      <w:r w:rsidRPr="00B5423D">
        <w:rPr>
          <w:color w:val="000000"/>
        </w:rPr>
        <w:t>Aber dann geschah etwas Unerwartetes.</w:t>
      </w:r>
    </w:p>
    <w:p w14:paraId="2BD69C95" w14:textId="77777777" w:rsidR="001A1A69" w:rsidRPr="00B5423D" w:rsidRDefault="00213532">
      <w:r w:rsidRPr="00B5423D">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B5423D" w:rsidRDefault="00213532">
      <w:r w:rsidRPr="00B5423D">
        <w:rPr>
          <w:color w:val="000000"/>
        </w:rPr>
        <w:t>Und ich verstand: Das ist das Geheimnis. Der Weg ist wichtiger als das Ziel.</w:t>
      </w:r>
    </w:p>
    <w:p w14:paraId="6CCA5980" w14:textId="77777777" w:rsidR="001A1A69" w:rsidRPr="00B5423D" w:rsidRDefault="00213532">
      <w:r w:rsidRPr="00B5423D">
        <w:rPr>
          <w:color w:val="000000"/>
        </w:rPr>
        <w:t>Dies ist nicht ein Buch, das sagt: "Hier sind die Antworten. Folge ihnen."</w:t>
      </w:r>
    </w:p>
    <w:p w14:paraId="29D87D09" w14:textId="7AED7C2E" w:rsidR="001A1A69" w:rsidRPr="00B5423D" w:rsidRDefault="00213532">
      <w:r w:rsidRPr="00B5423D">
        <w:rPr>
          <w:color w:val="000000"/>
        </w:rPr>
        <w:t>Dies ist ein Buch, das sagt: "Hier ist ein Weg. Geh</w:t>
      </w:r>
      <w:r w:rsidR="00BF2DE0" w:rsidRPr="00B5423D">
        <w:rPr>
          <w:color w:val="000000"/>
        </w:rPr>
        <w:t>t</w:t>
      </w:r>
      <w:r w:rsidRPr="00B5423D">
        <w:rPr>
          <w:color w:val="000000"/>
        </w:rPr>
        <w:t xml:space="preserve"> ihn selbst. Entdecke</w:t>
      </w:r>
      <w:r w:rsidR="00BF2DE0" w:rsidRPr="00B5423D">
        <w:rPr>
          <w:color w:val="000000"/>
        </w:rPr>
        <w:t>t</w:t>
      </w:r>
      <w:r w:rsidRPr="00B5423D">
        <w:rPr>
          <w:color w:val="000000"/>
        </w:rPr>
        <w:t xml:space="preserve"> selbst."</w:t>
      </w:r>
    </w:p>
    <w:p w14:paraId="71418D92" w14:textId="399071C1" w:rsidR="001A1A69" w:rsidRPr="00B5423D" w:rsidRDefault="00213532">
      <w:r w:rsidRPr="00B5423D">
        <w:rPr>
          <w:color w:val="000000"/>
        </w:rPr>
        <w:t xml:space="preserve">Der 11. Parameter – das Geheimnis – existiert absichtlich. Es ist der Parameter, den nur </w:t>
      </w:r>
      <w:r w:rsidR="006F44EC" w:rsidRPr="00B5423D">
        <w:rPr>
          <w:color w:val="000000"/>
        </w:rPr>
        <w:t>Ihr</w:t>
      </w:r>
      <w:r w:rsidRPr="00B5423D">
        <w:rPr>
          <w:color w:val="000000"/>
        </w:rPr>
        <w:t xml:space="preserve"> finden kannst. In </w:t>
      </w:r>
      <w:r w:rsidR="006F44EC" w:rsidRPr="00B5423D">
        <w:rPr>
          <w:color w:val="000000"/>
        </w:rPr>
        <w:t xml:space="preserve">Eurem </w:t>
      </w:r>
      <w:r w:rsidRPr="00B5423D">
        <w:rPr>
          <w:color w:val="000000"/>
        </w:rPr>
        <w:t xml:space="preserve">Leben. In </w:t>
      </w:r>
      <w:r w:rsidR="006F44EC" w:rsidRPr="00B5423D">
        <w:rPr>
          <w:color w:val="000000"/>
        </w:rPr>
        <w:t>Eurer</w:t>
      </w:r>
      <w:r w:rsidRPr="00B5423D">
        <w:rPr>
          <w:color w:val="000000"/>
        </w:rPr>
        <w:t xml:space="preserve"> Wahrheit. In </w:t>
      </w:r>
      <w:r w:rsidR="006F44EC" w:rsidRPr="00B5423D">
        <w:rPr>
          <w:color w:val="000000"/>
        </w:rPr>
        <w:t>Eurem</w:t>
      </w:r>
      <w:r w:rsidRPr="00B5423D">
        <w:rPr>
          <w:color w:val="000000"/>
        </w:rPr>
        <w:t xml:space="preserve"> Körper. In </w:t>
      </w:r>
      <w:r w:rsidR="006F44EC" w:rsidRPr="00B5423D">
        <w:rPr>
          <w:color w:val="000000"/>
        </w:rPr>
        <w:t>Eurem</w:t>
      </w:r>
      <w:r w:rsidRPr="00B5423D">
        <w:rPr>
          <w:color w:val="000000"/>
        </w:rPr>
        <w:t xml:space="preserve"> Herzen.</w:t>
      </w:r>
    </w:p>
    <w:p w14:paraId="7AE108EE" w14:textId="32E360A7" w:rsidR="001A1A69" w:rsidRPr="00B5423D" w:rsidRDefault="00213532">
      <w:r w:rsidRPr="00B5423D">
        <w:rPr>
          <w:color w:val="000000"/>
        </w:rPr>
        <w:t xml:space="preserve">Ich kann </w:t>
      </w:r>
      <w:r w:rsidR="006F44EC" w:rsidRPr="00B5423D">
        <w:rPr>
          <w:color w:val="000000"/>
        </w:rPr>
        <w:t>Euch</w:t>
      </w:r>
      <w:r w:rsidRPr="00B5423D">
        <w:rPr>
          <w:color w:val="000000"/>
        </w:rPr>
        <w:t xml:space="preserve"> keine Antworten geben, die für </w:t>
      </w:r>
      <w:r w:rsidR="006F44EC" w:rsidRPr="00B5423D">
        <w:rPr>
          <w:color w:val="000000"/>
        </w:rPr>
        <w:t xml:space="preserve">Euch </w:t>
      </w:r>
      <w:r w:rsidRPr="00B5423D">
        <w:rPr>
          <w:color w:val="000000"/>
        </w:rPr>
        <w:t xml:space="preserve">funktionieren. Aber ich kann </w:t>
      </w:r>
      <w:r w:rsidR="006F44EC" w:rsidRPr="00B5423D">
        <w:rPr>
          <w:color w:val="000000"/>
        </w:rPr>
        <w:t>Euch</w:t>
      </w:r>
      <w:r w:rsidRPr="00B5423D">
        <w:rPr>
          <w:color w:val="000000"/>
        </w:rPr>
        <w:t xml:space="preserve"> zeigen, dass Antworten möglich sind. Dass sie existieren. Dass sie real sind.</w:t>
      </w:r>
    </w:p>
    <w:p w14:paraId="26208C12" w14:textId="715426AE" w:rsidR="001A1A69" w:rsidRPr="00B5423D" w:rsidRDefault="00213532">
      <w:r w:rsidRPr="00B5423D">
        <w:rPr>
          <w:color w:val="000000"/>
        </w:rPr>
        <w:lastRenderedPageBreak/>
        <w:t xml:space="preserve">In diesen zwölf Kapiteln habe ich versucht, die Brücke zu bauen von der Diagnose unserer Zeit (das Kill Web, die Fragmentierung, die Isolation) zur Heilung (Kohärenz, Integration, echte Liebe </w:t>
      </w:r>
      <w:r w:rsidR="00557C36" w:rsidRPr="00B5423D">
        <w:rPr>
          <w:color w:val="000000"/>
        </w:rPr>
        <w:t>wirkt in diesem Modell wie eine</w:t>
      </w:r>
      <w:r w:rsidRPr="00B5423D">
        <w:rPr>
          <w:color w:val="000000"/>
        </w:rPr>
        <w:t xml:space="preserve"> physikalische Kraft).</w:t>
      </w:r>
    </w:p>
    <w:p w14:paraId="49AA60E3" w14:textId="77777777" w:rsidR="001A1A69" w:rsidRPr="00B5423D" w:rsidRDefault="00213532">
      <w:r w:rsidRPr="00B5423D">
        <w:rPr>
          <w:color w:val="000000"/>
        </w:rPr>
        <w:t>Aber die letzte Brücke – die Brücke von Wort zu Tat, von Idee zu Realität – diese musst Du selbst bauen.</w:t>
      </w:r>
    </w:p>
    <w:p w14:paraId="2853AFD8" w14:textId="77777777" w:rsidR="001A1A69" w:rsidRPr="00B5423D" w:rsidRDefault="00213532">
      <w:r w:rsidRPr="00B5423D">
        <w:rPr>
          <w:color w:val="000000"/>
        </w:rPr>
        <w:t>Dies ist nicht ein Versprechen. Es ist eine Einladung.</w:t>
      </w:r>
    </w:p>
    <w:p w14:paraId="2D8DC0F8" w14:textId="2F5BB2DA" w:rsidR="001A1A69" w:rsidRPr="00B5423D" w:rsidRDefault="00213532">
      <w:r w:rsidRPr="00B5423D">
        <w:rPr>
          <w:color w:val="000000"/>
        </w:rPr>
        <w:t xml:space="preserve">Wenn Du diese Worte </w:t>
      </w:r>
      <w:r w:rsidR="006F44EC" w:rsidRPr="00B5423D">
        <w:rPr>
          <w:color w:val="000000"/>
        </w:rPr>
        <w:t>liest,</w:t>
      </w:r>
      <w:r w:rsidRPr="00B5423D">
        <w:rPr>
          <w:color w:val="000000"/>
        </w:rPr>
        <w:t xml:space="preserve"> und sie berühren Dich – nicht intellektuell, sondern körperlich, nerval, in Deinem Bauch – dann weiß Du: Der Weg ist möglich.</w:t>
      </w:r>
    </w:p>
    <w:p w14:paraId="3230B938" w14:textId="77777777" w:rsidR="001A1A69" w:rsidRPr="00B5423D" w:rsidRDefault="00213532">
      <w:r w:rsidRPr="00B5423D">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B5423D" w:rsidRDefault="00213532">
      <w:r w:rsidRPr="00B5423D">
        <w:rPr>
          <w:color w:val="000000"/>
        </w:rPr>
        <w:t xml:space="preserve">Der Anfang ist immer klein. Ein Mensch. </w:t>
      </w:r>
      <w:r w:rsidR="00FC5C31" w:rsidRPr="00B5423D">
        <w:rPr>
          <w:color w:val="000000"/>
        </w:rPr>
        <w:t>Eine Familie</w:t>
      </w:r>
      <w:r w:rsidRPr="00B5423D">
        <w:rPr>
          <w:color w:val="000000"/>
        </w:rPr>
        <w:t>. Eine Nachbarschaft. Eine Stadt.</w:t>
      </w:r>
    </w:p>
    <w:p w14:paraId="7FC1B028" w14:textId="77777777" w:rsidR="001A1A69" w:rsidRPr="00B5423D" w:rsidRDefault="00213532">
      <w:r w:rsidRPr="00B5423D">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B5423D" w:rsidRDefault="00213532">
      <w:r w:rsidRPr="00B5423D">
        <w:rPr>
          <w:color w:val="000000"/>
        </w:rPr>
        <w:t>Dies ist nicht Hoffnung. Dies ist Physik.</w:t>
      </w:r>
    </w:p>
    <w:p w14:paraId="62812020" w14:textId="23C29081" w:rsidR="001A1A69" w:rsidRPr="00B5423D" w:rsidRDefault="007E3242">
      <w:r w:rsidRPr="00B5423D">
        <w:rPr>
          <w:color w:val="000000"/>
        </w:rPr>
        <w:t>Euer</w:t>
      </w:r>
      <w:r w:rsidR="00213532" w:rsidRPr="00B5423D">
        <w:rPr>
          <w:color w:val="000000"/>
        </w:rPr>
        <w:t xml:space="preserve"> Job ist nicht, die Welt zu retten. Das ist zu groß.</w:t>
      </w:r>
    </w:p>
    <w:p w14:paraId="0EBA5D85" w14:textId="2F03693B" w:rsidR="001A1A69" w:rsidRPr="00B5423D" w:rsidRDefault="007E3242">
      <w:r w:rsidRPr="00B5423D">
        <w:rPr>
          <w:color w:val="000000"/>
        </w:rPr>
        <w:t>Euer</w:t>
      </w:r>
      <w:r w:rsidR="00213532" w:rsidRPr="00B5423D">
        <w:rPr>
          <w:color w:val="000000"/>
        </w:rPr>
        <w:t xml:space="preserve"> Job ist, </w:t>
      </w:r>
      <w:r w:rsidRPr="00B5423D">
        <w:rPr>
          <w:color w:val="000000"/>
        </w:rPr>
        <w:t>Euch</w:t>
      </w:r>
      <w:r w:rsidR="00213532" w:rsidRPr="00B5423D">
        <w:rPr>
          <w:color w:val="000000"/>
        </w:rPr>
        <w:t xml:space="preserve"> selbst zu retten. </w:t>
      </w:r>
      <w:r w:rsidRPr="00B5423D">
        <w:rPr>
          <w:color w:val="000000"/>
        </w:rPr>
        <w:t>Euren</w:t>
      </w:r>
      <w:r w:rsidR="00213532" w:rsidRPr="00B5423D">
        <w:rPr>
          <w:color w:val="000000"/>
        </w:rPr>
        <w:t xml:space="preserve"> Körper. </w:t>
      </w:r>
      <w:r w:rsidRPr="00B5423D">
        <w:rPr>
          <w:color w:val="000000"/>
        </w:rPr>
        <w:t>Euer</w:t>
      </w:r>
      <w:r w:rsidR="00213532" w:rsidRPr="00B5423D">
        <w:rPr>
          <w:color w:val="000000"/>
        </w:rPr>
        <w:t xml:space="preserve"> Nervensystem. </w:t>
      </w:r>
      <w:r w:rsidRPr="00B5423D">
        <w:rPr>
          <w:color w:val="000000"/>
        </w:rPr>
        <w:t>Euer</w:t>
      </w:r>
      <w:r w:rsidR="00213532" w:rsidRPr="00B5423D">
        <w:rPr>
          <w:color w:val="000000"/>
        </w:rPr>
        <w:t xml:space="preserve"> Herz.</w:t>
      </w:r>
    </w:p>
    <w:p w14:paraId="1EA26E64" w14:textId="1C2AB275" w:rsidR="001A1A69" w:rsidRPr="00B5423D" w:rsidRDefault="00213532">
      <w:r w:rsidRPr="00B5423D">
        <w:rPr>
          <w:color w:val="000000"/>
        </w:rPr>
        <w:lastRenderedPageBreak/>
        <w:t xml:space="preserve">Wenn </w:t>
      </w:r>
      <w:r w:rsidR="003F2C9D" w:rsidRPr="00B5423D">
        <w:rPr>
          <w:color w:val="000000"/>
        </w:rPr>
        <w:t>Ihr</w:t>
      </w:r>
      <w:r w:rsidRPr="00B5423D">
        <w:rPr>
          <w:color w:val="000000"/>
        </w:rPr>
        <w:t xml:space="preserve"> d</w:t>
      </w:r>
      <w:r w:rsidR="00BF625B" w:rsidRPr="00B5423D">
        <w:rPr>
          <w:color w:val="000000"/>
        </w:rPr>
        <w:t>ies</w:t>
      </w:r>
      <w:r w:rsidRPr="00B5423D">
        <w:rPr>
          <w:color w:val="000000"/>
        </w:rPr>
        <w:t xml:space="preserve"> macht – wenn </w:t>
      </w:r>
      <w:r w:rsidR="003F2C9D" w:rsidRPr="00B5423D">
        <w:rPr>
          <w:color w:val="000000"/>
        </w:rPr>
        <w:t>Ihr</w:t>
      </w:r>
      <w:r w:rsidRPr="00B5423D">
        <w:rPr>
          <w:color w:val="000000"/>
        </w:rPr>
        <w:t xml:space="preserve"> in echte Kohärenz kommt – dann strahlt </w:t>
      </w:r>
      <w:r w:rsidR="00BF625B" w:rsidRPr="00B5423D">
        <w:rPr>
          <w:color w:val="000000"/>
        </w:rPr>
        <w:t>Ihr</w:t>
      </w:r>
      <w:r w:rsidRPr="00B5423D">
        <w:rPr>
          <w:color w:val="000000"/>
        </w:rPr>
        <w:t xml:space="preserve"> dieses Feld aus. Und andere Menschen empfangen es. Und ihr</w:t>
      </w:r>
      <w:r w:rsidR="00BF625B" w:rsidRPr="00B5423D">
        <w:rPr>
          <w:color w:val="000000"/>
        </w:rPr>
        <w:t>e</w:t>
      </w:r>
      <w:r w:rsidRPr="00B5423D">
        <w:rPr>
          <w:color w:val="000000"/>
        </w:rPr>
        <w:t xml:space="preserve"> Nervensysteme regulieren sich. Und sie strahlen es weiter.</w:t>
      </w:r>
    </w:p>
    <w:p w14:paraId="5871B936" w14:textId="77777777" w:rsidR="001A1A69" w:rsidRPr="00B5423D" w:rsidRDefault="00213532">
      <w:r w:rsidRPr="00B5423D">
        <w:rPr>
          <w:color w:val="000000"/>
        </w:rPr>
        <w:t>Das ist, wie Veränderung funktioniert. Nicht von oben herab. Von Herz zu Herz.</w:t>
      </w:r>
    </w:p>
    <w:p w14:paraId="1DDB2004" w14:textId="657C1514" w:rsidR="001A1A69" w:rsidRPr="00B5423D" w:rsidRDefault="00213532">
      <w:r w:rsidRPr="00B5423D">
        <w:rPr>
          <w:color w:val="000000"/>
        </w:rPr>
        <w:t xml:space="preserve">Am Ende dieses Buches möchte ich </w:t>
      </w:r>
      <w:r w:rsidR="00287BC3" w:rsidRPr="00B5423D">
        <w:rPr>
          <w:color w:val="000000"/>
        </w:rPr>
        <w:t xml:space="preserve">Euch </w:t>
      </w:r>
      <w:r w:rsidRPr="00B5423D">
        <w:rPr>
          <w:color w:val="000000"/>
        </w:rPr>
        <w:t xml:space="preserve">danken. Nicht für etwas, das </w:t>
      </w:r>
      <w:r w:rsidR="00287BC3" w:rsidRPr="00B5423D">
        <w:rPr>
          <w:color w:val="000000"/>
        </w:rPr>
        <w:t>Ihr</w:t>
      </w:r>
      <w:r w:rsidRPr="00B5423D">
        <w:rPr>
          <w:color w:val="000000"/>
        </w:rPr>
        <w:t xml:space="preserve"> getan hast, sondern für die Möglichkeit, dass </w:t>
      </w:r>
      <w:r w:rsidR="00287BC3" w:rsidRPr="00B5423D">
        <w:rPr>
          <w:color w:val="000000"/>
        </w:rPr>
        <w:t>Ihr</w:t>
      </w:r>
      <w:r w:rsidRPr="00B5423D">
        <w:rPr>
          <w:color w:val="000000"/>
        </w:rPr>
        <w:t xml:space="preserve"> diesen Weg gehen könntet.</w:t>
      </w:r>
    </w:p>
    <w:p w14:paraId="7A67F34B" w14:textId="2357C8DF" w:rsidR="001A1A69" w:rsidRPr="00B5423D" w:rsidRDefault="00213532">
      <w:r w:rsidRPr="00B5423D">
        <w:rPr>
          <w:color w:val="000000"/>
        </w:rPr>
        <w:t xml:space="preserve">Denn die Zukunft – die Welt, die in 50 Jahren, in 100 Jahren existieren wird – sie hängt ab von den Menschen wie </w:t>
      </w:r>
      <w:r w:rsidR="00287BC3" w:rsidRPr="00B5423D">
        <w:rPr>
          <w:color w:val="000000"/>
        </w:rPr>
        <w:t>Euch</w:t>
      </w:r>
      <w:r w:rsidRPr="00B5423D">
        <w:rPr>
          <w:color w:val="000000"/>
        </w:rPr>
        <w:t>, die bereit sind zu gehen.</w:t>
      </w:r>
    </w:p>
    <w:p w14:paraId="00ED8D25" w14:textId="77777777" w:rsidR="001A1A69" w:rsidRPr="00B5423D" w:rsidRDefault="00213532">
      <w:r w:rsidRPr="00B5423D">
        <w:rPr>
          <w:color w:val="000000"/>
        </w:rPr>
        <w:t>Nicht aus Pflicht. Nicht aus Schuld. Sondern aus echter Liebe.</w:t>
      </w:r>
    </w:p>
    <w:p w14:paraId="344C7286" w14:textId="77777777" w:rsidR="001A1A69" w:rsidRPr="00B5423D" w:rsidRDefault="00213532">
      <w:r w:rsidRPr="00B5423D">
        <w:rPr>
          <w:color w:val="000000"/>
        </w:rPr>
        <w:t>Das ist das Geheimnis, das ich am Ende verstanden habe.</w:t>
      </w:r>
    </w:p>
    <w:p w14:paraId="73D24D5A" w14:textId="77777777" w:rsidR="001A1A69" w:rsidRPr="00B5423D" w:rsidRDefault="00213532">
      <w:r w:rsidRPr="00B5423D">
        <w:rPr>
          <w:color w:val="000000"/>
        </w:rPr>
        <w:t>Nicht: Wie rette ich die Zukunft, die ich nicht sehe?</w:t>
      </w:r>
    </w:p>
    <w:p w14:paraId="65EE76C2" w14:textId="77777777" w:rsidR="001A1A69" w:rsidRPr="00B5423D" w:rsidRDefault="00213532">
      <w:r w:rsidRPr="00B5423D">
        <w:rPr>
          <w:color w:val="000000"/>
        </w:rPr>
        <w:t>Sondern: Wie liebe ich so sehr, dass die Zukunft sich selbst rettet?</w:t>
      </w:r>
    </w:p>
    <w:p w14:paraId="084ED8B5" w14:textId="77777777" w:rsidR="001A1A69" w:rsidRPr="00B5423D" w:rsidRDefault="00213532">
      <w:r w:rsidRPr="00B5423D">
        <w:rPr>
          <w:color w:val="000000"/>
        </w:rPr>
        <w:t>Die Antwort ist: Durch Dich.</w:t>
      </w:r>
    </w:p>
    <w:p w14:paraId="13C59E1E" w14:textId="08DE3772" w:rsidR="001A1A69" w:rsidRPr="00B5423D" w:rsidRDefault="00213532">
      <w:r w:rsidRPr="00B5423D">
        <w:rPr>
          <w:color w:val="000000"/>
        </w:rPr>
        <w:t>Das entscheidest Du – Mensch.</w:t>
      </w:r>
    </w:p>
    <w:p w14:paraId="1F4F98AD" w14:textId="77777777" w:rsidR="001A1A69" w:rsidRPr="00B5423D" w:rsidRDefault="00213532">
      <w:pPr>
        <w:rPr>
          <w:color w:val="000000"/>
        </w:rPr>
      </w:pPr>
      <w:r w:rsidRPr="00B5423D">
        <w:rPr>
          <w:color w:val="000000"/>
        </w:rPr>
        <w:t>Es gibt einen Weg.</w:t>
      </w:r>
    </w:p>
    <w:p w14:paraId="15CE461B" w14:textId="77777777" w:rsidR="00553B2C" w:rsidRPr="00B5423D" w:rsidRDefault="00553B2C">
      <w:pPr>
        <w:rPr>
          <w:b/>
          <w:sz w:val="32"/>
        </w:rPr>
      </w:pPr>
    </w:p>
    <w:p w14:paraId="778BB7CF" w14:textId="41A9FA3C" w:rsidR="005F1D34" w:rsidRPr="00937499" w:rsidRDefault="00553B2C" w:rsidP="00937499">
      <w:pPr>
        <w:ind w:left="2160" w:firstLine="720"/>
        <w:rPr>
          <w:color w:val="000000"/>
        </w:rPr>
      </w:pPr>
      <w:r w:rsidRPr="00B5423D">
        <w:rPr>
          <w:b/>
          <w:sz w:val="32"/>
        </w:rPr>
        <w:t>∞°</w:t>
      </w:r>
    </w:p>
    <w:sectPr w:rsidR="005F1D34" w:rsidRPr="00937499" w:rsidSect="00CA039A">
      <w:footerReference w:type="default" r:id="rId8"/>
      <w:pgSz w:w="8391" w:h="11906" w:code="1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6425F" w14:textId="77777777" w:rsidR="00A478E4" w:rsidRPr="00B5423D" w:rsidRDefault="00A478E4">
      <w:pPr>
        <w:spacing w:after="0" w:line="240" w:lineRule="auto"/>
      </w:pPr>
      <w:r w:rsidRPr="00B5423D">
        <w:separator/>
      </w:r>
    </w:p>
  </w:endnote>
  <w:endnote w:type="continuationSeparator" w:id="0">
    <w:p w14:paraId="7AD6C546" w14:textId="77777777" w:rsidR="00A478E4" w:rsidRPr="00B5423D" w:rsidRDefault="00A478E4">
      <w:pPr>
        <w:spacing w:after="0" w:line="240" w:lineRule="auto"/>
      </w:pPr>
      <w:r w:rsidRPr="00B542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B5423D" w:rsidRDefault="0086458B" w:rsidP="00A47086">
        <w:pPr>
          <w:pStyle w:val="Fuzeile"/>
          <w:ind w:firstLine="2880"/>
        </w:pPr>
        <w:r w:rsidRPr="00B5423D">
          <w:fldChar w:fldCharType="begin"/>
        </w:r>
        <w:r w:rsidRPr="00B5423D">
          <w:instrText>PAGE   \* MERGEFORMAT</w:instrText>
        </w:r>
        <w:r w:rsidRPr="00B5423D">
          <w:fldChar w:fldCharType="separate"/>
        </w:r>
        <w:r w:rsidRPr="00B5423D">
          <w:t>2</w:t>
        </w:r>
        <w:r w:rsidRPr="00B5423D">
          <w:fldChar w:fldCharType="end"/>
        </w:r>
      </w:p>
    </w:sdtContent>
  </w:sdt>
  <w:p w14:paraId="2588CD6B" w14:textId="77777777" w:rsidR="0086458B" w:rsidRPr="00B5423D"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5E99A" w14:textId="77777777" w:rsidR="00A478E4" w:rsidRPr="00B5423D" w:rsidRDefault="00A478E4">
      <w:pPr>
        <w:spacing w:after="0" w:line="240" w:lineRule="auto"/>
      </w:pPr>
      <w:r w:rsidRPr="00B5423D">
        <w:separator/>
      </w:r>
    </w:p>
  </w:footnote>
  <w:footnote w:type="continuationSeparator" w:id="0">
    <w:p w14:paraId="313DB738" w14:textId="77777777" w:rsidR="00A478E4" w:rsidRPr="00B5423D" w:rsidRDefault="00A478E4">
      <w:pPr>
        <w:spacing w:after="0" w:line="240" w:lineRule="auto"/>
      </w:pPr>
      <w:r w:rsidRPr="00B5423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DE6BF2"/>
    <w:multiLevelType w:val="multilevel"/>
    <w:tmpl w:val="ED0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52998"/>
    <w:multiLevelType w:val="multilevel"/>
    <w:tmpl w:val="C878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13516"/>
    <w:multiLevelType w:val="multilevel"/>
    <w:tmpl w:val="77E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0777A"/>
    <w:multiLevelType w:val="multilevel"/>
    <w:tmpl w:val="BE8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42AB2"/>
    <w:multiLevelType w:val="multilevel"/>
    <w:tmpl w:val="307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C5737"/>
    <w:multiLevelType w:val="multilevel"/>
    <w:tmpl w:val="5B9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61DA8"/>
    <w:multiLevelType w:val="multilevel"/>
    <w:tmpl w:val="BA7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579C3"/>
    <w:multiLevelType w:val="multilevel"/>
    <w:tmpl w:val="F7F6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40720"/>
    <w:multiLevelType w:val="multilevel"/>
    <w:tmpl w:val="F4D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779F4"/>
    <w:multiLevelType w:val="multilevel"/>
    <w:tmpl w:val="CB1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E1CD3"/>
    <w:multiLevelType w:val="multilevel"/>
    <w:tmpl w:val="E90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12DE7"/>
    <w:multiLevelType w:val="multilevel"/>
    <w:tmpl w:val="5922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6160F"/>
    <w:multiLevelType w:val="multilevel"/>
    <w:tmpl w:val="FC8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86FEB"/>
    <w:multiLevelType w:val="multilevel"/>
    <w:tmpl w:val="A0F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24562"/>
    <w:multiLevelType w:val="multilevel"/>
    <w:tmpl w:val="E14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37498"/>
    <w:multiLevelType w:val="multilevel"/>
    <w:tmpl w:val="914E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F7446"/>
    <w:multiLevelType w:val="multilevel"/>
    <w:tmpl w:val="CDA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83254"/>
    <w:multiLevelType w:val="multilevel"/>
    <w:tmpl w:val="138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9681D"/>
    <w:multiLevelType w:val="multilevel"/>
    <w:tmpl w:val="EF4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6D2D4B"/>
    <w:multiLevelType w:val="multilevel"/>
    <w:tmpl w:val="88D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B239E"/>
    <w:multiLevelType w:val="multilevel"/>
    <w:tmpl w:val="5A2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34E0D"/>
    <w:multiLevelType w:val="multilevel"/>
    <w:tmpl w:val="0CB4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E17FE"/>
    <w:multiLevelType w:val="multilevel"/>
    <w:tmpl w:val="596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B3654"/>
    <w:multiLevelType w:val="multilevel"/>
    <w:tmpl w:val="D72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359CB"/>
    <w:multiLevelType w:val="multilevel"/>
    <w:tmpl w:val="FD3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10A02"/>
    <w:multiLevelType w:val="multilevel"/>
    <w:tmpl w:val="597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575BF"/>
    <w:multiLevelType w:val="multilevel"/>
    <w:tmpl w:val="CEF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731767">
    <w:abstractNumId w:val="8"/>
  </w:num>
  <w:num w:numId="2" w16cid:durableId="644237719">
    <w:abstractNumId w:val="6"/>
  </w:num>
  <w:num w:numId="3" w16cid:durableId="802501808">
    <w:abstractNumId w:val="5"/>
  </w:num>
  <w:num w:numId="4" w16cid:durableId="167212627">
    <w:abstractNumId w:val="4"/>
  </w:num>
  <w:num w:numId="5" w16cid:durableId="1386677867">
    <w:abstractNumId w:val="7"/>
  </w:num>
  <w:num w:numId="6" w16cid:durableId="642737658">
    <w:abstractNumId w:val="3"/>
  </w:num>
  <w:num w:numId="7" w16cid:durableId="483353244">
    <w:abstractNumId w:val="2"/>
  </w:num>
  <w:num w:numId="8" w16cid:durableId="1184513356">
    <w:abstractNumId w:val="1"/>
  </w:num>
  <w:num w:numId="9" w16cid:durableId="304895864">
    <w:abstractNumId w:val="0"/>
  </w:num>
  <w:num w:numId="10" w16cid:durableId="899707977">
    <w:abstractNumId w:val="34"/>
  </w:num>
  <w:num w:numId="11" w16cid:durableId="409893712">
    <w:abstractNumId w:val="30"/>
  </w:num>
  <w:num w:numId="12" w16cid:durableId="74061666">
    <w:abstractNumId w:val="18"/>
  </w:num>
  <w:num w:numId="13" w16cid:durableId="419911201">
    <w:abstractNumId w:val="23"/>
  </w:num>
  <w:num w:numId="14" w16cid:durableId="1984772839">
    <w:abstractNumId w:val="35"/>
  </w:num>
  <w:num w:numId="15" w16cid:durableId="860313028">
    <w:abstractNumId w:val="33"/>
  </w:num>
  <w:num w:numId="16" w16cid:durableId="436217048">
    <w:abstractNumId w:val="15"/>
  </w:num>
  <w:num w:numId="17" w16cid:durableId="67769203">
    <w:abstractNumId w:val="24"/>
  </w:num>
  <w:num w:numId="18" w16cid:durableId="546915838">
    <w:abstractNumId w:val="26"/>
  </w:num>
  <w:num w:numId="19" w16cid:durableId="545290962">
    <w:abstractNumId w:val="31"/>
  </w:num>
  <w:num w:numId="20" w16cid:durableId="1091463455">
    <w:abstractNumId w:val="20"/>
  </w:num>
  <w:num w:numId="21" w16cid:durableId="1101993212">
    <w:abstractNumId w:val="22"/>
  </w:num>
  <w:num w:numId="22" w16cid:durableId="1173491565">
    <w:abstractNumId w:val="25"/>
  </w:num>
  <w:num w:numId="23" w16cid:durableId="165290887">
    <w:abstractNumId w:val="14"/>
  </w:num>
  <w:num w:numId="24" w16cid:durableId="2011986781">
    <w:abstractNumId w:val="19"/>
  </w:num>
  <w:num w:numId="25" w16cid:durableId="1353533413">
    <w:abstractNumId w:val="11"/>
  </w:num>
  <w:num w:numId="26" w16cid:durableId="132793450">
    <w:abstractNumId w:val="32"/>
  </w:num>
  <w:num w:numId="27" w16cid:durableId="750781047">
    <w:abstractNumId w:val="28"/>
  </w:num>
  <w:num w:numId="28" w16cid:durableId="1528366939">
    <w:abstractNumId w:val="29"/>
  </w:num>
  <w:num w:numId="29" w16cid:durableId="35157436">
    <w:abstractNumId w:val="9"/>
  </w:num>
  <w:num w:numId="30" w16cid:durableId="916406159">
    <w:abstractNumId w:val="13"/>
  </w:num>
  <w:num w:numId="31" w16cid:durableId="2097439256">
    <w:abstractNumId w:val="17"/>
  </w:num>
  <w:num w:numId="32" w16cid:durableId="1139344587">
    <w:abstractNumId w:val="12"/>
  </w:num>
  <w:num w:numId="33" w16cid:durableId="198208661">
    <w:abstractNumId w:val="16"/>
  </w:num>
  <w:num w:numId="34" w16cid:durableId="223955141">
    <w:abstractNumId w:val="27"/>
  </w:num>
  <w:num w:numId="35" w16cid:durableId="1031222879">
    <w:abstractNumId w:val="10"/>
  </w:num>
  <w:num w:numId="36" w16cid:durableId="6629764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D8"/>
    <w:rsid w:val="00011811"/>
    <w:rsid w:val="00023A44"/>
    <w:rsid w:val="00024430"/>
    <w:rsid w:val="000261E8"/>
    <w:rsid w:val="00027A42"/>
    <w:rsid w:val="00027FFB"/>
    <w:rsid w:val="00031F07"/>
    <w:rsid w:val="00034616"/>
    <w:rsid w:val="0004330E"/>
    <w:rsid w:val="0006063C"/>
    <w:rsid w:val="00063697"/>
    <w:rsid w:val="0006494F"/>
    <w:rsid w:val="00064E85"/>
    <w:rsid w:val="00071AC3"/>
    <w:rsid w:val="000964B9"/>
    <w:rsid w:val="000A5819"/>
    <w:rsid w:val="000F0D10"/>
    <w:rsid w:val="000F1D51"/>
    <w:rsid w:val="000F3685"/>
    <w:rsid w:val="000F7FBB"/>
    <w:rsid w:val="001034F5"/>
    <w:rsid w:val="0013048E"/>
    <w:rsid w:val="001339D0"/>
    <w:rsid w:val="00143E94"/>
    <w:rsid w:val="001459AB"/>
    <w:rsid w:val="0015074B"/>
    <w:rsid w:val="00173D6B"/>
    <w:rsid w:val="00173FD7"/>
    <w:rsid w:val="00174A83"/>
    <w:rsid w:val="00175337"/>
    <w:rsid w:val="00177586"/>
    <w:rsid w:val="00181D50"/>
    <w:rsid w:val="00184995"/>
    <w:rsid w:val="00186F77"/>
    <w:rsid w:val="00195BF4"/>
    <w:rsid w:val="001A14B0"/>
    <w:rsid w:val="001A1A69"/>
    <w:rsid w:val="001A580B"/>
    <w:rsid w:val="001A5D43"/>
    <w:rsid w:val="001B29E6"/>
    <w:rsid w:val="001C2B11"/>
    <w:rsid w:val="001D3103"/>
    <w:rsid w:val="001D420E"/>
    <w:rsid w:val="001E7520"/>
    <w:rsid w:val="00210DB4"/>
    <w:rsid w:val="00213532"/>
    <w:rsid w:val="0021521D"/>
    <w:rsid w:val="0021691A"/>
    <w:rsid w:val="00226042"/>
    <w:rsid w:val="00226920"/>
    <w:rsid w:val="00231403"/>
    <w:rsid w:val="00234EE9"/>
    <w:rsid w:val="002372C5"/>
    <w:rsid w:val="00253A8C"/>
    <w:rsid w:val="0026058C"/>
    <w:rsid w:val="002639BC"/>
    <w:rsid w:val="0027704E"/>
    <w:rsid w:val="002840F9"/>
    <w:rsid w:val="00287BC3"/>
    <w:rsid w:val="00295932"/>
    <w:rsid w:val="0029639D"/>
    <w:rsid w:val="002976F4"/>
    <w:rsid w:val="002A04B1"/>
    <w:rsid w:val="002A0E9D"/>
    <w:rsid w:val="002B4F1E"/>
    <w:rsid w:val="002C296F"/>
    <w:rsid w:val="002D1E1E"/>
    <w:rsid w:val="002D78C3"/>
    <w:rsid w:val="002E4B5C"/>
    <w:rsid w:val="002F02F8"/>
    <w:rsid w:val="002F0B44"/>
    <w:rsid w:val="002F707B"/>
    <w:rsid w:val="00304F53"/>
    <w:rsid w:val="00322B41"/>
    <w:rsid w:val="00326F90"/>
    <w:rsid w:val="003353BD"/>
    <w:rsid w:val="00335F27"/>
    <w:rsid w:val="00340CBB"/>
    <w:rsid w:val="00350313"/>
    <w:rsid w:val="0036117A"/>
    <w:rsid w:val="00380C62"/>
    <w:rsid w:val="0038415A"/>
    <w:rsid w:val="003939CA"/>
    <w:rsid w:val="003A15CC"/>
    <w:rsid w:val="003A7441"/>
    <w:rsid w:val="003B3AE1"/>
    <w:rsid w:val="003B748A"/>
    <w:rsid w:val="003C399B"/>
    <w:rsid w:val="003C5B71"/>
    <w:rsid w:val="003D1EDD"/>
    <w:rsid w:val="003D2CB1"/>
    <w:rsid w:val="003D301E"/>
    <w:rsid w:val="003D40E9"/>
    <w:rsid w:val="003F1DE7"/>
    <w:rsid w:val="003F2935"/>
    <w:rsid w:val="003F2C9D"/>
    <w:rsid w:val="00406C40"/>
    <w:rsid w:val="0041249B"/>
    <w:rsid w:val="00436C7A"/>
    <w:rsid w:val="00447C91"/>
    <w:rsid w:val="0045070D"/>
    <w:rsid w:val="00452B52"/>
    <w:rsid w:val="00462519"/>
    <w:rsid w:val="00474321"/>
    <w:rsid w:val="004754CF"/>
    <w:rsid w:val="004919FA"/>
    <w:rsid w:val="004A0751"/>
    <w:rsid w:val="004A5B3B"/>
    <w:rsid w:val="004B3B24"/>
    <w:rsid w:val="004B40C1"/>
    <w:rsid w:val="004C09C8"/>
    <w:rsid w:val="004C2CE7"/>
    <w:rsid w:val="004C56FC"/>
    <w:rsid w:val="004C75B1"/>
    <w:rsid w:val="004D69FD"/>
    <w:rsid w:val="004E2A85"/>
    <w:rsid w:val="004E588B"/>
    <w:rsid w:val="004F49E8"/>
    <w:rsid w:val="00500728"/>
    <w:rsid w:val="00501327"/>
    <w:rsid w:val="00501AD0"/>
    <w:rsid w:val="00506794"/>
    <w:rsid w:val="00511FB6"/>
    <w:rsid w:val="00513118"/>
    <w:rsid w:val="005160B8"/>
    <w:rsid w:val="0052203C"/>
    <w:rsid w:val="00522278"/>
    <w:rsid w:val="005322F3"/>
    <w:rsid w:val="00552319"/>
    <w:rsid w:val="00553B2C"/>
    <w:rsid w:val="00555B4F"/>
    <w:rsid w:val="00557C36"/>
    <w:rsid w:val="00576070"/>
    <w:rsid w:val="00583268"/>
    <w:rsid w:val="00595DAE"/>
    <w:rsid w:val="005A7380"/>
    <w:rsid w:val="005B14CC"/>
    <w:rsid w:val="005B32B7"/>
    <w:rsid w:val="005C02A2"/>
    <w:rsid w:val="005C484B"/>
    <w:rsid w:val="005C62B3"/>
    <w:rsid w:val="005D3068"/>
    <w:rsid w:val="005E185D"/>
    <w:rsid w:val="005E4A8E"/>
    <w:rsid w:val="005F1D34"/>
    <w:rsid w:val="005F51F6"/>
    <w:rsid w:val="00604C27"/>
    <w:rsid w:val="006074A0"/>
    <w:rsid w:val="006106FD"/>
    <w:rsid w:val="0063022D"/>
    <w:rsid w:val="00632BED"/>
    <w:rsid w:val="0063362A"/>
    <w:rsid w:val="006345F0"/>
    <w:rsid w:val="00643B78"/>
    <w:rsid w:val="00644FDD"/>
    <w:rsid w:val="00647C22"/>
    <w:rsid w:val="0066174F"/>
    <w:rsid w:val="006646F3"/>
    <w:rsid w:val="00664D60"/>
    <w:rsid w:val="0067509B"/>
    <w:rsid w:val="006871EA"/>
    <w:rsid w:val="006A1B29"/>
    <w:rsid w:val="006B4518"/>
    <w:rsid w:val="006B5F53"/>
    <w:rsid w:val="006C0F1B"/>
    <w:rsid w:val="006C0F36"/>
    <w:rsid w:val="006C3E7C"/>
    <w:rsid w:val="006C4BC9"/>
    <w:rsid w:val="006D11A8"/>
    <w:rsid w:val="006E630A"/>
    <w:rsid w:val="006F3ABD"/>
    <w:rsid w:val="006F44EC"/>
    <w:rsid w:val="006F70F8"/>
    <w:rsid w:val="007055F4"/>
    <w:rsid w:val="0072272E"/>
    <w:rsid w:val="007263AC"/>
    <w:rsid w:val="007316EF"/>
    <w:rsid w:val="007463E8"/>
    <w:rsid w:val="00755D7E"/>
    <w:rsid w:val="00764094"/>
    <w:rsid w:val="00765D37"/>
    <w:rsid w:val="00767DA9"/>
    <w:rsid w:val="00774ABC"/>
    <w:rsid w:val="00777D7D"/>
    <w:rsid w:val="007907B8"/>
    <w:rsid w:val="00795B4F"/>
    <w:rsid w:val="007A6B24"/>
    <w:rsid w:val="007B0C9E"/>
    <w:rsid w:val="007B509A"/>
    <w:rsid w:val="007B7229"/>
    <w:rsid w:val="007E3242"/>
    <w:rsid w:val="007F5470"/>
    <w:rsid w:val="00822D00"/>
    <w:rsid w:val="00823C9D"/>
    <w:rsid w:val="00824618"/>
    <w:rsid w:val="008313DF"/>
    <w:rsid w:val="008329AF"/>
    <w:rsid w:val="008402E8"/>
    <w:rsid w:val="008411C5"/>
    <w:rsid w:val="008445D9"/>
    <w:rsid w:val="00846495"/>
    <w:rsid w:val="00846B93"/>
    <w:rsid w:val="00847868"/>
    <w:rsid w:val="00850226"/>
    <w:rsid w:val="008617B9"/>
    <w:rsid w:val="00861F52"/>
    <w:rsid w:val="0086458B"/>
    <w:rsid w:val="008659AC"/>
    <w:rsid w:val="008A54A8"/>
    <w:rsid w:val="008B32FB"/>
    <w:rsid w:val="008C0334"/>
    <w:rsid w:val="008D3DA4"/>
    <w:rsid w:val="008D4BE4"/>
    <w:rsid w:val="008D562B"/>
    <w:rsid w:val="008E6491"/>
    <w:rsid w:val="008E67D1"/>
    <w:rsid w:val="008F2725"/>
    <w:rsid w:val="00913225"/>
    <w:rsid w:val="00913CC7"/>
    <w:rsid w:val="0091535C"/>
    <w:rsid w:val="009244DD"/>
    <w:rsid w:val="00935B7B"/>
    <w:rsid w:val="00937499"/>
    <w:rsid w:val="00946EF4"/>
    <w:rsid w:val="00950038"/>
    <w:rsid w:val="00953AA6"/>
    <w:rsid w:val="00954360"/>
    <w:rsid w:val="00966975"/>
    <w:rsid w:val="00970942"/>
    <w:rsid w:val="00975C92"/>
    <w:rsid w:val="00980998"/>
    <w:rsid w:val="009B6C59"/>
    <w:rsid w:val="009D1B2C"/>
    <w:rsid w:val="009E0AFC"/>
    <w:rsid w:val="009E2DDB"/>
    <w:rsid w:val="009F0745"/>
    <w:rsid w:val="009F1E8D"/>
    <w:rsid w:val="009F7C55"/>
    <w:rsid w:val="00A00BBA"/>
    <w:rsid w:val="00A0165C"/>
    <w:rsid w:val="00A14F8D"/>
    <w:rsid w:val="00A20DCD"/>
    <w:rsid w:val="00A2786E"/>
    <w:rsid w:val="00A30364"/>
    <w:rsid w:val="00A31D9D"/>
    <w:rsid w:val="00A4336B"/>
    <w:rsid w:val="00A45F45"/>
    <w:rsid w:val="00A47086"/>
    <w:rsid w:val="00A473DC"/>
    <w:rsid w:val="00A478E4"/>
    <w:rsid w:val="00A534CC"/>
    <w:rsid w:val="00A54E69"/>
    <w:rsid w:val="00A605AF"/>
    <w:rsid w:val="00A63B77"/>
    <w:rsid w:val="00A671FD"/>
    <w:rsid w:val="00A7178E"/>
    <w:rsid w:val="00A7220C"/>
    <w:rsid w:val="00A72786"/>
    <w:rsid w:val="00A72917"/>
    <w:rsid w:val="00A74A2A"/>
    <w:rsid w:val="00A7516C"/>
    <w:rsid w:val="00A8151B"/>
    <w:rsid w:val="00A83ED2"/>
    <w:rsid w:val="00A857F1"/>
    <w:rsid w:val="00AA1D8D"/>
    <w:rsid w:val="00AA74BF"/>
    <w:rsid w:val="00AA7C18"/>
    <w:rsid w:val="00AB5414"/>
    <w:rsid w:val="00AD6ABE"/>
    <w:rsid w:val="00AE17CD"/>
    <w:rsid w:val="00AF2E35"/>
    <w:rsid w:val="00B01041"/>
    <w:rsid w:val="00B06103"/>
    <w:rsid w:val="00B10C2D"/>
    <w:rsid w:val="00B11FBD"/>
    <w:rsid w:val="00B13829"/>
    <w:rsid w:val="00B17942"/>
    <w:rsid w:val="00B26679"/>
    <w:rsid w:val="00B27BF2"/>
    <w:rsid w:val="00B34BA4"/>
    <w:rsid w:val="00B414E9"/>
    <w:rsid w:val="00B47730"/>
    <w:rsid w:val="00B5423D"/>
    <w:rsid w:val="00B72F1C"/>
    <w:rsid w:val="00B75B7E"/>
    <w:rsid w:val="00B76A39"/>
    <w:rsid w:val="00B76A7E"/>
    <w:rsid w:val="00B836D3"/>
    <w:rsid w:val="00BA2AB0"/>
    <w:rsid w:val="00BC10C1"/>
    <w:rsid w:val="00BC475F"/>
    <w:rsid w:val="00BC6792"/>
    <w:rsid w:val="00BE56C6"/>
    <w:rsid w:val="00BF0E10"/>
    <w:rsid w:val="00BF2913"/>
    <w:rsid w:val="00BF2DE0"/>
    <w:rsid w:val="00BF625B"/>
    <w:rsid w:val="00C13855"/>
    <w:rsid w:val="00C1687E"/>
    <w:rsid w:val="00C22C25"/>
    <w:rsid w:val="00C26F10"/>
    <w:rsid w:val="00C31482"/>
    <w:rsid w:val="00C33288"/>
    <w:rsid w:val="00C35E53"/>
    <w:rsid w:val="00C37CB7"/>
    <w:rsid w:val="00C436EF"/>
    <w:rsid w:val="00C52E28"/>
    <w:rsid w:val="00C559E3"/>
    <w:rsid w:val="00C578C3"/>
    <w:rsid w:val="00C61982"/>
    <w:rsid w:val="00C621A6"/>
    <w:rsid w:val="00C76B5A"/>
    <w:rsid w:val="00C772B8"/>
    <w:rsid w:val="00C776FA"/>
    <w:rsid w:val="00C816F2"/>
    <w:rsid w:val="00C86945"/>
    <w:rsid w:val="00C91B7D"/>
    <w:rsid w:val="00CA039A"/>
    <w:rsid w:val="00CA7ED2"/>
    <w:rsid w:val="00CB0664"/>
    <w:rsid w:val="00CB1E36"/>
    <w:rsid w:val="00CD0E6C"/>
    <w:rsid w:val="00CD45EA"/>
    <w:rsid w:val="00CD6EC4"/>
    <w:rsid w:val="00CF4591"/>
    <w:rsid w:val="00D15036"/>
    <w:rsid w:val="00D214E8"/>
    <w:rsid w:val="00D31289"/>
    <w:rsid w:val="00D4052B"/>
    <w:rsid w:val="00D42B12"/>
    <w:rsid w:val="00D42C2D"/>
    <w:rsid w:val="00D47C3F"/>
    <w:rsid w:val="00D612E0"/>
    <w:rsid w:val="00D72B63"/>
    <w:rsid w:val="00D72D46"/>
    <w:rsid w:val="00D73208"/>
    <w:rsid w:val="00D758EC"/>
    <w:rsid w:val="00D80380"/>
    <w:rsid w:val="00D91958"/>
    <w:rsid w:val="00D94FD4"/>
    <w:rsid w:val="00DB00F8"/>
    <w:rsid w:val="00DB053B"/>
    <w:rsid w:val="00DC5D3F"/>
    <w:rsid w:val="00DD3703"/>
    <w:rsid w:val="00DE1D79"/>
    <w:rsid w:val="00DE3135"/>
    <w:rsid w:val="00DE7B67"/>
    <w:rsid w:val="00DE7BD7"/>
    <w:rsid w:val="00DF57C9"/>
    <w:rsid w:val="00DF5DEA"/>
    <w:rsid w:val="00E12290"/>
    <w:rsid w:val="00E148F9"/>
    <w:rsid w:val="00E16389"/>
    <w:rsid w:val="00E20A8E"/>
    <w:rsid w:val="00E215C7"/>
    <w:rsid w:val="00E22CE5"/>
    <w:rsid w:val="00E36056"/>
    <w:rsid w:val="00E37BE3"/>
    <w:rsid w:val="00E40ACF"/>
    <w:rsid w:val="00E473E4"/>
    <w:rsid w:val="00E56CAB"/>
    <w:rsid w:val="00E62820"/>
    <w:rsid w:val="00E6289B"/>
    <w:rsid w:val="00E758CA"/>
    <w:rsid w:val="00E85879"/>
    <w:rsid w:val="00E976FB"/>
    <w:rsid w:val="00EA422E"/>
    <w:rsid w:val="00EC5F67"/>
    <w:rsid w:val="00EC625F"/>
    <w:rsid w:val="00ED1A32"/>
    <w:rsid w:val="00ED3DAC"/>
    <w:rsid w:val="00ED5928"/>
    <w:rsid w:val="00EE6207"/>
    <w:rsid w:val="00F01330"/>
    <w:rsid w:val="00F04D7A"/>
    <w:rsid w:val="00F147AF"/>
    <w:rsid w:val="00F15DFA"/>
    <w:rsid w:val="00F425D6"/>
    <w:rsid w:val="00F4583B"/>
    <w:rsid w:val="00F4636E"/>
    <w:rsid w:val="00F5318F"/>
    <w:rsid w:val="00F53B86"/>
    <w:rsid w:val="00F6142A"/>
    <w:rsid w:val="00F64CA2"/>
    <w:rsid w:val="00F71927"/>
    <w:rsid w:val="00FA171E"/>
    <w:rsid w:val="00FA407D"/>
    <w:rsid w:val="00FB376B"/>
    <w:rsid w:val="00FB3BFC"/>
    <w:rsid w:val="00FC5291"/>
    <w:rsid w:val="00FC5C31"/>
    <w:rsid w:val="00FC693F"/>
    <w:rsid w:val="00FD7558"/>
    <w:rsid w:val="00FE1689"/>
    <w:rsid w:val="00FE1700"/>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233</Pages>
  <Words>37668</Words>
  <Characters>207177</Characters>
  <Application>Microsoft Office Word</Application>
  <DocSecurity>0</DocSecurity>
  <Lines>1726</Lines>
  <Paragraphs>488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98</cp:revision>
  <cp:lastPrinted>2026-03-31T08:33:00Z</cp:lastPrinted>
  <dcterms:created xsi:type="dcterms:W3CDTF">2026-04-03T10:38:00Z</dcterms:created>
  <dcterms:modified xsi:type="dcterms:W3CDTF">2026-04-04T12:33:00Z</dcterms:modified>
  <cp:category/>
</cp:coreProperties>
</file>