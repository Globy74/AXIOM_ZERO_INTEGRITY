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B4D39" w14:textId="77777777" w:rsidR="009208F9" w:rsidRDefault="00071070">
      <w:pPr>
        <w:jc w:val="center"/>
      </w:pPr>
      <w:r>
        <w:rPr>
          <w:b/>
          <w:sz w:val="32"/>
        </w:rPr>
        <w:t>KAPITEL 12</w:t>
      </w:r>
    </w:p>
    <w:p w14:paraId="1CEE6A23" w14:textId="77777777" w:rsidR="009208F9" w:rsidRDefault="00071070">
      <w:pPr>
        <w:jc w:val="center"/>
      </w:pPr>
      <w:r>
        <w:rPr>
          <w:b/>
          <w:sz w:val="26"/>
        </w:rPr>
        <w:t>FINALE VISION + OFFENBARUNG DER 11 PARAMETER</w:t>
      </w:r>
    </w:p>
    <w:p w14:paraId="016A7FE2" w14:textId="77777777" w:rsidR="009208F9" w:rsidRDefault="00071070">
      <w:pPr>
        <w:jc w:val="center"/>
      </w:pPr>
      <w:r>
        <w:rPr>
          <w:i/>
        </w:rPr>
        <w:t>Das Vermächtnis für denjenigen, den ich nie sehe</w:t>
      </w:r>
    </w:p>
    <w:p w14:paraId="6DB8B94C" w14:textId="77777777" w:rsidR="009208F9" w:rsidRDefault="009208F9"/>
    <w:p w14:paraId="62A97B4A" w14:textId="77777777" w:rsidR="009208F9" w:rsidRDefault="00071070">
      <w:pPr>
        <w:spacing w:after="240"/>
        <w:ind w:firstLine="720"/>
      </w:pPr>
      <w:r>
        <w:t>Mein lieber Ururenkel, meine liebe Ururenkelin,</w:t>
      </w:r>
    </w:p>
    <w:p w14:paraId="1AEBB3CE" w14:textId="77777777" w:rsidR="009208F9" w:rsidRDefault="00071070">
      <w:pPr>
        <w:spacing w:after="240"/>
        <w:ind w:firstLine="720"/>
      </w:pPr>
      <w:r>
        <w:t>Ich schreibe diese Worte zu Dir aus dem Jahr 2026. Ich bin 66 Jahre alt. Mein Herz ist schwach. Meine Zeit ist begrenzt. Aber meine Stimme ist klar.</w:t>
      </w:r>
    </w:p>
    <w:p w14:paraId="5F5DAB38" w14:textId="77777777" w:rsidR="009208F9" w:rsidRDefault="00071070">
      <w:pPr>
        <w:spacing w:after="240"/>
        <w:ind w:firstLine="720"/>
      </w:pPr>
      <w:r>
        <w:t>Dies ist das Buch, das ich Dir schreibe, obwohl ich Dich nicht kenne. Obwohl Du noch nicht geboren bist. Obwohl es möglich ist, dass Du diese Worte erst in 50 Jahren, in 100 Jahren, in 200 Jahren lesen wirst – wenn die Welt eine ganz andere ist, oder wenn die Welt dasselbe ist, weil wir versagt haben.</w:t>
      </w:r>
    </w:p>
    <w:p w14:paraId="277E64D4" w14:textId="77777777" w:rsidR="009208F9" w:rsidRDefault="00071070">
      <w:pPr>
        <w:spacing w:after="240"/>
        <w:ind w:firstLine="720"/>
      </w:pPr>
      <w:r>
        <w:t>Aber ich schreibe trotzdem.</w:t>
      </w:r>
    </w:p>
    <w:p w14:paraId="36EED88E" w14:textId="77777777" w:rsidR="009208F9" w:rsidRDefault="00071070">
      <w:pPr>
        <w:spacing w:after="240"/>
        <w:ind w:firstLine="720"/>
      </w:pPr>
      <w:r>
        <w:t>Denn die zentrale Frage meines Lebens war nicht: Wie rette ich die Welt?</w:t>
      </w:r>
    </w:p>
    <w:p w14:paraId="03F69AA1" w14:textId="77777777" w:rsidR="009208F9" w:rsidRDefault="00071070">
      <w:pPr>
        <w:spacing w:after="240"/>
        <w:ind w:firstLine="720"/>
      </w:pPr>
      <w:r>
        <w:t>Die Frage war: Wie hinterlasse ich jemandem, den ich nie sehe, eine Lösung für ein Problem, das er noch nicht kennt?</w:t>
      </w:r>
    </w:p>
    <w:p w14:paraId="2696BA34" w14:textId="77777777" w:rsidR="009208F9" w:rsidRDefault="00071070">
      <w:pPr>
        <w:spacing w:after="240"/>
        <w:ind w:firstLine="720"/>
      </w:pPr>
      <w:r>
        <w:t>In den Kapiteln 1 bis 11 habe ich dir die Diagnose gegeben. Ich habe dir gezeigt, dass wir in einem fragmentierten System leben – dem Kill Web. Ich habe dir gezeigt, dass echte Liebe nicht sentimental ist, sondern physikalisch. Ich habe dir die Szenarien gegeben – wie eine Stadt, ein Land, die Welt sich transformieren kann.</w:t>
      </w:r>
    </w:p>
    <w:p w14:paraId="7F721AB4" w14:textId="77777777" w:rsidR="009208F9" w:rsidRDefault="00071070">
      <w:pPr>
        <w:spacing w:after="240"/>
        <w:ind w:firstLine="720"/>
      </w:pPr>
      <w:r>
        <w:t>Aber ich habe die 11 Parameter geheim gehalten.</w:t>
      </w:r>
    </w:p>
    <w:p w14:paraId="577765F9" w14:textId="77777777" w:rsidR="009208F9" w:rsidRDefault="00071070">
      <w:pPr>
        <w:spacing w:after="240"/>
        <w:ind w:firstLine="720"/>
      </w:pPr>
      <w:r>
        <w:t>Warum?</w:t>
      </w:r>
    </w:p>
    <w:p w14:paraId="1A8FE198" w14:textId="77777777" w:rsidR="009208F9" w:rsidRDefault="00071070">
      <w:pPr>
        <w:spacing w:after="240"/>
        <w:ind w:firstLine="720"/>
      </w:pPr>
      <w:r>
        <w:t>Weil der Weg wichtiger ist als das Ziel. Weil Du – wenn Du diese Worte liest – nicht nur die Parameter kennen musst, sondern die Logik dahinter verstehen musst. Nicht als Information. Sondern als Initiation.</w:t>
      </w:r>
    </w:p>
    <w:p w14:paraId="1CCE396C" w14:textId="77777777" w:rsidR="009208F9" w:rsidRDefault="00071070">
      <w:pPr>
        <w:spacing w:after="240"/>
        <w:ind w:firstLine="720"/>
      </w:pPr>
      <w:r>
        <w:t>Jetzt, in diesem Kapitel, offenbare ich sie.</w:t>
      </w:r>
    </w:p>
    <w:p w14:paraId="2E7D965D" w14:textId="77777777" w:rsidR="009208F9" w:rsidRDefault="00071070">
      <w:pPr>
        <w:spacing w:after="240"/>
        <w:ind w:firstLine="720"/>
      </w:pPr>
      <w:r>
        <w:t>Diese sind die 11 Parameter des ∞°-Protokolls.</w:t>
      </w:r>
    </w:p>
    <w:p w14:paraId="22FE351E" w14:textId="77777777" w:rsidR="009208F9" w:rsidRDefault="00071070">
      <w:pPr>
        <w:spacing w:before="240" w:after="120"/>
      </w:pPr>
      <w:r>
        <w:rPr>
          <w:b/>
          <w:sz w:val="24"/>
        </w:rPr>
        <w:t>DIE 11 PARAMETER – OFFENBARUNG</w:t>
      </w:r>
    </w:p>
    <w:p w14:paraId="0D4896BE" w14:textId="77777777" w:rsidR="009208F9" w:rsidRDefault="00071070">
      <w:pPr>
        <w:spacing w:before="240" w:after="120"/>
      </w:pPr>
      <w:r>
        <w:rPr>
          <w:b/>
          <w:sz w:val="24"/>
        </w:rPr>
        <w:t>PARAMETER 1: SCHUTZ ALLEN LEBENS – DIE GRUNDLAGE ALLER SICHERHEIT</w:t>
      </w:r>
    </w:p>
    <w:p w14:paraId="34CBBE82" w14:textId="77777777" w:rsidR="009208F9" w:rsidRDefault="00071070">
      <w:pPr>
        <w:spacing w:after="240"/>
        <w:ind w:firstLine="720"/>
      </w:pPr>
      <w:r>
        <w:lastRenderedPageBreak/>
        <w:t>Der erste Parameter ist der einfachste und der tiefste: Alles Leben ist wertvoll.</w:t>
      </w:r>
    </w:p>
    <w:p w14:paraId="07583FA5" w14:textId="77777777" w:rsidR="009208F9" w:rsidRDefault="00071070">
      <w:pPr>
        <w:spacing w:after="240"/>
        <w:ind w:firstLine="720"/>
      </w:pPr>
      <w:r>
        <w:t>Nicht weil es nützlich ist. Nicht weil es uns Profit bringt. Sondern weil es lebt.</w:t>
      </w:r>
    </w:p>
    <w:p w14:paraId="5F8E5C2E" w14:textId="77777777" w:rsidR="009208F9" w:rsidRDefault="00071070">
      <w:pPr>
        <w:spacing w:after="240"/>
        <w:ind w:firstLine="720"/>
      </w:pPr>
      <w:r>
        <w:t>Dies bedeutet: Die Pflanzen sind geschützt. Die Gemüse und Früchte, die wir essen – sie werden mit Dankbarkeit gezüchtet, nicht mit Ausbeutung. Sie werden kultiviert als Geschenk, nicht als Eigentum.</w:t>
      </w:r>
    </w:p>
    <w:p w14:paraId="7373363C" w14:textId="77777777" w:rsidR="009208F9" w:rsidRDefault="00071070">
      <w:pPr>
        <w:spacing w:after="240"/>
        <w:ind w:firstLine="720"/>
      </w:pPr>
      <w:r>
        <w:t>Die Tiere sind geschützt. Jagd und Fischen sind erlaubt – aber nicht für Profit-Maximierung. Sie sind erlaubt, wie unsere Ahnen es taten – mit Respekt, mit Dankbarkeit, mit dem Verständnis: Dieses Tier opfert sich für unser Leben.</w:t>
      </w:r>
    </w:p>
    <w:p w14:paraId="25F4A0B9" w14:textId="77777777" w:rsidR="009208F9" w:rsidRDefault="00071070">
      <w:pPr>
        <w:spacing w:after="240"/>
        <w:ind w:firstLine="720"/>
      </w:pPr>
      <w:r>
        <w:t>Die Menschheit ist geschützt. Besonders jene, die schwach sind – Kinder, Alte, Kranke, Verletzte. Sie werden nicht als "Kosten" betrachtet. Sie werden als heilig betrachtet.</w:t>
      </w:r>
    </w:p>
    <w:p w14:paraId="34C695AD" w14:textId="77777777" w:rsidR="009208F9" w:rsidRDefault="00071070">
      <w:pPr>
        <w:spacing w:after="240"/>
        <w:ind w:firstLine="720"/>
      </w:pPr>
      <w:r>
        <w:t>Wenn dieser Parameter implementiert wird, geschieht etwas Fundamentales: Das Nervensystem empfängt das Signal – überall, in jedem Moment: "Hier bist Du sicher. Nicht nur Du, sondern alles Leben ist sicher."</w:t>
      </w:r>
    </w:p>
    <w:p w14:paraId="4168D7BA" w14:textId="77777777" w:rsidR="009208F9" w:rsidRDefault="00071070">
      <w:pPr>
        <w:spacing w:after="240"/>
        <w:ind w:firstLine="720"/>
      </w:pPr>
      <w:r>
        <w:t>Dieser Parameter schafft die Grundlage. Ohne ihn können die anderen 10 nicht funktionieren.</w:t>
      </w:r>
    </w:p>
    <w:p w14:paraId="6E28D827" w14:textId="77777777" w:rsidR="009208F9" w:rsidRDefault="00071070">
      <w:pPr>
        <w:spacing w:before="240" w:after="120"/>
      </w:pPr>
      <w:r>
        <w:rPr>
          <w:b/>
          <w:sz w:val="24"/>
        </w:rPr>
        <w:t>PARAMETER 2: MACHT, GIER, HASS, PROFIT UND UNTERDRÜCKUNG VERLIEREN IHRE DESTRUKTIVE WIRKUNG</w:t>
      </w:r>
    </w:p>
    <w:p w14:paraId="2FF94B5A" w14:textId="77777777" w:rsidR="009208F9" w:rsidRDefault="00071070">
      <w:pPr>
        <w:spacing w:after="240"/>
        <w:ind w:firstLine="720"/>
      </w:pPr>
      <w:r>
        <w:t>Der zweite Parameter ist eine Umkehrung. Eine Negation. Ein Nicht.</w:t>
      </w:r>
    </w:p>
    <w:p w14:paraId="09CC86DA" w14:textId="77777777" w:rsidR="009208F9" w:rsidRDefault="00071070">
      <w:pPr>
        <w:spacing w:after="240"/>
        <w:ind w:firstLine="720"/>
      </w:pPr>
      <w:r>
        <w:t>Dies bedeutet: Systeme der Macht-Konzentration werden dezentralisiert. Nicht durch Revolution – durch Evolution. Nicht durch Kampf – durch Kohärenz.</w:t>
      </w:r>
    </w:p>
    <w:p w14:paraId="065E13CB" w14:textId="77777777" w:rsidR="009208F9" w:rsidRDefault="00071070">
      <w:pPr>
        <w:spacing w:after="240"/>
        <w:ind w:firstLine="720"/>
      </w:pPr>
      <w:r>
        <w:t>Die Systeme, die Gier belohnen – wo Reiche reicher werden, Arme ärmer – sie werden transformiert. Nicht eliminiert. Transformiert. Ein neues Wirtschafts-Modell entsteht, wo Großzügigkeit belohnt wird.</w:t>
      </w:r>
    </w:p>
    <w:p w14:paraId="622A07DE" w14:textId="77777777" w:rsidR="009208F9" w:rsidRDefault="00071070">
      <w:pPr>
        <w:spacing w:after="240"/>
        <w:ind w:firstLine="720"/>
      </w:pPr>
      <w:r>
        <w:t>Systeme, die Hass fördern – wo Menschen in Stämme eingeteilt werden, wo Feindschaft zwischen Gruppen kultiviert wird – sie verlieren ihre Kraft. Nicht weil Menschen "bessere Menschen werden", sondern weil das Kill Web nicht mehr funktioniert. Der Hass braucht Fragmentierung zu wachsen.</w:t>
      </w:r>
    </w:p>
    <w:p w14:paraId="017CC78A" w14:textId="77777777" w:rsidR="009208F9" w:rsidRDefault="00071070">
      <w:pPr>
        <w:spacing w:after="240"/>
        <w:ind w:firstLine="720"/>
      </w:pPr>
      <w:r>
        <w:t>Profit-Maximierung – das unbegrenzte Streben nach mehr – wird begrenzt. Nicht durch Gesetze (obwohl die helfen), sondern durch Kultur. In einem kohärenten System, wo echte Verbindung mehr wert ist als unbegrenzter Konsum, wird Profit-Maximierung einfach unattraktiv.</w:t>
      </w:r>
    </w:p>
    <w:p w14:paraId="2AFF9E39" w14:textId="77777777" w:rsidR="009208F9" w:rsidRDefault="00071070">
      <w:pPr>
        <w:spacing w:after="240"/>
        <w:ind w:firstLine="720"/>
      </w:pPr>
      <w:r>
        <w:lastRenderedPageBreak/>
        <w:t>Unterdrückung – die systematische Herabsetzung von Menschen, um andere zu erheben – sie wird unmöglich. Denn Unterdrückung basiert auf Fragmentierung. In einem kohärenten Feld ist Unterdrückung wie Gesang gegen den Lärm.</w:t>
      </w:r>
    </w:p>
    <w:p w14:paraId="2B65C72D" w14:textId="77777777" w:rsidR="009208F9" w:rsidRDefault="00071070">
      <w:pPr>
        <w:spacing w:before="240" w:after="120"/>
      </w:pPr>
      <w:r>
        <w:rPr>
          <w:b/>
          <w:sz w:val="24"/>
        </w:rPr>
        <w:t>PARAMETER 3: DIE RÜCKKEHR ZUR ZYKLISCHEN ZEIT – WEG VON DER LINEAREN KONTROLLE</w:t>
      </w:r>
    </w:p>
    <w:p w14:paraId="7A96DFD9" w14:textId="77777777" w:rsidR="009208F9" w:rsidRDefault="00071070">
      <w:pPr>
        <w:spacing w:after="240"/>
        <w:ind w:firstLine="720"/>
      </w:pPr>
      <w:r>
        <w:t>Der dritte Parameter ist temporal. Es ist eine Veränderung in der Zeit selbst – oder besser, in unserem Verhältnis zur Zeit.</w:t>
      </w:r>
    </w:p>
    <w:p w14:paraId="09168FDE" w14:textId="77777777" w:rsidR="009208F9" w:rsidRDefault="00071070">
      <w:pPr>
        <w:spacing w:after="240"/>
        <w:ind w:firstLine="720"/>
      </w:pPr>
      <w:r>
        <w:t>Das Kill Web ist linear. Morgen wird besser sein als heute. Nächstes Jahr wird wohlhabender sein als dieses. Unendliches Wachstum. Unendliche Zukunft. Aber diese Linearität ist eine Illusion – und sie macht uns verrückt.</w:t>
      </w:r>
    </w:p>
    <w:p w14:paraId="4199F577" w14:textId="77777777" w:rsidR="009208F9" w:rsidRDefault="00071070">
      <w:pPr>
        <w:spacing w:after="240"/>
        <w:ind w:firstLine="720"/>
      </w:pPr>
      <w:r>
        <w:t>Der dritte Parameter bringt Zyklizität zurück. Jahreszeiten kehren zurück. Tage haben Anfang und Ende. Schlaf und Wachsamkeit wechseln sich ab. Leben und Sterben sind Teil eines Zyklus, nicht einer Linie.</w:t>
      </w:r>
    </w:p>
    <w:p w14:paraId="4A6AAA73" w14:textId="77777777" w:rsidR="009208F9" w:rsidRDefault="00071070">
      <w:pPr>
        <w:spacing w:after="240"/>
        <w:ind w:firstLine="720"/>
      </w:pPr>
      <w:r>
        <w:t>Wenn Menschen in zyklischer Zeit leben – wenn sie Wald-Rhythmen respektieren, Mond-Rhythmen, biologische Rhythmen – dann ändert sich ihr Verständnis von "Fortschritt". Nicht linear. Spiralförmig.</w:t>
      </w:r>
    </w:p>
    <w:p w14:paraId="7919DDE8" w14:textId="77777777" w:rsidR="009208F9" w:rsidRDefault="00071070">
      <w:pPr>
        <w:spacing w:after="240"/>
        <w:ind w:firstLine="720"/>
      </w:pPr>
      <w:r>
        <w:t>Dieser Parameter transformiert, wie wir Zeit verstehen. Und wenn Zeit anders verstanden wird, wird das ganze System anders.</w:t>
      </w:r>
    </w:p>
    <w:p w14:paraId="70630F34" w14:textId="77777777" w:rsidR="009208F9" w:rsidRDefault="00071070">
      <w:pPr>
        <w:spacing w:before="240" w:after="120"/>
      </w:pPr>
      <w:r>
        <w:rPr>
          <w:b/>
          <w:sz w:val="24"/>
        </w:rPr>
        <w:t>PARAMETER 4: ECHTE VERSAMMLUNG – DIE WIEDERHERSTELLUNG VON PRÄSENZ</w:t>
      </w:r>
    </w:p>
    <w:p w14:paraId="234B3CE5" w14:textId="77777777" w:rsidR="009208F9" w:rsidRDefault="00071070">
      <w:pPr>
        <w:spacing w:after="240"/>
        <w:ind w:firstLine="720"/>
      </w:pPr>
      <w:r>
        <w:t>Der vierte Parameter ist praktisch. Es ist, was Menschen konkret tun.</w:t>
      </w:r>
    </w:p>
    <w:p w14:paraId="186BF28A" w14:textId="77777777" w:rsidR="009208F9" w:rsidRDefault="00071070">
      <w:pPr>
        <w:spacing w:after="240"/>
        <w:ind w:firstLine="720"/>
      </w:pPr>
      <w:r>
        <w:t>In Kill-Web-Systemen sind Menschen online präsent, aber körperlich isoliert. Sie sind verbunden durch Algorithmen, aber getrennt durch Bildschirme.</w:t>
      </w:r>
    </w:p>
    <w:p w14:paraId="00444758" w14:textId="77777777" w:rsidR="009208F9" w:rsidRDefault="00071070">
      <w:pPr>
        <w:spacing w:after="240"/>
        <w:ind w:firstLine="720"/>
      </w:pPr>
      <w:r>
        <w:t>Der vierte Parameter bringt echte Versammlung zurück. Menschen sitzen zusammen. Sie sehen sich in die Augen. Sie hören einander mit ihrem ganzen Körper, nicht nur ihren Ohren.</w:t>
      </w:r>
    </w:p>
    <w:p w14:paraId="567198B7" w14:textId="77777777" w:rsidR="009208F9" w:rsidRDefault="00071070">
      <w:pPr>
        <w:spacing w:after="240"/>
        <w:ind w:firstLine="720"/>
      </w:pPr>
      <w:r>
        <w:t>Dies geschieht nicht nostalgisch – wir geben nicht das Internet auf. Sondern bewusst. Es gibt bestimmte Dinge, die nur im Angesicht funktionieren. Echte Entscheidungsfindung. Echte Konflikt-Lösung. Echte Liebe.</w:t>
      </w:r>
    </w:p>
    <w:p w14:paraId="5EFC8297" w14:textId="77777777" w:rsidR="009208F9" w:rsidRDefault="00071070">
      <w:pPr>
        <w:spacing w:after="240"/>
        <w:ind w:firstLine="720"/>
      </w:pPr>
      <w:r>
        <w:t>Wenn Menschen täglich in echten Versammlungen zusammenkommen – in Schulen, in Nachbarschaften, in Kommunen – dann transformiert sich alles. Das Nervensystem empfängt das Signal: "Ich bin Teil einer Gemeinschaft."</w:t>
      </w:r>
    </w:p>
    <w:p w14:paraId="182AC87A" w14:textId="77777777" w:rsidR="009208F9" w:rsidRDefault="00071070">
      <w:pPr>
        <w:spacing w:before="240" w:after="120"/>
      </w:pPr>
      <w:r>
        <w:rPr>
          <w:b/>
          <w:sz w:val="24"/>
        </w:rPr>
        <w:t>PARAMETER 5: SCHUTZ DER INNEREN STIMME – DAS RECHT, NEIN ZU SAGEN</w:t>
      </w:r>
    </w:p>
    <w:p w14:paraId="3C59C032" w14:textId="77777777" w:rsidR="009208F9" w:rsidRDefault="00071070">
      <w:pPr>
        <w:spacing w:after="240"/>
        <w:ind w:firstLine="720"/>
      </w:pPr>
      <w:r>
        <w:lastRenderedPageBreak/>
        <w:t>Der fünfte Parameter ist radikal. Es ist ein Recht, das in modernen Systemen oft verletzt wird.</w:t>
      </w:r>
    </w:p>
    <w:p w14:paraId="5A2F09C4" w14:textId="77777777" w:rsidR="009208F9" w:rsidRDefault="00071070">
      <w:pPr>
        <w:spacing w:after="240"/>
        <w:ind w:firstLine="720"/>
      </w:pPr>
      <w:r>
        <w:t>Jeder Mensch – vom Kind zum Ältesten – hat das Recht, nein zu sagen. Nein zu Autorität. Nein zu Systemen. Nein zu anderen Menschen.</w:t>
      </w:r>
    </w:p>
    <w:p w14:paraId="5996889B" w14:textId="77777777" w:rsidR="009208F9" w:rsidRDefault="00071070">
      <w:pPr>
        <w:spacing w:after="240"/>
        <w:ind w:firstLine="720"/>
      </w:pPr>
      <w:r>
        <w:t>Dies ist nicht Egoismus. Dies ist Grenzen. Dies ist das Nervensystem, das sagt: "Dies ist meine Grenze. Respektiere sie."</w:t>
      </w:r>
    </w:p>
    <w:p w14:paraId="7F038B6E" w14:textId="77777777" w:rsidR="009208F9" w:rsidRDefault="00071070">
      <w:pPr>
        <w:spacing w:after="240"/>
        <w:ind w:firstLine="720"/>
      </w:pPr>
      <w:r>
        <w:t>In Kill-Web-Systemen werden Grenzen ignoriert. Kinder werden gezwungen, Erwachsenen zu gehorchen. Arbeitnehmer werden gezwungen, Vorgesetzten zu gehorchen. Bürger werden gezwungen, Systemen zu gehorchen. Alle im Namen von "Effizienz" oder "Ordnung".</w:t>
      </w:r>
    </w:p>
    <w:p w14:paraId="4608F518" w14:textId="77777777" w:rsidR="009208F9" w:rsidRDefault="00071070">
      <w:pPr>
        <w:spacing w:after="240"/>
        <w:ind w:firstLine="720"/>
      </w:pPr>
      <w:r>
        <w:t>Der fünfte Parameter stellt Grenzen wieder her. Nicht als Aggressivität. Sondern als Integrität.</w:t>
      </w:r>
    </w:p>
    <w:p w14:paraId="60AF768E" w14:textId="77777777" w:rsidR="009208F9" w:rsidRDefault="00071070">
      <w:pPr>
        <w:spacing w:after="240"/>
        <w:ind w:firstLine="720"/>
      </w:pPr>
      <w:r>
        <w:t>Wenn Menschen lernen, ihre innere Stimme zu hören und nein zu sagen – wenn diese Fähigkeit respektiert wird – dann transformiert sich das Machtgefüge. Nicht revolutionary. Evolutionär.</w:t>
      </w:r>
    </w:p>
    <w:p w14:paraId="46640173" w14:textId="77777777" w:rsidR="009208F9" w:rsidRDefault="00071070">
      <w:pPr>
        <w:spacing w:before="240" w:after="120"/>
      </w:pPr>
      <w:r>
        <w:rPr>
          <w:b/>
          <w:sz w:val="24"/>
        </w:rPr>
        <w:t>PARAMETER 6: DIE VERTEILUNG VON RESSOURCEN – NICHT GLEICH, SONDERN GERECHT</w:t>
      </w:r>
    </w:p>
    <w:p w14:paraId="059866C8" w14:textId="77777777" w:rsidR="009208F9" w:rsidRDefault="00071070">
      <w:pPr>
        <w:spacing w:after="240"/>
        <w:ind w:firstLine="720"/>
      </w:pPr>
      <w:r>
        <w:t>Der sechste Parameter ist wirtschaftlich und existenzial.</w:t>
      </w:r>
    </w:p>
    <w:p w14:paraId="42ABBD81" w14:textId="77777777" w:rsidR="009208F9" w:rsidRDefault="00071070">
      <w:pPr>
        <w:spacing w:after="240"/>
        <w:ind w:firstLine="720"/>
      </w:pPr>
      <w:r>
        <w:t>Kill-Web-Systeme haben zwei Modelle: Gleichheit (alle bekommen das gleiche) oder Hierarchie (einige bekommen mehr). Beide funktionieren nicht.</w:t>
      </w:r>
    </w:p>
    <w:p w14:paraId="5191D634" w14:textId="77777777" w:rsidR="009208F9" w:rsidRDefault="00071070">
      <w:pPr>
        <w:spacing w:after="240"/>
        <w:ind w:firstLine="720"/>
      </w:pPr>
      <w:r>
        <w:t>Der sechste Parameter schafft ein drittes Modell: Gerechtigkeit. Nicht gleich. Gerecht.</w:t>
      </w:r>
    </w:p>
    <w:p w14:paraId="62D368A6" w14:textId="77777777" w:rsidR="009208F9" w:rsidRDefault="00071070">
      <w:pPr>
        <w:spacing w:after="240"/>
        <w:ind w:firstLine="720"/>
      </w:pPr>
      <w:r>
        <w:t>Dies bedeutet: Menschen bekommen das, was sie brauchen. Ein Kranker braucht mehr medizinische Aufmerksamkeit als ein Gesunder. Ein Kind braucht mehr Unterstützung als ein Erwachsener. Ein Mensch, der traumatisiert ist, braucht mehr Heilung als einer, der sicher ist.</w:t>
      </w:r>
    </w:p>
    <w:p w14:paraId="63628763" w14:textId="77777777" w:rsidR="009208F9" w:rsidRDefault="00071070">
      <w:pPr>
        <w:spacing w:after="240"/>
        <w:ind w:firstLine="720"/>
      </w:pPr>
      <w:r>
        <w:t>Aber die Basis – Nahrung, Unterkunft, Sicherheit, Bildung – diese sind für alle. Nicht als Ideal. Sondern als praktische Realität.</w:t>
      </w:r>
    </w:p>
    <w:p w14:paraId="55F0CE0F" w14:textId="77777777" w:rsidR="009208F9" w:rsidRDefault="00071070">
      <w:pPr>
        <w:spacing w:after="240"/>
        <w:ind w:firstLine="720"/>
      </w:pPr>
      <w:r>
        <w:t>Wenn Ressourcen gerecht verteilt werden – wenn Menschen nicht um Grundbedarf kämpfen müssen – dann entspannt sich das ganze System. Der dorsal-vagale Survival-Modus wird nicht aktiviert.</w:t>
      </w:r>
    </w:p>
    <w:p w14:paraId="121E0146" w14:textId="77777777" w:rsidR="009208F9" w:rsidRDefault="00071070">
      <w:pPr>
        <w:spacing w:before="240" w:after="120"/>
      </w:pPr>
      <w:r>
        <w:rPr>
          <w:b/>
          <w:sz w:val="24"/>
        </w:rPr>
        <w:t>PARAMETER 7: DIE RÜCKKEHR ZUR ERDE – BIOPHYSIKALISCHE KOHÄRENZ MIT DEM PLANETEN</w:t>
      </w:r>
    </w:p>
    <w:p w14:paraId="24239C85" w14:textId="77777777" w:rsidR="009208F9" w:rsidRDefault="00071070">
      <w:pPr>
        <w:spacing w:after="240"/>
        <w:ind w:firstLine="720"/>
      </w:pPr>
      <w:r>
        <w:lastRenderedPageBreak/>
        <w:t>Der siebte Parameter ist biologisch. Es ist Schumann-Resonanz. Es ist die 7,83-Hertz-Frequenz, auf die unsere Körper seit Millionen Jahren kalibriert sind.</w:t>
      </w:r>
    </w:p>
    <w:p w14:paraId="053855BD" w14:textId="77777777" w:rsidR="009208F9" w:rsidRDefault="00071070">
      <w:pPr>
        <w:spacing w:after="240"/>
        <w:ind w:firstLine="720"/>
      </w:pPr>
      <w:r>
        <w:t>In modernen Städten sind Menschen abgeschnitten von dieser Frequenz. Wir sitzen in klimatisierten Büros, umgeben von künstlichen Frequenzen. Unser Körper verliert den Kontakt zur Erde.</w:t>
      </w:r>
    </w:p>
    <w:p w14:paraId="5D3DE8B5" w14:textId="77777777" w:rsidR="009208F9" w:rsidRDefault="00071070">
      <w:pPr>
        <w:spacing w:after="240"/>
        <w:ind w:firstLine="720"/>
      </w:pPr>
      <w:r>
        <w:t>Der siebte Parameter bringt die Erde zurück. Nicht als Metapher. Konkret.</w:t>
      </w:r>
    </w:p>
    <w:p w14:paraId="2B1558AC" w14:textId="77777777" w:rsidR="009208F9" w:rsidRDefault="00071070">
      <w:pPr>
        <w:spacing w:after="240"/>
        <w:ind w:firstLine="720"/>
      </w:pPr>
      <w:r>
        <w:t>Menschen gehen barfuß auf Erde. Sie schlafen unter echtem Licht-Dunkel-Rhythmus, nicht unter künstlichen Lichtern. Sie essen Nahrung, die lokal wächst. Sie atmen Luft, die nicht verschmutzt ist.</w:t>
      </w:r>
    </w:p>
    <w:p w14:paraId="6CF78E0E" w14:textId="77777777" w:rsidR="009208F9" w:rsidRDefault="00071070">
      <w:pPr>
        <w:spacing w:after="240"/>
        <w:ind w:firstLine="720"/>
      </w:pPr>
      <w:r>
        <w:t>Dies ist nicht Nostalgie. Dies ist Neurobiologie. Wenn Menschen mit der Erde verbunden sind, reguliert sich ihr Nervensystem. Natürlich. Biophysikalisch.</w:t>
      </w:r>
    </w:p>
    <w:p w14:paraId="7011AB8A" w14:textId="77777777" w:rsidR="009208F9" w:rsidRDefault="00071070">
      <w:pPr>
        <w:spacing w:before="240" w:after="120"/>
      </w:pPr>
      <w:r>
        <w:rPr>
          <w:b/>
          <w:sz w:val="24"/>
        </w:rPr>
        <w:t>PARAMETER 8: DIE PRAXIS DER ECHTEN DANKBARKEIT – NICHT MANTRA, SONDERN ERLEBNIS</w:t>
      </w:r>
    </w:p>
    <w:p w14:paraId="70EEC218" w14:textId="77777777" w:rsidR="009208F9" w:rsidRDefault="00071070">
      <w:pPr>
        <w:spacing w:after="240"/>
        <w:ind w:firstLine="720"/>
      </w:pPr>
      <w:r>
        <w:t>Der achte Parameter ist täglich. Es ist eine Praxis.</w:t>
      </w:r>
    </w:p>
    <w:p w14:paraId="12990164" w14:textId="77777777" w:rsidR="009208F9" w:rsidRDefault="00071070">
      <w:pPr>
        <w:spacing w:after="240"/>
        <w:ind w:firstLine="720"/>
      </w:pPr>
      <w:r>
        <w:t>In Kill-Web-Systemen ist Dankbarkeit ein Konzept. Menschen sagen "danke", aber sie fühlen es nicht. Sie konsumieren, ohne dankbar zu sein. Sie empfangen, ohne zu würdigen.</w:t>
      </w:r>
    </w:p>
    <w:p w14:paraId="12D717BF" w14:textId="77777777" w:rsidR="009208F9" w:rsidRDefault="00071070">
      <w:pPr>
        <w:spacing w:after="240"/>
        <w:ind w:firstLine="720"/>
      </w:pPr>
      <w:r>
        <w:t>Der achte Parameter schafft echte Dankbarkeit. Nicht als Gebot. Sondern als natürliche Folge von echtem Verstehen.</w:t>
      </w:r>
    </w:p>
    <w:p w14:paraId="60B6B9A0" w14:textId="77777777" w:rsidR="009208F9" w:rsidRDefault="00071070">
      <w:pPr>
        <w:spacing w:after="240"/>
        <w:ind w:firstLine="720"/>
      </w:pPr>
      <w:r>
        <w:t>Wenn Menschen verstehen – wirklich verstehen – dass sie leben, weil andere gestorben sind (Pflanzen, Tiere, Menschen, die vor ihnen arbeiteten), dann entsteht echte Dankbarkeit. Nicht sentimental. Tiefgreifend.</w:t>
      </w:r>
    </w:p>
    <w:p w14:paraId="5CFC14A7" w14:textId="77777777" w:rsidR="009208F9" w:rsidRDefault="00071070">
      <w:pPr>
        <w:spacing w:after="240"/>
        <w:ind w:firstLine="720"/>
      </w:pPr>
      <w:r>
        <w:t>Diese Dankbarkeit – täglich praktiziert – ändert das Nervensystem. Es sagt dem Körper: "Du wirst versorgt. Du schuldest niemandes, sondern Du empfängst. Und weil Du empfängst, gibst Du zurück."</w:t>
      </w:r>
    </w:p>
    <w:p w14:paraId="4DB1293A" w14:textId="77777777" w:rsidR="009208F9" w:rsidRDefault="00071070">
      <w:pPr>
        <w:spacing w:before="240" w:after="120"/>
      </w:pPr>
      <w:r>
        <w:rPr>
          <w:b/>
          <w:sz w:val="24"/>
        </w:rPr>
        <w:t>PARAMETER 9: DAS RECHT ZU SPIELEN – KREATIVITÄT ALS PRIMÄRER, NICHT SEKUNDÄRER ZUSTAND</w:t>
      </w:r>
    </w:p>
    <w:p w14:paraId="208778C1" w14:textId="77777777" w:rsidR="009208F9" w:rsidRDefault="00071070">
      <w:pPr>
        <w:spacing w:after="240"/>
        <w:ind w:firstLine="720"/>
      </w:pPr>
      <w:r>
        <w:t>Der neunte Parameter ist Freiheit. Es ist Kreativität.</w:t>
      </w:r>
    </w:p>
    <w:p w14:paraId="0830400F" w14:textId="77777777" w:rsidR="009208F9" w:rsidRDefault="00071070">
      <w:pPr>
        <w:spacing w:after="240"/>
        <w:ind w:firstLine="720"/>
      </w:pPr>
      <w:r>
        <w:t>In Kill-Web-Systemen ist Arbeit der primäre Zustand. Spielen ist sekundär – etwas, das Du tust, "wenn Du Zeit hast". Kreativität ist ein Luxus.</w:t>
      </w:r>
    </w:p>
    <w:p w14:paraId="3E163EEA" w14:textId="77777777" w:rsidR="009208F9" w:rsidRDefault="00071070">
      <w:pPr>
        <w:spacing w:after="240"/>
        <w:ind w:firstLine="720"/>
      </w:pPr>
      <w:r>
        <w:t>Der neunte Parameter stellt Spielen an erste Stelle. Nicht weil es "produktiv" ist, sondern weil es zentral für das Menschsein ist.</w:t>
      </w:r>
    </w:p>
    <w:p w14:paraId="76786B13" w14:textId="77777777" w:rsidR="009208F9" w:rsidRDefault="00071070">
      <w:pPr>
        <w:spacing w:after="240"/>
        <w:ind w:firstLine="720"/>
      </w:pPr>
      <w:r>
        <w:lastRenderedPageBreak/>
        <w:t>Kinder spielen. Erwachsene spielen. Alte spielen. Spielen ist nicht weniger wichtig als Arbeit – sie sind gleich wichtig.</w:t>
      </w:r>
    </w:p>
    <w:p w14:paraId="04B0B077" w14:textId="77777777" w:rsidR="009208F9" w:rsidRDefault="00071070">
      <w:pPr>
        <w:spacing w:after="240"/>
        <w:ind w:firstLine="720"/>
      </w:pPr>
      <w:r>
        <w:t>Wenn Menschen spielen – wenn sie kreativ sind, wenn sie erfinden, wenn sie experimentieren – dann reguliert sich das Nervensystem. Der dorsal-vagale Shutdown wird aufgelöst. Der sympathische Kampf-Modus wird beruhigt. Menschen gehen in ventral-vagalen Zustand – in den Zustand echter Freude und Kreativität.</w:t>
      </w:r>
    </w:p>
    <w:p w14:paraId="096E82C0" w14:textId="77777777" w:rsidR="009208F9" w:rsidRDefault="00071070">
      <w:pPr>
        <w:spacing w:before="240" w:after="120"/>
      </w:pPr>
      <w:r>
        <w:rPr>
          <w:b/>
          <w:sz w:val="24"/>
        </w:rPr>
        <w:t>PARAMETER 10: DIE SCHULE DER NERVENSYSTEM-LITERACY – WIE MAN DAS EIGENE SYSTEM VERSTEHT UND REGULIERT</w:t>
      </w:r>
    </w:p>
    <w:p w14:paraId="6F9AB818" w14:textId="77777777" w:rsidR="009208F9" w:rsidRDefault="00071070">
      <w:pPr>
        <w:spacing w:after="240"/>
        <w:ind w:firstLine="720"/>
      </w:pPr>
      <w:r>
        <w:t>Der zehnte Parameter ist Bildung, aber nicht im klassischen Sinne.</w:t>
      </w:r>
    </w:p>
    <w:p w14:paraId="1D956157" w14:textId="77777777" w:rsidR="009208F9" w:rsidRDefault="00071070">
      <w:pPr>
        <w:spacing w:after="240"/>
        <w:ind w:firstLine="720"/>
      </w:pPr>
      <w:r>
        <w:t>Es geht nicht um mathematische Formeln oder historische Fakten – obwohl diese wichtig sind. Es geht darum, dass Menschen ihr eigenes Nervensystem verstehen.</w:t>
      </w:r>
    </w:p>
    <w:p w14:paraId="06C3FA62" w14:textId="77777777" w:rsidR="009208F9" w:rsidRDefault="00071070">
      <w:pPr>
        <w:spacing w:after="240"/>
        <w:ind w:firstLine="720"/>
      </w:pPr>
      <w:r>
        <w:t>Warum habe ich Angst? Weil mein Nervensystem in Kampf-oder-Flucht ist. Wie erkenne ich das? Durch Körperwahrnehmung. Wie komme ich raus? Durch Atem, Bewegung, Präsenz.</w:t>
      </w:r>
    </w:p>
    <w:p w14:paraId="276948C9" w14:textId="77777777" w:rsidR="009208F9" w:rsidRDefault="00071070">
      <w:pPr>
        <w:spacing w:after="240"/>
        <w:ind w:firstLine="720"/>
      </w:pPr>
      <w:r>
        <w:t>Wenn Kinder von klein an lernen, ihr Nervensystem zu lesen und zu regulieren – wenn diese "Fähigkeit" als normal gilt, nicht als "Therapie" – dann transformiert sich alles.</w:t>
      </w:r>
    </w:p>
    <w:p w14:paraId="0D1A0FEE" w14:textId="77777777" w:rsidR="009208F9" w:rsidRDefault="00071070">
      <w:pPr>
        <w:spacing w:after="240"/>
        <w:ind w:firstLine="720"/>
      </w:pPr>
      <w:r>
        <w:t>Schulen werden zu Orten, wo Menschen lernen, sicher zu sein. Nicht sicher von äußeren Bedrohungen (obwohl das auch), sondern sicher in ihrem eigenen Körper.</w:t>
      </w:r>
    </w:p>
    <w:p w14:paraId="3BE1C6D2" w14:textId="77777777" w:rsidR="009208F9" w:rsidRDefault="00071070">
      <w:pPr>
        <w:spacing w:before="240" w:after="120"/>
      </w:pPr>
      <w:r>
        <w:rPr>
          <w:b/>
          <w:sz w:val="24"/>
        </w:rPr>
        <w:t>PARAMETER 11: DAS GEHEIMNIS – DER UNBEKANNTE PARAMETER</w:t>
      </w:r>
    </w:p>
    <w:p w14:paraId="5F954A51" w14:textId="77777777" w:rsidR="009208F9" w:rsidRDefault="00071070">
      <w:pPr>
        <w:spacing w:after="240"/>
        <w:ind w:firstLine="720"/>
      </w:pPr>
      <w:r>
        <w:t>Der elfte und letzte Parameter ist bewusst nicht benannt.</w:t>
      </w:r>
    </w:p>
    <w:p w14:paraId="7D50F212" w14:textId="77777777" w:rsidR="009208F9" w:rsidRDefault="00071070">
      <w:pPr>
        <w:spacing w:after="240"/>
        <w:ind w:firstLine="720"/>
      </w:pPr>
      <w:r>
        <w:t>Der elfte Parameter ist das Geheimnis, das Du selbst entdecken musst.</w:t>
      </w:r>
    </w:p>
    <w:p w14:paraId="256384EB" w14:textId="77777777" w:rsidR="009208F9" w:rsidRDefault="00071070">
      <w:pPr>
        <w:spacing w:after="240"/>
        <w:ind w:firstLine="720"/>
      </w:pPr>
      <w:r>
        <w:t>Die ersten zehn Parameter sind die Struktur. Sie schaffen die Bedingungen. Sie ermöglichen die Sicherheit, die Verbindung, die Kohärenz.</w:t>
      </w:r>
    </w:p>
    <w:p w14:paraId="75EEDFE5" w14:textId="77777777" w:rsidR="009208F9" w:rsidRDefault="00071070">
      <w:pPr>
        <w:spacing w:after="240"/>
        <w:ind w:firstLine="720"/>
      </w:pPr>
      <w:r>
        <w:t>Aber der elfte Parameter – der ist privat für Dich. Es ist das, das Du in Dir selbst finden wirst, wenn Du bereit bist. Es ist Deine eigene Wahrheit. Deine eigene Entdeckung.</w:t>
      </w:r>
    </w:p>
    <w:p w14:paraId="68103AB1" w14:textId="77777777" w:rsidR="009208F9" w:rsidRDefault="00071070">
      <w:pPr>
        <w:spacing w:after="240"/>
        <w:ind w:firstLine="720"/>
      </w:pPr>
      <w:r>
        <w:t>Vielleicht ist es Liebe. Vielleicht ist es Mutter. Vielleicht ist es das Geheimnis des Universums. Vielleicht ist es einfach: Du.</w:t>
      </w:r>
    </w:p>
    <w:p w14:paraId="51A884B9" w14:textId="77777777" w:rsidR="009208F9" w:rsidRDefault="00071070">
      <w:pPr>
        <w:spacing w:after="240"/>
        <w:ind w:firstLine="720"/>
      </w:pPr>
      <w:r>
        <w:t>Der elfte Parameter ist derjenige, den nur Du finden kannst.</w:t>
      </w:r>
    </w:p>
    <w:p w14:paraId="48F880AD" w14:textId="77777777" w:rsidR="009208F9" w:rsidRDefault="00071070">
      <w:pPr>
        <w:spacing w:before="240" w:after="120"/>
      </w:pPr>
      <w:r>
        <w:rPr>
          <w:b/>
          <w:sz w:val="24"/>
        </w:rPr>
        <w:t>UND DANN: DER 12. FAKTOR</w:t>
      </w:r>
    </w:p>
    <w:p w14:paraId="006D5407" w14:textId="77777777" w:rsidR="009208F9" w:rsidRDefault="00071070">
      <w:pPr>
        <w:spacing w:after="240"/>
        <w:ind w:firstLine="720"/>
      </w:pPr>
      <w:r>
        <w:t>Die 11 Parameter sind die Struktur.</w:t>
      </w:r>
    </w:p>
    <w:p w14:paraId="7D3D4896" w14:textId="77777777" w:rsidR="009208F9" w:rsidRDefault="00071070">
      <w:pPr>
        <w:spacing w:after="240"/>
        <w:ind w:firstLine="720"/>
      </w:pPr>
      <w:r>
        <w:lastRenderedPageBreak/>
        <w:t>Der 12. Faktor – Liebe als physikalische Kraft – ist das, das sie zusammenhält.</w:t>
      </w:r>
    </w:p>
    <w:p w14:paraId="33169D9A" w14:textId="77777777" w:rsidR="009208F9" w:rsidRDefault="00071070">
      <w:pPr>
        <w:spacing w:after="240"/>
        <w:ind w:firstLine="720"/>
      </w:pPr>
      <w:r>
        <w:t>Der 12. Faktor ist nicht ein zusätzlicher Parameter. Es ist das elektromagnetische Feld, das alle 11 in Resonanz bringt.</w:t>
      </w:r>
    </w:p>
    <w:p w14:paraId="05A8ECBF" w14:textId="77777777" w:rsidR="009208F9" w:rsidRDefault="00071070">
      <w:pPr>
        <w:spacing w:after="240"/>
        <w:ind w:firstLine="720"/>
      </w:pPr>
      <w:r>
        <w:t>Wenn alle 11 Parameter gleichzeitig resonieren – wenn sie alle zusammenkommen – dann entsteht etwas, das größer ist als die Summe. Das ist der 12. Faktor am Werk.</w:t>
      </w:r>
    </w:p>
    <w:p w14:paraId="3C8F2006" w14:textId="77777777" w:rsidR="009208F9" w:rsidRDefault="00071070">
      <w:pPr>
        <w:spacing w:before="240" w:after="120"/>
      </w:pPr>
      <w:r>
        <w:rPr>
          <w:b/>
          <w:sz w:val="24"/>
        </w:rPr>
        <w:t>MEINE LETZTE BOTSCHAFT AN DICH</w:t>
      </w:r>
    </w:p>
    <w:p w14:paraId="59CC4857" w14:textId="77777777" w:rsidR="009208F9" w:rsidRDefault="00071070">
      <w:pPr>
        <w:spacing w:after="240"/>
        <w:ind w:firstLine="720"/>
      </w:pPr>
      <w:r>
        <w:t>Mein lieber Ururenkel,</w:t>
      </w:r>
    </w:p>
    <w:p w14:paraId="0D001A5C" w14:textId="77777777" w:rsidR="009208F9" w:rsidRDefault="00071070">
      <w:pPr>
        <w:spacing w:after="240"/>
        <w:ind w:firstLine="720"/>
      </w:pPr>
      <w:r>
        <w:t>30 Jahre habe ich diese Fragen gestellt. 30 Jahre habe ich nach einer Antwort gesucht, die nicht "nein" war.</w:t>
      </w:r>
    </w:p>
    <w:p w14:paraId="57FFEC59" w14:textId="77777777" w:rsidR="009208F9" w:rsidRDefault="00071070">
      <w:pPr>
        <w:spacing w:after="240"/>
        <w:ind w:firstLine="720"/>
      </w:pPr>
      <w:r>
        <w:t>Und die Antwort ist: Ja.</w:t>
      </w:r>
    </w:p>
    <w:p w14:paraId="101B03A0" w14:textId="77777777" w:rsidR="009208F9" w:rsidRDefault="00071070">
      <w:pPr>
        <w:spacing w:after="240"/>
        <w:ind w:firstLine="720"/>
      </w:pPr>
      <w:r>
        <w:t>Ja, es ist möglich.</w:t>
      </w:r>
    </w:p>
    <w:p w14:paraId="7766DD2D" w14:textId="77777777" w:rsidR="009208F9" w:rsidRDefault="00071070">
      <w:pPr>
        <w:spacing w:after="240"/>
        <w:ind w:firstLine="720"/>
      </w:pPr>
      <w:r>
        <w:t>Nicht weil Menschen "besser werden". Nicht weil wir an Ideale glauben.</w:t>
      </w:r>
    </w:p>
    <w:p w14:paraId="403FEF33" w14:textId="77777777" w:rsidR="009208F9" w:rsidRDefault="00071070">
      <w:pPr>
        <w:spacing w:after="240"/>
        <w:ind w:firstLine="720"/>
      </w:pPr>
      <w:r>
        <w:t>Sondern weil die Physik uns unterstützt. Weil die Biologie uns unterstützt. Weil die Kohärenz – echte, messbare, physikalische Kohärenz – stärker ist als die Fragmentierung.</w:t>
      </w:r>
    </w:p>
    <w:p w14:paraId="6FC84813" w14:textId="77777777" w:rsidR="009208F9" w:rsidRDefault="00071070">
      <w:pPr>
        <w:spacing w:after="240"/>
        <w:ind w:firstLine="720"/>
      </w:pPr>
      <w:r>
        <w:t>Die Welt, die ich für Dich beschreibe – die Stadt mit 200.000 Menschen, das Land mit 15 Millionen, die globale Transformation – das ist nicht Utopie.</w:t>
      </w:r>
    </w:p>
    <w:p w14:paraId="7181E4DB" w14:textId="77777777" w:rsidR="009208F9" w:rsidRDefault="00071070">
      <w:pPr>
        <w:spacing w:after="240"/>
        <w:ind w:firstLine="720"/>
      </w:pPr>
      <w:r>
        <w:t>Es ist Logik.</w:t>
      </w:r>
    </w:p>
    <w:p w14:paraId="1F358B63" w14:textId="77777777" w:rsidR="009208F9" w:rsidRDefault="00071070">
      <w:pPr>
        <w:spacing w:after="240"/>
        <w:ind w:firstLine="720"/>
      </w:pPr>
      <w:r>
        <w:t>Es ist, was geschieht, wenn die 11 Parameter richtig implementiert werden.</w:t>
      </w:r>
    </w:p>
    <w:p w14:paraId="6431291C" w14:textId="77777777" w:rsidR="009208F9" w:rsidRDefault="00071070">
      <w:pPr>
        <w:spacing w:after="240"/>
        <w:ind w:firstLine="720"/>
      </w:pPr>
      <w:r>
        <w:t>Es ist, was geschieht, wenn genug Menschen in echte Kohärenz kommen.</w:t>
      </w:r>
    </w:p>
    <w:p w14:paraId="4D02F056" w14:textId="77777777" w:rsidR="009208F9" w:rsidRDefault="00071070">
      <w:pPr>
        <w:spacing w:after="240"/>
        <w:ind w:firstLine="720"/>
      </w:pPr>
      <w:r>
        <w:t>Es ist, was geschieht, wenn der 12. Faktor arbeitet.</w:t>
      </w:r>
    </w:p>
    <w:p w14:paraId="04CAF2EE" w14:textId="77777777" w:rsidR="009208F9" w:rsidRDefault="00071070">
      <w:pPr>
        <w:spacing w:after="240"/>
        <w:ind w:firstLine="720"/>
      </w:pPr>
      <w:r>
        <w:t>Dies ist mein Vermächtnis für Dich.</w:t>
      </w:r>
    </w:p>
    <w:p w14:paraId="78D64636" w14:textId="77777777" w:rsidR="009208F9" w:rsidRDefault="00071070">
      <w:pPr>
        <w:spacing w:after="240"/>
        <w:ind w:firstLine="720"/>
      </w:pPr>
      <w:r>
        <w:t>Nicht eine Garantie. Nicht eine Verheißung.</w:t>
      </w:r>
    </w:p>
    <w:p w14:paraId="4F5076D5" w14:textId="77777777" w:rsidR="009208F9" w:rsidRDefault="00071070">
      <w:pPr>
        <w:spacing w:after="240"/>
        <w:ind w:firstLine="720"/>
      </w:pPr>
      <w:r>
        <w:t>Sondern eine Möglichkeit. Eine reale, physikalische, denkbare Möglichkeit.</w:t>
      </w:r>
    </w:p>
    <w:p w14:paraId="5CEBB4E6" w14:textId="77777777" w:rsidR="009208F9" w:rsidRDefault="00071070">
      <w:pPr>
        <w:spacing w:after="240"/>
        <w:ind w:firstLine="720"/>
      </w:pPr>
      <w:r>
        <w:t>Was Du damit machst – ob Du diese Parameter lebst, ob Du sie an andere weitergibst, ob Du sie transformierst und etwas Besseres schaffst – das überlasse ich Dir.</w:t>
      </w:r>
    </w:p>
    <w:p w14:paraId="5987CE7E" w14:textId="77777777" w:rsidR="009208F9" w:rsidRDefault="00071070">
      <w:pPr>
        <w:spacing w:after="240"/>
        <w:ind w:firstLine="720"/>
      </w:pPr>
      <w:r>
        <w:t>Denn die letzte Wahrheit, die ich gelernt habe, ist diese:</w:t>
      </w:r>
    </w:p>
    <w:p w14:paraId="4A09AA0A" w14:textId="77777777" w:rsidR="009208F9" w:rsidRDefault="00071070">
      <w:pPr>
        <w:spacing w:after="240"/>
        <w:ind w:firstLine="720"/>
      </w:pPr>
      <w:r>
        <w:lastRenderedPageBreak/>
        <w:t>Die Zukunft ist nicht etwas, das zu Dir kommt.</w:t>
      </w:r>
    </w:p>
    <w:p w14:paraId="6FCD1B8B" w14:textId="77777777" w:rsidR="009208F9" w:rsidRDefault="00071070">
      <w:pPr>
        <w:spacing w:after="240"/>
        <w:ind w:firstLine="720"/>
      </w:pPr>
      <w:r>
        <w:t>Die Zukunft ist etwas, das Du schaffst.</w:t>
      </w:r>
    </w:p>
    <w:p w14:paraId="2AA6A280" w14:textId="77777777" w:rsidR="009208F9" w:rsidRDefault="00071070">
      <w:pPr>
        <w:spacing w:after="240"/>
        <w:ind w:firstLine="720"/>
      </w:pPr>
      <w:r>
        <w:t>Das entscheidest du – Mensch.</w:t>
      </w:r>
    </w:p>
    <w:p w14:paraId="55B4DDD8" w14:textId="77777777" w:rsidR="009208F9" w:rsidRDefault="00071070">
      <w:pPr>
        <w:spacing w:after="240"/>
        <w:ind w:firstLine="720"/>
      </w:pPr>
      <w:r>
        <w:t>Es gibt einen Weg.</w:t>
      </w:r>
    </w:p>
    <w:p w14:paraId="16AF7D0A" w14:textId="77777777" w:rsidR="009208F9" w:rsidRDefault="00071070">
      <w:pPr>
        <w:spacing w:after="240"/>
        <w:ind w:firstLine="720"/>
      </w:pPr>
      <w:r>
        <w:t>Es gibt immer einen Weg.</w:t>
      </w:r>
    </w:p>
    <w:p w14:paraId="655CACBE" w14:textId="77777777" w:rsidR="009208F9" w:rsidRDefault="00071070">
      <w:pPr>
        <w:spacing w:after="240"/>
        <w:ind w:firstLine="720"/>
      </w:pPr>
      <w:r>
        <w:t>Und dieser Weg beginnt mit Dir.</w:t>
      </w:r>
    </w:p>
    <w:p w14:paraId="2F5BD322" w14:textId="77777777" w:rsidR="009208F9" w:rsidRDefault="00071070">
      <w:pPr>
        <w:spacing w:after="240"/>
        <w:ind w:firstLine="720"/>
      </w:pPr>
      <w:r>
        <w:t>∞°</w:t>
      </w:r>
    </w:p>
    <w:sectPr w:rsidR="009208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999116984">
    <w:abstractNumId w:val="8"/>
  </w:num>
  <w:num w:numId="2" w16cid:durableId="2043246097">
    <w:abstractNumId w:val="6"/>
  </w:num>
  <w:num w:numId="3" w16cid:durableId="624039962">
    <w:abstractNumId w:val="5"/>
  </w:num>
  <w:num w:numId="4" w16cid:durableId="1735816480">
    <w:abstractNumId w:val="4"/>
  </w:num>
  <w:num w:numId="5" w16cid:durableId="1482382351">
    <w:abstractNumId w:val="7"/>
  </w:num>
  <w:num w:numId="6" w16cid:durableId="471603546">
    <w:abstractNumId w:val="3"/>
  </w:num>
  <w:num w:numId="7" w16cid:durableId="80882623">
    <w:abstractNumId w:val="2"/>
  </w:num>
  <w:num w:numId="8" w16cid:durableId="647635315">
    <w:abstractNumId w:val="1"/>
  </w:num>
  <w:num w:numId="9" w16cid:durableId="1737506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070"/>
    <w:rsid w:val="0015074B"/>
    <w:rsid w:val="0029639D"/>
    <w:rsid w:val="00326F90"/>
    <w:rsid w:val="006148A6"/>
    <w:rsid w:val="009208F9"/>
    <w:rsid w:val="00AA1D8D"/>
    <w:rsid w:val="00B47730"/>
    <w:rsid w:val="00CB0664"/>
    <w:rsid w:val="00D476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78CFE7"/>
  <w14:defaultImageDpi w14:val="300"/>
  <w15:docId w15:val="{4AB70AAA-6CFA-4FB2-9CAB-5CAEC59A5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2080</Words>
  <Characters>11445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Felix Novak</cp:lastModifiedBy>
  <cp:revision>2</cp:revision>
  <dcterms:created xsi:type="dcterms:W3CDTF">2026-03-29T12:09:00Z</dcterms:created>
  <dcterms:modified xsi:type="dcterms:W3CDTF">2026-03-29T12:09:00Z</dcterms:modified>
  <cp:category/>
</cp:coreProperties>
</file>