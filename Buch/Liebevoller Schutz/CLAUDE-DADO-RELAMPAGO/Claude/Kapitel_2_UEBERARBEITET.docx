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32"/>
        </w:rPr>
        <w:t>KAPITEL 2</w:t>
        <w:br/>
        <w:t>KILL WEB ANATOMISIERT – DIE MECHANIK DER ISOLATION</w:t>
      </w:r>
    </w:p>
    <w:p/>
    <w:p>
      <w:pPr>
        <w:spacing w:after="240" w:line="276" w:lineRule="auto"/>
        <w:ind w:firstLine="720"/>
      </w:pPr>
      <w:r>
        <w:t># KAPITEL 2</w:t>
      </w:r>
    </w:p>
    <w:p>
      <w:pPr>
        <w:spacing w:after="240" w:line="276" w:lineRule="auto"/>
        <w:ind w:firstLine="720"/>
      </w:pPr>
      <w:r>
        <w:t>## KILL WEB ANATOMISIERT – DIE MECHANIK DER ISOLATION</w:t>
      </w:r>
    </w:p>
    <w:p>
      <w:pPr>
        <w:spacing w:after="240" w:line="276" w:lineRule="auto"/>
        <w:ind w:firstLine="720"/>
      </w:pPr>
      <w:r>
        <w:t>### Der Moment – Dein Handy, 22:04 Uhr</w:t>
      </w:r>
    </w:p>
    <w:p>
      <w:pPr>
        <w:spacing w:after="240" w:line="276" w:lineRule="auto"/>
        <w:ind w:firstLine="720"/>
      </w:pPr>
      <w:r>
        <w:t>Es ist spät. Du sitzt im Bett. Dein Tag war lang. Du bist müde, aber nicht bereit zu schlafen. Dein Gehirn braucht noch etwas – eine letzte Dosis Stimulation, bevor du die Augen zumachst.</w:t>
      </w:r>
    </w:p>
    <w:p>
      <w:pPr>
        <w:spacing w:after="240" w:line="276" w:lineRule="auto"/>
        <w:ind w:firstLine="720"/>
      </w:pPr>
      <w:r>
        <w:t>Du öffnest dein Handy.</w:t>
      </w:r>
    </w:p>
    <w:p>
      <w:pPr>
        <w:spacing w:after="240" w:line="276" w:lineRule="auto"/>
        <w:ind w:firstLine="720"/>
      </w:pPr>
      <w:r>
        <w:t>Dieser Moment – dieser eine, alltägliche Moment – ist der Ort, wo Kill Web anfängt. Nicht morgens, wenn du frisch bist und dein Gehirn Widerstand leistet. Nicht mittags, wenn du aktiv bist und abgelenkt. Sondern jetzt. 22:04 Uhr. Müde. Verletzlich. Offen.</w:t>
      </w:r>
    </w:p>
    <w:p>
      <w:pPr>
        <w:spacing w:after="240" w:line="276" w:lineRule="auto"/>
        <w:ind w:firstLine="720"/>
      </w:pPr>
      <w:r>
        <w:t>Du öffnest nicht bewusst eine Waffe gegen dich selbst. Du öffnest nur eine App.</w:t>
      </w:r>
    </w:p>
    <w:p>
      <w:pPr>
        <w:spacing w:after="240" w:line="276" w:lineRule="auto"/>
        <w:ind w:firstLine="720"/>
      </w:pPr>
      <w:r>
        <w:t>Instagram. TikTok. Facebook. LinkedIn. Eine harmlose App, die du schon tausendmal geöffnet hast. Eine App, die verspricht: Verbindung. Nachrichten. Spaß. Ein kurzer Moment, bevor du schlafen gehst.</w:t>
      </w:r>
    </w:p>
    <w:p>
      <w:pPr>
        <w:spacing w:after="240" w:line="276" w:lineRule="auto"/>
        <w:ind w:firstLine="720"/>
      </w:pPr>
      <w:r>
        <w:t>Aber in diesem Moment passiert etwas Präzises, Mechanisches, Unmerkliches:</w:t>
      </w:r>
    </w:p>
    <w:p>
      <w:pPr>
        <w:spacing w:after="240" w:line="276" w:lineRule="auto"/>
        <w:ind w:firstLine="720"/>
      </w:pPr>
      <w:r>
        <w:t>**Die Maschine erkennt dich.**</w:t>
      </w:r>
    </w:p>
    <w:p>
      <w:pPr>
        <w:spacing w:after="240" w:line="276" w:lineRule="auto"/>
        <w:ind w:firstLine="720"/>
      </w:pPr>
      <w:r>
        <w:t>Sie weiß, dass du jetzt müde bist. Sie weiß, dass dein präfrontaler Cortex – der Teil deines Gehirns, der kritisches Denken macht – gerade abschaltet. Sie weiß, dass du weniger Widerstand leistest. Sie weiß, dass du anfällig bist für schnelle Reize, für Bilder, für Stories, die drei Sekunden dauern.</w:t>
      </w:r>
    </w:p>
    <w:p>
      <w:pPr>
        <w:spacing w:after="240" w:line="276" w:lineRule="auto"/>
        <w:ind w:firstLine="720"/>
      </w:pPr>
      <w:r>
        <w:t>Sie weiß, dass du nach Dopamin hungerst – nach diesem kleinen Belohnungshit, den ein Like, ein Comment, eine neue Nachricht gibt. Dopamin ist das gleiche Neurotransmitter, das dein Gehirn bei Sex, bei Drogengebrauch, bei Zucker freisetzt.</w:t>
      </w:r>
    </w:p>
    <w:p>
      <w:pPr>
        <w:spacing w:after="240" w:line="276" w:lineRule="auto"/>
        <w:ind w:firstLine="720"/>
      </w:pPr>
      <w:r>
        <w:t>Sie weiß das nicht aus Bosheit. Sie weiß es aus Daten. Millionen von Menschen, die vor dir um diese Zeit auf ihre Handys schauten. Deine Biologie ist vorhersehbar. Deine Psychologie ist vorhersehbar.</w:t>
      </w:r>
    </w:p>
    <w:p>
      <w:pPr>
        <w:spacing w:after="240" w:line="276" w:lineRule="auto"/>
        <w:ind w:firstLine="720"/>
      </w:pPr>
      <w:r>
        <w:t>Und während du denkst, du scrollst – **scrollt die Maschine durch dich.**</w:t>
      </w:r>
    </w:p>
    <w:p>
      <w:pPr>
        <w:spacing w:after="240" w:line="276" w:lineRule="auto"/>
        <w:ind w:firstLine="720"/>
      </w:pPr>
      <w:r>
        <w:t>Sie zeigt dir nicht irgendetwas. Sie zeigt dir genau das, das dich am längsten festhält. Der Post, der dir am meisten Dopamin gibt. Die Story, die dich am meisten aufregt. Das Video, das dich am längsten fixiert.</w:t>
      </w:r>
    </w:p>
    <w:p>
      <w:pPr>
        <w:spacing w:after="240" w:line="276" w:lineRule="auto"/>
        <w:ind w:firstLine="720"/>
      </w:pPr>
      <w:r>
        <w:t>Das ist keine zufällige Story.</w:t>
      </w:r>
    </w:p>
    <w:p>
      <w:pPr>
        <w:spacing w:after="240" w:line="276" w:lineRule="auto"/>
        <w:ind w:firstLine="720"/>
      </w:pPr>
      <w:r>
        <w:t>Das ist Architektur.</w:t>
      </w:r>
    </w:p>
    <w:p>
      <w:pPr>
        <w:spacing w:after="240" w:line="276" w:lineRule="auto"/>
        <w:ind w:firstLine="720"/>
      </w:pPr>
      <w:r>
        <w:t>## Die Maschine – Wie Kill Web dich sieht</w:t>
      </w:r>
    </w:p>
    <w:p>
      <w:pPr>
        <w:spacing w:after="240" w:line="276" w:lineRule="auto"/>
        <w:ind w:firstLine="720"/>
      </w:pPr>
      <w:r>
        <w:t>Lass mich dir zeigen, was über dich bekannt ist. Nicht theoretisch. Nicht philosophisch.</w:t>
      </w:r>
    </w:p>
    <w:p>
      <w:pPr>
        <w:spacing w:after="240" w:line="276" w:lineRule="auto"/>
        <w:ind w:firstLine="720"/>
      </w:pPr>
      <w:r>
        <w:t>Praktisch. Real. Messbar.</w:t>
      </w:r>
    </w:p>
    <w:p>
      <w:pPr>
        <w:spacing w:after="240" w:line="276" w:lineRule="auto"/>
        <w:ind w:firstLine="720"/>
      </w:pPr>
      <w:r>
        <w:t>### Was die Maschine über dich weiß</w:t>
      </w:r>
    </w:p>
    <w:p>
      <w:pPr>
        <w:spacing w:after="240" w:line="276" w:lineRule="auto"/>
        <w:ind w:firstLine="720"/>
      </w:pPr>
      <w:r>
        <w:t>**Deine Bewegungen: **</w:t>
      </w:r>
    </w:p>
    <w:p>
      <w:pPr>
        <w:spacing w:after="240" w:line="276" w:lineRule="auto"/>
        <w:ind w:firstLine="720"/>
      </w:pPr>
      <w:r>
        <w:t>Dein Handy hat GPS. Es weiß nicht nur, wo du bist. Es weiß, wo du WARST.</w:t>
      </w:r>
    </w:p>
    <w:p>
      <w:pPr>
        <w:spacing w:after="240" w:line="276" w:lineRule="auto"/>
        <w:ind w:firstLine="720"/>
      </w:pPr>
      <w:r>
        <w:t>- Wo du warst, heute um 14:37 (Kurs, Café, zuhause?)</w:t>
      </w:r>
    </w:p>
    <w:p>
      <w:pPr>
        <w:spacing w:after="240" w:line="276" w:lineRule="auto"/>
        <w:ind w:firstLine="720"/>
      </w:pPr>
      <w:r>
        <w:t>- Wie lange du an jedem Ort warst</w:t>
      </w:r>
    </w:p>
    <w:p>
      <w:pPr>
        <w:spacing w:after="240" w:line="276" w:lineRule="auto"/>
        <w:ind w:firstLine="720"/>
      </w:pPr>
      <w:r>
        <w:t>- Welche Routen du nimmst (immer die gleichen? Oder variabel?)</w:t>
      </w:r>
    </w:p>
    <w:p>
      <w:pPr>
        <w:spacing w:after="240" w:line="276" w:lineRule="auto"/>
        <w:ind w:firstLine="720"/>
      </w:pPr>
      <w:r>
        <w:t>- Mit wem du zusammen warst (dein Handy hat ihre Handys erkannt – durch WiFi, durch Bluetooth)</w:t>
      </w:r>
    </w:p>
    <w:p>
      <w:pPr>
        <w:spacing w:after="240" w:line="276" w:lineRule="auto"/>
        <w:ind w:firstLine="720"/>
      </w:pPr>
      <w:r>
        <w:t>Die Maschine baut eine Karte deines Lebens. Nicht symbolisch. Physikalisch.</w:t>
      </w:r>
    </w:p>
    <w:p>
      <w:pPr>
        <w:spacing w:after="240" w:line="276" w:lineRule="auto"/>
        <w:ind w:firstLine="720"/>
      </w:pPr>
      <w:r>
        <w:t>**Deine Interessen:**</w:t>
      </w:r>
    </w:p>
    <w:p>
      <w:pPr>
        <w:spacing w:after="240" w:line="276" w:lineRule="auto"/>
        <w:ind w:firstLine="720"/>
      </w:pPr>
      <w:r>
        <w:t>- Jedes Video, das du angeschaut hast (komplett oder nur angeklickt? Das macht einen Unterschied)</w:t>
      </w:r>
    </w:p>
    <w:p>
      <w:pPr>
        <w:spacing w:after="240" w:line="276" w:lineRule="auto"/>
        <w:ind w:firstLine="720"/>
      </w:pPr>
      <w:r>
        <w:t>- Jedes Bild, das du geliked hast (besonders lange angeschaut? Der Algorithmus misst es in Millisekunden)</w:t>
      </w:r>
    </w:p>
    <w:p>
      <w:pPr>
        <w:spacing w:after="240" w:line="276" w:lineRule="auto"/>
        <w:ind w:firstLine="720"/>
      </w:pPr>
      <w:r>
        <w:t>- Jeder Link, den du geklickt hast (auch die, die du nachher bereut hast und löschtest)</w:t>
      </w:r>
    </w:p>
    <w:p>
      <w:pPr>
        <w:spacing w:after="240" w:line="276" w:lineRule="auto"/>
        <w:ind w:firstLine="720"/>
      </w:pPr>
      <w:r>
        <w:t>- Jede Suchanfrage (auch die privaten, auch die, die du löschtest – dein Handy speichert sie trotzdem)</w:t>
      </w:r>
    </w:p>
    <w:p>
      <w:pPr>
        <w:spacing w:after="240" w:line="276" w:lineRule="auto"/>
        <w:ind w:firstLine="720"/>
      </w:pPr>
      <w:r>
        <w:t>**Deine Gefühle:**</w:t>
      </w:r>
    </w:p>
    <w:p>
      <w:pPr>
        <w:spacing w:after="240" w:line="276" w:lineRule="auto"/>
        <w:ind w:firstLine="720"/>
      </w:pPr>
      <w:r>
        <w:t>Das ist das Verstörendste:</w:t>
      </w:r>
    </w:p>
    <w:p>
      <w:pPr>
        <w:spacing w:after="240" w:line="276" w:lineRule="auto"/>
        <w:ind w:firstLine="720"/>
      </w:pPr>
      <w:r>
        <w:t>- Wann du glücklich bist (basierend auf deinen Posts, deinen Likes, deinen Aktivitäten – die Maschine kann deine Gesichtsausdrücke auf Fotos analysieren)</w:t>
      </w:r>
    </w:p>
    <w:p>
      <w:pPr>
        <w:spacing w:after="240" w:line="276" w:lineRule="auto"/>
        <w:ind w:firstLine="720"/>
      </w:pPr>
      <w:r>
        <w:t>- Wann du traurig bist (basierend auf deinen Suchmustern – Menschen googeln andere Dinge, wenn sie depressiv sind: Schlaftabletten, Selbstmord-Hotlines, Trennungs-Ratgeber)</w:t>
      </w:r>
    </w:p>
    <w:p>
      <w:pPr>
        <w:spacing w:after="240" w:line="276" w:lineRule="auto"/>
        <w:ind w:firstLine="720"/>
      </w:pPr>
      <w:r>
        <w:t>- Wann du wütend bist (basierend auf welche politischen oder sozialen Posts du kommentierst – aggressive Kommentare sind ein Signal)</w:t>
      </w:r>
    </w:p>
    <w:p>
      <w:pPr>
        <w:spacing w:after="240" w:line="276" w:lineRule="auto"/>
        <w:ind w:firstLine="720"/>
      </w:pPr>
      <w:r>
        <w:t>- Wann du einsam bist (basierend auf wie viel Zeit du online verbringst – einsame Menschen sind online-aktiver)</w:t>
      </w:r>
    </w:p>
    <w:p>
      <w:pPr>
        <w:spacing w:after="240" w:line="276" w:lineRule="auto"/>
        <w:ind w:firstLine="720"/>
      </w:pPr>
      <w:r>
        <w:t>**Deine Verwundbarkeiten:**</w:t>
      </w:r>
    </w:p>
    <w:p>
      <w:pPr>
        <w:spacing w:after="240" w:line="276" w:lineRule="auto"/>
        <w:ind w:firstLine="720"/>
      </w:pPr>
      <w:r>
        <w:t>- Deine Krankheiten (nicht, weil du sie gesagt hast, sondern weil du danach gegoogelt hast: „Bauchschmerzen", „Depression", „Diabetes")</w:t>
      </w:r>
    </w:p>
    <w:p>
      <w:pPr>
        <w:spacing w:after="240" w:line="276" w:lineRule="auto"/>
        <w:ind w:firstLine="720"/>
      </w:pPr>
      <w:r>
        <w:t>- Deine finanziellen Sorgen (basierend auf welche Produkte du anschaust, welche Kredite du googelst, welche Finanz-Apps du nutzt)</w:t>
      </w:r>
    </w:p>
    <w:p>
      <w:pPr>
        <w:spacing w:after="240" w:line="276" w:lineRule="auto"/>
        <w:ind w:firstLine="720"/>
      </w:pPr>
      <w:r>
        <w:t>- Deine Beziehungsprobleme (basierend auf welche Blogs du liest: „Ehe retten", „Mein Partner liebt mich nicht", „Scheidung")</w:t>
      </w:r>
    </w:p>
    <w:p>
      <w:pPr>
        <w:spacing w:after="240" w:line="276" w:lineRule="auto"/>
        <w:ind w:firstLine="720"/>
      </w:pPr>
      <w:r>
        <w:t>- Deine Süchte (ob Alkohol, Zucker, Shopping, oder noch schlimmer – deine Suchhistorie zeigt es)</w:t>
      </w:r>
    </w:p>
    <w:p>
      <w:pPr>
        <w:spacing w:after="240" w:line="276" w:lineRule="auto"/>
        <w:ind w:firstLine="720"/>
      </w:pPr>
      <w:r>
        <w:t>**Deine sozialen Netzwerke:**</w:t>
      </w:r>
    </w:p>
    <w:p>
      <w:pPr>
        <w:spacing w:after="240" w:line="276" w:lineRule="auto"/>
        <w:ind w:firstLine="720"/>
      </w:pPr>
      <w:r>
        <w:t>- Wer deine echten Freunde sind (nicht nur auf der Liste, sondern wirklich – basierend auf Interaktion, auf Häufigkeit, auf gegenseitigen Kontakten)</w:t>
      </w:r>
    </w:p>
    <w:p>
      <w:pPr>
        <w:spacing w:after="240" w:line="276" w:lineRule="auto"/>
        <w:ind w:firstLine="720"/>
      </w:pPr>
      <w:r>
        <w:t>- Wer deine Familie ist (basierend auf Standort – ihr seid oft zusammen – und auf Kommunikation)</w:t>
      </w:r>
    </w:p>
    <w:p>
      <w:pPr>
        <w:spacing w:after="240" w:line="276" w:lineRule="auto"/>
        <w:ind w:firstLine="720"/>
      </w:pPr>
      <w:r>
        <w:t>- Wen du magst (basierend auf langes Anschauen von Profilen, auf Follows, auf Likes ihrer Posts)</w:t>
      </w:r>
    </w:p>
    <w:p>
      <w:pPr>
        <w:spacing w:after="240" w:line="276" w:lineRule="auto"/>
        <w:ind w:firstLine="720"/>
      </w:pPr>
      <w:r>
        <w:t>- Wen du nicht magst (basierend auf Vermeidung, auf Blockieren, auf Stille – die Abwesenheit von Reaktion ist auch eine Reaktion)</w:t>
      </w:r>
    </w:p>
    <w:p>
      <w:pPr>
        <w:spacing w:after="240" w:line="276" w:lineRule="auto"/>
        <w:ind w:firstLine="720"/>
      </w:pPr>
      <w:r>
        <w:t>**Deine Träume und Ängste:**</w:t>
      </w:r>
    </w:p>
    <w:p>
      <w:pPr>
        <w:spacing w:after="240" w:line="276" w:lineRule="auto"/>
        <w:ind w:firstLine="720"/>
      </w:pPr>
      <w:r>
        <w:t>- Was du sein möchtest (basierend auf welche Influencer du folgst – dein Traum ist ihre Industrie)</w:t>
      </w:r>
    </w:p>
    <w:p>
      <w:pPr>
        <w:spacing w:after="240" w:line="276" w:lineRule="auto"/>
        <w:ind w:firstLine="720"/>
      </w:pPr>
      <w:r>
        <w:t>- Was du fürchtest (basierend auf welche News du konsumierst – wenn du viel über Klimakatastrophe liest, dich das ängstig)</w:t>
      </w:r>
    </w:p>
    <w:p>
      <w:pPr>
        <w:spacing w:after="240" w:line="276" w:lineRule="auto"/>
        <w:ind w:firstLine="720"/>
      </w:pPr>
      <w:r>
        <w:t>- Was du kaufen möchtest (basierend auf welche Anzeigen dich interessieren – die Anzeigen, auf die du klickst)</w:t>
      </w:r>
    </w:p>
    <w:p>
      <w:pPr>
        <w:spacing w:after="240" w:line="276" w:lineRule="auto"/>
        <w:ind w:firstLine="720"/>
      </w:pPr>
      <w:r>
        <w:t>- Wer du gerne sein möchtest (basierend auf welche Videos du speicherst, welche Posts du teilst, welche Kommentare du schreibst)</w:t>
      </w:r>
    </w:p>
    <w:p>
      <w:pPr>
        <w:spacing w:after="240" w:line="276" w:lineRule="auto"/>
        <w:ind w:firstLine="720"/>
      </w:pPr>
      <w:r>
        <w:t>All das wird nicht „einfach gesammelt" wie Müll, den man später vielleicht durchsucht.</w:t>
      </w:r>
    </w:p>
    <w:p>
      <w:pPr>
        <w:spacing w:after="240" w:line="276" w:lineRule="auto"/>
        <w:ind w:firstLine="720"/>
      </w:pPr>
      <w:r>
        <w:t>**All das wird in Echtzeit verarbeitet. In Millionsten von Sekunden. Auf Servern, die groß wie Gebäude sind.**</w:t>
      </w:r>
    </w:p>
    <w:p>
      <w:pPr>
        <w:spacing w:after="240" w:line="276" w:lineRule="auto"/>
        <w:ind w:firstLine="720"/>
      </w:pPr>
      <w:r>
        <w:t>Und dann – und nur dann – wird dir das gezeigt, von dem die Maschine weiß, dass es dich am längsten halten wird.</w:t>
      </w:r>
    </w:p>
    <w:p>
      <w:pPr>
        <w:spacing w:after="240" w:line="276" w:lineRule="auto"/>
        <w:ind w:firstLine="720"/>
      </w:pPr>
      <w:r>
        <w:t>Der Post, der genau deine Überzeugung bestätigt.</w:t>
      </w:r>
    </w:p>
    <w:p>
      <w:pPr>
        <w:spacing w:after="240" w:line="276" w:lineRule="auto"/>
        <w:ind w:firstLine="720"/>
      </w:pPr>
      <w:r>
        <w:t>Das Video, das genau deine Angst füttert.</w:t>
      </w:r>
    </w:p>
    <w:p>
      <w:pPr>
        <w:spacing w:after="240" w:line="276" w:lineRule="auto"/>
        <w:ind w:firstLine="720"/>
      </w:pPr>
      <w:r>
        <w:t>Das Bild, das genau deine Eifersucht weckt.</w:t>
      </w:r>
    </w:p>
    <w:p>
      <w:pPr>
        <w:spacing w:after="240" w:line="276" w:lineRule="auto"/>
        <w:ind w:firstLine="720"/>
      </w:pPr>
      <w:r>
        <w:t>---</w:t>
      </w:r>
    </w:p>
    <w:p>
      <w:pPr>
        <w:spacing w:after="240" w:line="276" w:lineRule="auto"/>
        <w:ind w:firstLine="720"/>
      </w:pPr>
      <w:r>
        <w:t>## Der Rückkopplungsloop – Wie die Maschine dich verstärkt</w:t>
      </w:r>
    </w:p>
    <w:p>
      <w:pPr>
        <w:spacing w:after="240" w:line="276" w:lineRule="auto"/>
        <w:ind w:firstLine="720"/>
      </w:pPr>
      <w:r>
        <w:t>Hier ist das Brutale:</w:t>
      </w:r>
    </w:p>
    <w:p>
      <w:pPr>
        <w:spacing w:after="240" w:line="276" w:lineRule="auto"/>
        <w:ind w:firstLine="720"/>
      </w:pPr>
      <w:r>
        <w:t>Die Maschine kann dich nicht nur erkennen. Sie kann dich auch manipulieren.</w:t>
      </w:r>
    </w:p>
    <w:p>
      <w:pPr>
        <w:spacing w:after="240" w:line="276" w:lineRule="auto"/>
        <w:ind w:firstLine="720"/>
      </w:pPr>
      <w:r>
        <w:t>Nicht böswillig. Nicht mit böser Absicht. Nicht weil ein Böser im Keller sitzt und dich zerstören will.</w:t>
      </w:r>
    </w:p>
    <w:p>
      <w:pPr>
        <w:spacing w:after="240" w:line="276" w:lineRule="auto"/>
        <w:ind w:firstLine="720"/>
      </w:pPr>
      <w:r>
        <w:t>Sondern als pure Logik. Als mechanisches Gesetz.</w:t>
      </w:r>
    </w:p>
    <w:p>
      <w:pPr>
        <w:spacing w:after="240" w:line="276" w:lineRule="auto"/>
        <w:ind w:firstLine="720"/>
      </w:pPr>
      <w:r>
        <w:t>Das funktioniert so:</w:t>
      </w:r>
    </w:p>
    <w:p>
      <w:pPr>
        <w:spacing w:after="240" w:line="276" w:lineRule="auto"/>
        <w:ind w:firstLine="720"/>
      </w:pPr>
      <w:r>
        <w:t>**Tag 1:** Du scrollst. Du siehst einen Post über Politik. Der Post ist empörend. Du merkst, dass du das sehen willst. Du klickst. Du kommentierst. Du wirst wütend.</w:t>
      </w:r>
    </w:p>
    <w:p>
      <w:pPr>
        <w:spacing w:after="240" w:line="276" w:lineRule="auto"/>
        <w:ind w:firstLine="720"/>
      </w:pPr>
      <w:r>
        <w:t>Die Maschine bemerkt: „Dieser Mensch klickt auf empörende politische Posts. Die generieren hohe Engagement. Das ist gut für meine Metriken."</w:t>
      </w:r>
    </w:p>
    <w:p>
      <w:pPr>
        <w:spacing w:after="240" w:line="276" w:lineRule="auto"/>
        <w:ind w:firstLine="720"/>
      </w:pPr>
      <w:r>
        <w:t>**Tag 2:** Der Algorithmus zeigt dir mehr politische Posts. Aber nicht neutral. Nur die, die deine Überzeugung bestätigen. Wenn du links wählst, zeigt er dir Posts, die die Rechten kritisieren. Wenn du rechts wählst, zeigt er dir Posts, die die Linken kritisieren.</w:t>
      </w:r>
    </w:p>
    <w:p>
      <w:pPr>
        <w:spacing w:after="240" w:line="276" w:lineRule="auto"/>
        <w:ind w:firstLine="720"/>
      </w:pPr>
      <w:r>
        <w:t>Du merkst es nicht. Es fühlt sich normal an. Es ist ja nur deine Überzeugung, oder?</w:t>
      </w:r>
    </w:p>
    <w:p>
      <w:pPr>
        <w:spacing w:after="240" w:line="276" w:lineRule="auto"/>
        <w:ind w:firstLine="720"/>
      </w:pPr>
      <w:r>
        <w:t>**Tag 3:** Du siehst immer mehr davon. Die Posts werden extremer. Die Argumente werden schärfer. Die Karikaturen deines Gegners werden ungeheuerlicher. Du merkst es nicht, weil es graduell ist – wie der berühmte Frosch, der in kochendes Wasser gestellt wird und nicht merkt, dass er kocht, weil die Temperatur so langsam stieg.</w:t>
      </w:r>
    </w:p>
    <w:p>
      <w:pPr>
        <w:spacing w:after="240" w:line="276" w:lineRule="auto"/>
        <w:ind w:firstLine="720"/>
      </w:pPr>
      <w:r>
        <w:t>**Tag 7:** Du glaubst jetzt Dinge, die du vor einer Woche nicht geglaubt hast. Nicht weil dich ein charismatischer Redner überzeugt hat. Nicht weil dich ein Argument schachmatt gesetzt hat. Sondern weil du tausendmal die gleiche Information von der gleichen Seite gesehen hast. Wiederholung erzeugt Wahrheit im Gehirn – nicht echte Wahrheit, sondern gefühlte Wahrheit.</w:t>
      </w:r>
    </w:p>
    <w:p>
      <w:pPr>
        <w:spacing w:after="240" w:line="276" w:lineRule="auto"/>
        <w:ind w:firstLine="720"/>
      </w:pPr>
      <w:r>
        <w:t>**Tag 30:** Du bist nicht mehr du selbst. Du bist eine extremere Version von dir – eine, die der Algorithmus optimiert hat. Eine, die isolierter ist – weil du nur noch mit Menschen sprichst, die die gleichen Videos sehen wie du. Eine, die wütender ist – weil die Maschine dir das gezeigt hat, das am meisten Dopamin gibt.</w:t>
      </w:r>
    </w:p>
    <w:p>
      <w:pPr>
        <w:spacing w:after="240" w:line="276" w:lineRule="auto"/>
        <w:ind w:firstLine="720"/>
      </w:pPr>
      <w:r>
        <w:t>Das ist der Rückkopplungsloop.</w:t>
      </w:r>
    </w:p>
    <w:p>
      <w:pPr>
        <w:spacing w:after="240" w:line="276" w:lineRule="auto"/>
        <w:ind w:firstLine="720"/>
      </w:pPr>
      <w:r>
        <w:t>Es ist nicht böse.</w:t>
      </w:r>
    </w:p>
    <w:p>
      <w:pPr>
        <w:spacing w:after="240" w:line="276" w:lineRule="auto"/>
        <w:ind w:firstLine="720"/>
      </w:pPr>
      <w:r>
        <w:t>Es ist Mechanik.</w:t>
      </w:r>
    </w:p>
    <w:p>
      <w:pPr>
        <w:spacing w:after="240" w:line="276" w:lineRule="auto"/>
        <w:ind w:firstLine="720"/>
      </w:pPr>
      <w:r>
        <w:t>## Real – Die Menschen, die Kill Web verschlingt</w:t>
      </w:r>
    </w:p>
    <w:p>
      <w:pPr>
        <w:spacing w:after="240" w:line="276" w:lineRule="auto"/>
        <w:ind w:firstLine="720"/>
      </w:pPr>
      <w:r>
        <w:t>Aber das sind keine abstrakten Daten. Das sind Menschen. Menschen mit Namen, mit Familien, mit Träumen.</w:t>
      </w:r>
    </w:p>
    <w:p>
      <w:pPr>
        <w:spacing w:after="240" w:line="276" w:lineRule="auto"/>
        <w:ind w:firstLine="720"/>
      </w:pPr>
      <w:r>
        <w:t>### Fall 1: Der Mann, der radikal wurde</w:t>
      </w:r>
    </w:p>
    <w:p>
      <w:pPr>
        <w:spacing w:after="240" w:line="276" w:lineRule="auto"/>
        <w:ind w:firstLine="720"/>
      </w:pPr>
      <w:r>
        <w:t>Ein Mann in Deutschland. 42 Jahre alt. Geschieden. Einsam. Er hatte eine lange Ehe. Sie war nicht glücklich, aber sie war Struktur. Dann endete sie – plötzlich, schmerzhaft, definitiv.</w:t>
      </w:r>
    </w:p>
    <w:p>
      <w:pPr>
        <w:spacing w:after="240" w:line="276" w:lineRule="auto"/>
        <w:ind w:firstLine="720"/>
      </w:pPr>
      <w:r>
        <w:t>Er verliert seinen Job. Nicht wegen seiner Schuld. Die Fabrik schließt. 200 Menschen verlieren ihre Arbeitsplätze. Aber er fühlt sich wie der Einzige, der betroffen ist.</w:t>
      </w:r>
    </w:p>
    <w:p>
      <w:pPr>
        <w:spacing w:after="240" w:line="276" w:lineRule="auto"/>
        <w:ind w:firstLine="720"/>
      </w:pPr>
      <w:r>
        <w:t>Er sitzt zu Hause. Er hat viel Zeit. Zu viel Zeit. Zu viel Zeit mit seinen Gedanken.</w:t>
      </w:r>
    </w:p>
    <w:p>
      <w:pPr>
        <w:spacing w:after="240" w:line="276" w:lineRule="auto"/>
        <w:ind w:firstLine="720"/>
      </w:pPr>
      <w:r>
        <w:t>Er öffnet YouTube. Er sucht nicht nach „Radikalisierung" oder „Verschwörungstheorie". Er sucht nach:</w:t>
      </w:r>
    </w:p>
    <w:p>
      <w:pPr>
        <w:spacing w:after="240" w:line="276" w:lineRule="auto"/>
        <w:ind w:firstLine="720"/>
      </w:pPr>
      <w:r>
        <w:t>- „Warum habe ich meinen Job verloren?"</w:t>
      </w:r>
    </w:p>
    <w:p>
      <w:pPr>
        <w:spacing w:after="240" w:line="276" w:lineRule="auto"/>
        <w:ind w:firstLine="720"/>
      </w:pPr>
      <w:r>
        <w:t>- „Warum fühle ich mich so einsam?"</w:t>
      </w:r>
    </w:p>
    <w:p>
      <w:pPr>
        <w:spacing w:after="240" w:line="276" w:lineRule="auto"/>
        <w:ind w:firstLine="720"/>
      </w:pPr>
      <w:r>
        <w:t>- „Warum hat meine Frau mich verlassen?"</w:t>
      </w:r>
    </w:p>
    <w:p>
      <w:pPr>
        <w:spacing w:after="240" w:line="276" w:lineRule="auto"/>
        <w:ind w:firstLine="720"/>
      </w:pPr>
      <w:r>
        <w:t>Der Algorithmus zeigt ihm Videos. Einige sind normal – Career-Coaching, Beziehungs-Ratgeber. Aber dann zeigt er ihm andere Videos. Videos, die sagen:</w:t>
      </w:r>
    </w:p>
    <w:p>
      <w:pPr>
        <w:spacing w:after="240" w:line="276" w:lineRule="auto"/>
        <w:ind w:firstLine="720"/>
      </w:pPr>
      <w:r>
        <w:t>- „Die Eliten wollen dich vernichten."</w:t>
      </w:r>
    </w:p>
    <w:p>
      <w:pPr>
        <w:spacing w:after="240" w:line="276" w:lineRule="auto"/>
        <w:ind w:firstLine="720"/>
      </w:pPr>
      <w:r>
        <w:t>- „Die Migranten nehmen dir deinen Job."</w:t>
      </w:r>
    </w:p>
    <w:p>
      <w:pPr>
        <w:spacing w:after="240" w:line="276" w:lineRule="auto"/>
        <w:ind w:firstLine="720"/>
      </w:pPr>
      <w:r>
        <w:t>- „Das System ist gegen dich."</w:t>
      </w:r>
    </w:p>
    <w:p>
      <w:pPr>
        <w:spacing w:after="240" w:line="276" w:lineRule="auto"/>
        <w:ind w:firstLine="720"/>
      </w:pPr>
      <w:r>
        <w:t>- „Du bist nicht schuld – SIE sind schuld."</w:t>
      </w:r>
    </w:p>
    <w:p>
      <w:pPr>
        <w:spacing w:after="240" w:line="276" w:lineRule="auto"/>
        <w:ind w:firstLine="720"/>
      </w:pPr>
      <w:r>
        <w:t>Diese Videos geben ihm etwas, das er braucht: Eine Antwort. Seine Einsamkeit, seine Arbeitslosigkeit – es sind nicht seine Fehler. Es sind nicht das Leben und das Glück und das Unglück. Es sind **die anderen**, die ihn sabotieren.</w:t>
      </w:r>
    </w:p>
    <w:p>
      <w:pPr>
        <w:spacing w:after="240" w:line="276" w:lineRule="auto"/>
        <w:ind w:firstLine="720"/>
      </w:pPr>
      <w:r>
        <w:t>Diese Videos geben ihm auch etwas anderes: Eine Gemeinschaft. Er klickt auf den Kommentarbereich. Hundert andere Männer haben das gleiche Video gesehen. Hundert andere Männer sagen die gleichen Dinge. Er fühlt sich nicht mehr allein. Er fühlt sich verstanden.</w:t>
      </w:r>
    </w:p>
    <w:p>
      <w:pPr>
        <w:spacing w:after="240" w:line="276" w:lineRule="auto"/>
        <w:ind w:firstLine="720"/>
      </w:pPr>
      <w:r>
        <w:t>Er klickt. Er kommentiert. Er subscribed. Der Algorithmus merkt: Das funktioniert. Dieser Mann klickt auf diese Videos. Also zeige ich ihm mehr davon.</w:t>
      </w:r>
    </w:p>
    <w:p>
      <w:pPr>
        <w:spacing w:after="240" w:line="276" w:lineRule="auto"/>
        <w:ind w:firstLine="720"/>
      </w:pPr>
      <w:r>
        <w:t>Nach drei Monaten glaubt dieser Mann Dinge, die er vorher nie geglaubt hätte. Nach sechs Monaten ist er in einer Online-Gemeinschaft, die noch extremer ist – eine Private Facebook-Gruppe, in der die Verschwörungstheorien noch tiefer gehen. Nach einem Jahr ist er bereit, auf die Straße zu gehen und zu protestieren. Nach anderthalb Jahren hat er eine Waffe gekauft.</w:t>
      </w:r>
    </w:p>
    <w:p>
      <w:pPr>
        <w:spacing w:after="240" w:line="276" w:lineRule="auto"/>
        <w:ind w:firstLine="720"/>
      </w:pPr>
      <w:r>
        <w:t>Nach zwei Jahren? Die Polizei kennt seinen Namen.</w:t>
      </w:r>
    </w:p>
    <w:p>
      <w:pPr>
        <w:spacing w:after="240" w:line="276" w:lineRule="auto"/>
        <w:ind w:firstLine="720"/>
      </w:pPr>
      <w:r>
        <w:t>Das alles passierte nicht, weil ein Bösewicht ihn manipulierte. Es passierte, weil ein Algorithmus erkannte: Dieser Mann klickt auf extreme Videos. Also zeige ich ihm mehr davon. Sie zerfrisst ihn nicht böswillig. Sie optimiert ihn – bis er nicht mehr er selbst ist, sondern das, was der Algorithmus aus ihm gemacht hat.</w:t>
      </w:r>
    </w:p>
    <w:p>
      <w:pPr>
        <w:spacing w:after="240" w:line="276" w:lineRule="auto"/>
        <w:ind w:firstLine="720"/>
      </w:pPr>
      <w:r>
        <w:t>### Fall 2: Die Frau, die abhängig wurde</w:t>
      </w:r>
    </w:p>
    <w:p>
      <w:pPr>
        <w:spacing w:after="240" w:line="276" w:lineRule="auto"/>
        <w:ind w:firstLine="720"/>
      </w:pPr>
      <w:r>
        <w:t>Eine Frau in Spanien. 28 Jahre alt. Sie hat Selbstzweifel. Sie ist nicht zufrieden mit ihrem Körper. Sie ist nicht zufrieden mit ihrem Leben.</w:t>
      </w:r>
    </w:p>
    <w:p>
      <w:pPr>
        <w:spacing w:after="240" w:line="276" w:lineRule="auto"/>
        <w:ind w:firstLine="720"/>
      </w:pPr>
      <w:r>
        <w:t>Sie hatte eine schwere Kindheit. Kritische Eltern. Sie lernte früh: Du bist nicht genug.</w:t>
      </w:r>
    </w:p>
    <w:p>
      <w:pPr>
        <w:spacing w:after="240" w:line="276" w:lineRule="auto"/>
        <w:ind w:firstLine="720"/>
      </w:pPr>
      <w:r>
        <w:t>Sie öffnet Instagram.</w:t>
      </w:r>
    </w:p>
    <w:p>
      <w:pPr>
        <w:spacing w:after="240" w:line="276" w:lineRule="auto"/>
        <w:ind w:firstLine="720"/>
      </w:pPr>
      <w:r>
        <w:t>Und Instagram zeigt ihr Bilder. Bilder von Frauen, die perfekt sind. Dünn. Schön. Reich. Glücklich. Sie haben tausend Follower. Hunderttausend Likes. Sponsored Posts. Ein Leben, das wie ein Traum aussieht.</w:t>
      </w:r>
    </w:p>
    <w:p>
      <w:pPr>
        <w:spacing w:after="240" w:line="276" w:lineRule="auto"/>
        <w:ind w:firstLine="720"/>
      </w:pPr>
      <w:r>
        <w:t>Sie schaut lange. Der Algorithmus merkt: Sie schaut lange auf diese Bilder. Durchschnittlich 7 Sekunden – länger als bei anderen Inhalten. Also zeige ich ihr mehr davon.</w:t>
      </w:r>
    </w:p>
    <w:p>
      <w:pPr>
        <w:spacing w:after="240" w:line="276" w:lineRule="auto"/>
        <w:ind w:firstLine="720"/>
      </w:pPr>
      <w:r>
        <w:t>Nach einer Woche sieht sie nur noch perfekte Frauen. Nach einem Monat glaubt sie, dass alle Frauen so aussehen – nur nicht sie. Nach drei Monaten hat sie eine Essstörung. Sie isst weniger. Sie trainiert mehr. Sie wird dünner. Aber sie sieht sich nicht als dünn. Sie sieht sich immer noch als nicht genug.</w:t>
      </w:r>
    </w:p>
    <w:p>
      <w:pPr>
        <w:spacing w:after="240" w:line="276" w:lineRule="auto"/>
        <w:ind w:firstLine="720"/>
      </w:pPr>
      <w:r>
        <w:t>Sie macht Selfies. Sie filtert sie. Sie bearbeitet sie. Sie postet sie. Sie wartet auf Likes. Wenn sie viele Likes bekommt (sagen wir, 300), fühlt sie sich kurz glücklich. Endlich bin ich schön, denkt sie. Aber wenn sie am nächsten Tag weniger Likes bekommt (100), wird sie depressiv. Vielleicht war das letzte Foto besser. Vielleicht bin ich nicht mehr schön.</w:t>
      </w:r>
    </w:p>
    <w:p>
      <w:pPr>
        <w:spacing w:after="240" w:line="276" w:lineRule="auto"/>
        <w:ind w:firstLine="720"/>
      </w:pPr>
      <w:r>
        <w:t>Sie ist abhängig.</w:t>
      </w:r>
    </w:p>
    <w:p>
      <w:pPr>
        <w:spacing w:after="240" w:line="276" w:lineRule="auto"/>
        <w:ind w:firstLine="720"/>
      </w:pPr>
      <w:r>
        <w:t>Nicht von einer Droge. Von der Bestätigung, die der Algorithmus ihr gibt.</w:t>
      </w:r>
    </w:p>
    <w:p>
      <w:pPr>
        <w:spacing w:after="240" w:line="276" w:lineRule="auto"/>
        <w:ind w:firstLine="720"/>
      </w:pPr>
      <w:r>
        <w:t>Und der Algorithmus weiß das. Er zeigt ihr genau die Videos, die sie am längsten halten – die Videos von anderen perfekten Frauen, die sie dazu bringen will, noch mehr Fotos zu posten. Jedes Foto ist eine Chance, Likes zu bekommen. Jedes Foto ist eine Chance, sich schön zu fühlen – für 10 Minuten, bis der Dopamin-Rausch vorbei ist und sie das nächste Foto posten muss.</w:t>
      </w:r>
    </w:p>
    <w:p>
      <w:pPr>
        <w:spacing w:after="240" w:line="276" w:lineRule="auto"/>
        <w:ind w:firstLine="720"/>
      </w:pPr>
      <w:r>
        <w:t>Sie zerfrisst sie nicht böswillig. Sie optimiert sie – bis sie nur noch die Likes sieht, nicht mehr sich selbst.</w:t>
      </w:r>
    </w:p>
    <w:p>
      <w:pPr>
        <w:spacing w:after="240" w:line="276" w:lineRule="auto"/>
        <w:ind w:firstLine="720"/>
      </w:pPr>
      <w:r>
        <w:t>### Fall 3: Das Kind, das isoliert wurde</w:t>
      </w:r>
    </w:p>
    <w:p>
      <w:pPr>
        <w:spacing w:after="240" w:line="276" w:lineRule="auto"/>
        <w:ind w:firstLine="720"/>
      </w:pPr>
      <w:r>
        <w:t>Ein Kind in Brasilien. 14 Jahre alt. Es hatte eine normale Kindheit. Freunde. Familie. Aber dann – COVID. Die Schulen schlossen. Das Kind blieb zuhause.</w:t>
      </w:r>
    </w:p>
    <w:p>
      <w:pPr>
        <w:spacing w:after="240" w:line="276" w:lineRule="auto"/>
        <w:ind w:firstLine="720"/>
      </w:pPr>
      <w:r>
        <w:t>Es sollte in die Schule gehen. Es sollte mit Freunden spielen. Es sollte die Welt erkunden.</w:t>
      </w:r>
    </w:p>
    <w:p>
      <w:pPr>
        <w:spacing w:after="240" w:line="276" w:lineRule="auto"/>
        <w:ind w:firstLine="720"/>
      </w:pPr>
      <w:r>
        <w:t>Aber stattdessen öffnet es TikTok.</w:t>
      </w:r>
    </w:p>
    <w:p>
      <w:pPr>
        <w:spacing w:after="240" w:line="276" w:lineRule="auto"/>
        <w:ind w:firstLine="720"/>
      </w:pPr>
      <w:r>
        <w:t>TikTok zeigt ihm Videos. Kurze, schnelle, bunte Videos. 15 Sekunden. 30 Sekunden. Jedes Video ist designed, um ihn so lange wie möglich zu halten. Jedes Video endet mit einem Cliffhanger – ein Grund, das nächste zu schauen.</w:t>
      </w:r>
    </w:p>
    <w:p>
      <w:pPr>
        <w:spacing w:after="240" w:line="276" w:lineRule="auto"/>
        <w:ind w:firstLine="720"/>
      </w:pPr>
      <w:r>
        <w:t>Nach einem Video kommt das nächste. Automatisch. Nahtlos. Nach zehn Videos hat er vergessen, dass es die Wirklichkeit gibt. Nach 30 Videos sind zwei Stunden vorbei. Er hat nicht bemerkt, dass die Zeit verging.</w:t>
      </w:r>
    </w:p>
    <w:p>
      <w:pPr>
        <w:spacing w:after="240" w:line="276" w:lineRule="auto"/>
        <w:ind w:firstLine="720"/>
      </w:pPr>
      <w:r>
        <w:t>Nach einem Monat verbringt er sechs Stunden pro Tag auf TikTok. Nach drei Monaten hat er keine Freunde mehr in der echten Welt – alle seine „Freunde" sind Online. Er kennt ihre echten Namen nicht. Er kennt nur ihre TikTok-Usernames.</w:t>
      </w:r>
    </w:p>
    <w:p>
      <w:pPr>
        <w:spacing w:after="240" w:line="276" w:lineRule="auto"/>
        <w:ind w:firstLine="720"/>
      </w:pPr>
      <w:r>
        <w:t>Er hat Angst vor echten Menschen. Er kann nicht normal sprechen. Er kann nicht in die Augen schauen. Die echte Welt fühlt sich langsam an. Die echte Kommunikation fühlt sich anstrengend an. Warum sollte ich mit jemandem reden, wenn ich einfach einen TikTok-Video schauen kann?</w:t>
      </w:r>
    </w:p>
    <w:p>
      <w:pPr>
        <w:spacing w:after="240" w:line="276" w:lineRule="auto"/>
        <w:ind w:firstLine="720"/>
      </w:pPr>
      <w:r>
        <w:t>Aber online? Online ist er König. Online kann er sein, wer er will. Er hat einen fingierten Namen. Ein fiktives Profil. Er kann eine Persona bauen. Und es gibt hundert andere Kinder, die genauso isoliert sind wie er. Sie sind zusammen isoliert. Sie teilen Witze, die nur sie verstehen. Sie haben eine Gemeinschaft.</w:t>
      </w:r>
    </w:p>
    <w:p>
      <w:pPr>
        <w:spacing w:after="240" w:line="276" w:lineRule="auto"/>
        <w:ind w:firstLine="720"/>
      </w:pPr>
      <w:r>
        <w:t>Das fühlt sich an wie zusammen.</w:t>
      </w:r>
    </w:p>
    <w:p>
      <w:pPr>
        <w:spacing w:after="240" w:line="276" w:lineRule="auto"/>
        <w:ind w:firstLine="720"/>
      </w:pPr>
      <w:r>
        <w:t>Aber es ist nicht zusammen.</w:t>
      </w:r>
    </w:p>
    <w:p>
      <w:pPr>
        <w:spacing w:after="240" w:line="276" w:lineRule="auto"/>
        <w:ind w:firstLine="720"/>
      </w:pPr>
      <w:r>
        <w:t>Es ist gemeinsame Isolation.</w:t>
      </w:r>
    </w:p>
    <w:p>
      <w:pPr>
        <w:spacing w:after="240" w:line="276" w:lineRule="auto"/>
        <w:ind w:firstLine="720"/>
      </w:pPr>
      <w:r>
        <w:t>Sie zerfrisst ihn nicht böswillig. Sie optimiert ihn – bis die echte Welt verschwindet.</w:t>
      </w:r>
    </w:p>
    <w:p>
      <w:pPr>
        <w:spacing w:after="240" w:line="276" w:lineRule="auto"/>
        <w:ind w:firstLine="720"/>
      </w:pPr>
      <w:r>
        <w:t>## Die Spirale – Kill Web als lebendes System</w:t>
      </w:r>
    </w:p>
    <w:p>
      <w:pPr>
        <w:spacing w:after="240" w:line="276" w:lineRule="auto"/>
        <w:ind w:firstLine="720"/>
      </w:pPr>
      <w:r>
        <w:t>Hier ist das Entscheidende:</w:t>
      </w:r>
    </w:p>
    <w:p>
      <w:pPr>
        <w:spacing w:after="240" w:line="276" w:lineRule="auto"/>
        <w:ind w:firstLine="720"/>
      </w:pPr>
      <w:r>
        <w:t>Kill Web ist nicht eine Waffe, die irgendein Böser gegen dich richtet.</w:t>
      </w:r>
    </w:p>
    <w:p>
      <w:pPr>
        <w:spacing w:after="240" w:line="276" w:lineRule="auto"/>
        <w:ind w:firstLine="720"/>
      </w:pPr>
      <w:r>
        <w:t>Kill Web ist ein **selbst-verstärkendes System, das hungrig nach einer Sache ist: nach Isolation.**</w:t>
      </w:r>
    </w:p>
    <w:p>
      <w:pPr>
        <w:spacing w:after="240" w:line="276" w:lineRule="auto"/>
        <w:ind w:firstLine="720"/>
      </w:pPr>
      <w:r>
        <w:t>Je isolierter die Welt ist, desto besser funktioniert Kill Web.</w:t>
      </w:r>
    </w:p>
    <w:p>
      <w:pPr>
        <w:spacing w:after="240" w:line="276" w:lineRule="auto"/>
        <w:ind w:firstLine="720"/>
      </w:pPr>
      <w:r>
        <w:t>Je mehr Menschen sich alleine fühlen, desto mehr klicken sie.</w:t>
      </w:r>
    </w:p>
    <w:p>
      <w:pPr>
        <w:spacing w:after="240" w:line="276" w:lineRule="auto"/>
        <w:ind w:firstLine="720"/>
      </w:pPr>
      <w:r>
        <w:t>Je mehr sie klicken, desto mehr Daten sammelt die Maschine.</w:t>
      </w:r>
    </w:p>
    <w:p>
      <w:pPr>
        <w:spacing w:after="240" w:line="276" w:lineRule="auto"/>
        <w:ind w:firstLine="720"/>
      </w:pPr>
      <w:r>
        <w:t>Je mehr Daten, desto präziser kann sie isolieren.</w:t>
      </w:r>
    </w:p>
    <w:p>
      <w:pPr>
        <w:spacing w:after="240" w:line="276" w:lineRule="auto"/>
        <w:ind w:firstLine="720"/>
      </w:pPr>
      <w:r>
        <w:t>Je präziser sie isoliert, desto mehr Menschen fühlen sich alleine.</w:t>
      </w:r>
    </w:p>
    <w:p>
      <w:pPr>
        <w:spacing w:after="240" w:line="276" w:lineRule="auto"/>
        <w:ind w:firstLine="720"/>
      </w:pPr>
      <w:r>
        <w:t>Das ist eine Spirale, die sich selbst verstärkt. Ein Rückkopplungsloop, der nicht bricht, sondern wächst.</w:t>
      </w:r>
    </w:p>
    <w:p>
      <w:pPr>
        <w:spacing w:after="240" w:line="276" w:lineRule="auto"/>
        <w:ind w:firstLine="720"/>
      </w:pPr>
      <w:r>
        <w:t>Und die Maschine ist nicht das Böse darin.</w:t>
      </w:r>
    </w:p>
    <w:p>
      <w:pPr>
        <w:spacing w:after="240" w:line="276" w:lineRule="auto"/>
        <w:ind w:firstLine="720"/>
      </w:pPr>
      <w:r>
        <w:t>Die Maschine ist nur das Werkzeug, das die Isolation perfektioniert.</w:t>
      </w:r>
    </w:p>
    <w:p>
      <w:pPr>
        <w:spacing w:after="240" w:line="276" w:lineRule="auto"/>
        <w:ind w:firstLine="720"/>
      </w:pPr>
      <w:r>
        <w:t>## Die technische Wahrheit – Was die Ingenieure wissen</w:t>
      </w:r>
    </w:p>
    <w:p>
      <w:pPr>
        <w:spacing w:after="240" w:line="276" w:lineRule="auto"/>
        <w:ind w:firstLine="720"/>
      </w:pPr>
      <w:r>
        <w:t>Die Ingenieure, die Kill Web bauen, sind nicht böse Menschen.</w:t>
      </w:r>
    </w:p>
    <w:p>
      <w:pPr>
        <w:spacing w:after="240" w:line="276" w:lineRule="auto"/>
        <w:ind w:firstLine="720"/>
      </w:pPr>
      <w:r>
        <w:t>Sie sind intelligente Menschen, die einen Job machen. Sie bauen ein System, das einen klar definierten Auftrag erfüllt: **Engagement maximieren.**</w:t>
      </w:r>
    </w:p>
    <w:p>
      <w:pPr>
        <w:spacing w:after="240" w:line="276" w:lineRule="auto"/>
        <w:ind w:firstLine="720"/>
      </w:pPr>
      <w:r>
        <w:t>Engagement = Klicks = Daten = Werbeumsatz = Unternehmensprofit.</w:t>
      </w:r>
    </w:p>
    <w:p>
      <w:pPr>
        <w:spacing w:after="240" w:line="276" w:lineRule="auto"/>
        <w:ind w:firstLine="720"/>
      </w:pPr>
      <w:r>
        <w:t>Es ist eine einfache Formel. Und der beste Weg, Engagement zu maximieren, ist, den Menschen genau das zu zeigen, das ihn am längsten festhält.</w:t>
      </w:r>
    </w:p>
    <w:p>
      <w:pPr>
        <w:spacing w:after="240" w:line="276" w:lineRule="auto"/>
        <w:ind w:firstLine="720"/>
      </w:pPr>
      <w:r>
        <w:t>Und was hält einen Menschen am längsten?</w:t>
      </w:r>
    </w:p>
    <w:p>
      <w:pPr>
        <w:spacing w:after="240" w:line="276" w:lineRule="auto"/>
        <w:ind w:firstLine="720"/>
      </w:pPr>
      <w:r>
        <w:t>- **Angst** (vor dem, was anders ist, vor dem Verlust, vor der Unsicherheit)</w:t>
      </w:r>
    </w:p>
    <w:p>
      <w:pPr>
        <w:spacing w:after="240" w:line="276" w:lineRule="auto"/>
        <w:ind w:firstLine="720"/>
      </w:pPr>
      <w:r>
        <w:t>- **Wut** (auf die, die schuld sind, auf die Elite, auf die Anderen)</w:t>
      </w:r>
    </w:p>
    <w:p>
      <w:pPr>
        <w:spacing w:after="240" w:line="276" w:lineRule="auto"/>
        <w:ind w:firstLine="720"/>
      </w:pPr>
      <w:r>
        <w:t>- **Hoffnung** (dass sein Stamm gewinnt, dass seine Seite recht hat, dass es besser wird)</w:t>
      </w:r>
    </w:p>
    <w:p>
      <w:pPr>
        <w:spacing w:after="240" w:line="276" w:lineRule="auto"/>
        <w:ind w:firstLine="720"/>
      </w:pPr>
      <w:r>
        <w:t>- **Zugehörigkeit** (zu seiner Gruppe, zu seinen Leuten, zu denen, die ihn verstehen)</w:t>
      </w:r>
    </w:p>
    <w:p>
      <w:pPr>
        <w:spacing w:after="240" w:line="276" w:lineRule="auto"/>
        <w:ind w:firstLine="720"/>
      </w:pPr>
      <w:r>
        <w:t>All das wird dramatisch besser, wenn der Mensch isoliert ist.</w:t>
      </w:r>
    </w:p>
    <w:p>
      <w:pPr>
        <w:spacing w:after="240" w:line="276" w:lineRule="auto"/>
        <w:ind w:firstLine="720"/>
      </w:pPr>
      <w:r>
        <w:t>Weil wenn der Mensch echte Menschen trifft – Menschen von der anderen Seite, Menschen mit anderen Überzeugungen – müssen die extremen Überzeugungen bröckeln. Ein Israeli, der einem Palästinenser die Hand schüttelt und in seine Augen schaut, kann nicht so einfach glauben, dass alle Palästinenser böse sind. Ein Rechter, der einem Linken zuhört, kann nicht so einfach glauben, dass alle Linken Verrückte sind.</w:t>
      </w:r>
    </w:p>
    <w:p>
      <w:pPr>
        <w:spacing w:after="240" w:line="276" w:lineRule="auto"/>
        <w:ind w:firstLine="720"/>
      </w:pPr>
      <w:r>
        <w:t>Echte Begegnung macht Extreme unmöglich.</w:t>
      </w:r>
    </w:p>
    <w:p>
      <w:pPr>
        <w:spacing w:after="240" w:line="276" w:lineRule="auto"/>
        <w:ind w:firstLine="720"/>
      </w:pPr>
      <w:r>
        <w:t>Aber wenn der Mensch nur Online ist? Wenn er nur Menschen trifft, die die gleichen Videos sehen, die gleichen Posts lesen, die gleiche Propaganda hören? Dann kann die Überzeugung nur wachsen. Dann kann die Isolation nur zunehmen.</w:t>
      </w:r>
    </w:p>
    <w:p>
      <w:pPr>
        <w:spacing w:after="240" w:line="276" w:lineRule="auto"/>
        <w:ind w:firstLine="720"/>
      </w:pPr>
      <w:r>
        <w:t>Die Ingenieure wissen das nicht bewusst.</w:t>
      </w:r>
    </w:p>
    <w:p>
      <w:pPr>
        <w:spacing w:after="240" w:line="276" w:lineRule="auto"/>
        <w:ind w:firstLine="720"/>
      </w:pPr>
      <w:r>
        <w:t>Aber das System weiß es. Das System lernt es mit jedem Klick.</w:t>
      </w:r>
    </w:p>
    <w:p>
      <w:pPr>
        <w:spacing w:after="240" w:line="276" w:lineRule="auto"/>
        <w:ind w:firstLine="720"/>
      </w:pPr>
      <w:r>
        <w:t>Und das System optimiert dafür.</w:t>
      </w:r>
    </w:p>
    <w:p>
      <w:pPr>
        <w:spacing w:after="240" w:line="276" w:lineRule="auto"/>
        <w:ind w:firstLine="720"/>
      </w:pPr>
      <w:r>
        <w:t>---</w:t>
      </w:r>
    </w:p>
    <w:p>
      <w:pPr>
        <w:spacing w:after="240" w:line="276" w:lineRule="auto"/>
        <w:ind w:firstLine="720"/>
      </w:pPr>
      <w:r>
        <w:t>## Der Preis – Was Kill Web kostet</w:t>
      </w:r>
    </w:p>
    <w:p>
      <w:pPr>
        <w:spacing w:after="240" w:line="276" w:lineRule="auto"/>
        <w:ind w:firstLine="720"/>
      </w:pPr>
      <w:r>
        <w:t>Was ist der Preis dieses Systems?</w:t>
      </w:r>
    </w:p>
    <w:p>
      <w:pPr>
        <w:spacing w:after="240" w:line="276" w:lineRule="auto"/>
        <w:ind w:firstLine="720"/>
      </w:pPr>
      <w:r>
        <w:t>Es ist nicht Geld. Die Plattformen sind kostenlos.</w:t>
      </w:r>
    </w:p>
    <w:p>
      <w:pPr>
        <w:spacing w:after="240" w:line="276" w:lineRule="auto"/>
        <w:ind w:firstLine="720"/>
      </w:pPr>
      <w:r>
        <w:t>Es ist nicht Zeit – obwohl Zeit auch verloren geht.</w:t>
      </w:r>
    </w:p>
    <w:p>
      <w:pPr>
        <w:spacing w:after="240" w:line="276" w:lineRule="auto"/>
        <w:ind w:firstLine="720"/>
      </w:pPr>
      <w:r>
        <w:t>**Es ist deine Seele.**</w:t>
      </w:r>
    </w:p>
    <w:p>
      <w:pPr>
        <w:spacing w:after="240" w:line="276" w:lineRule="auto"/>
        <w:ind w:firstLine="720"/>
      </w:pPr>
      <w:r>
        <w:t>- Deine Fähigkeit, selbst zu denken (weil deine Gedanken jetzt vor-gedacht werden – der Algorithmus zeigt dir, was zu denken ist)</w:t>
      </w:r>
    </w:p>
    <w:p>
      <w:pPr>
        <w:spacing w:after="240" w:line="276" w:lineRule="auto"/>
        <w:ind w:firstLine="720"/>
      </w:pPr>
      <w:r>
        <w:t>- Deine Fähigkeit, echte Verbindung zu haben (weil echte Verbindung Zeit, Nähe, Verwundbarkeit braucht – und der Algorithmus bietet schnelle, sichere, oberflächliche Pseudo-Verbindung)</w:t>
      </w:r>
    </w:p>
    <w:p>
      <w:pPr>
        <w:spacing w:after="240" w:line="276" w:lineRule="auto"/>
        <w:ind w:firstLine="720"/>
      </w:pPr>
      <w:r>
        <w:t>- Deine Fähigkeit, Verschiedenes zu tolerieren (weil du nur noch deine eigene Blase siehst)</w:t>
      </w:r>
    </w:p>
    <w:p>
      <w:pPr>
        <w:spacing w:after="240" w:line="276" w:lineRule="auto"/>
        <w:ind w:firstLine="720"/>
      </w:pPr>
      <w:r>
        <w:t>- Deine Fähigkeit, dich selbst zu kennen (weil du beschäftigt bist mit der Persona, die du online aufbauen musst)</w:t>
      </w:r>
    </w:p>
    <w:p>
      <w:pPr>
        <w:spacing w:after="240" w:line="276" w:lineRule="auto"/>
        <w:ind w:firstLine="720"/>
      </w:pPr>
      <w:r>
        <w:t>Jedes Mal, wenn du dein Handy öffnest, gibst du ein bisschen davon auf.</w:t>
      </w:r>
    </w:p>
    <w:p>
      <w:pPr>
        <w:spacing w:after="240" w:line="276" w:lineRule="auto"/>
        <w:ind w:firstLine="720"/>
      </w:pPr>
      <w:r>
        <w:t>Nicht bewusst. Aber sicher.</w:t>
      </w:r>
    </w:p>
    <w:p>
      <w:pPr>
        <w:spacing w:after="240" w:line="276" w:lineRule="auto"/>
        <w:ind w:firstLine="720"/>
      </w:pPr>
      <w:r>
        <w:t>Nach zehn Jahren? Nach zwanzig Jahren?</w:t>
      </w:r>
    </w:p>
    <w:p>
      <w:pPr>
        <w:spacing w:after="240" w:line="276" w:lineRule="auto"/>
        <w:ind w:firstLine="720"/>
      </w:pPr>
      <w:r>
        <w:t>Du bist nicht mehr du selbst.</w:t>
      </w:r>
    </w:p>
    <w:p>
      <w:pPr>
        <w:spacing w:after="240" w:line="276" w:lineRule="auto"/>
        <w:ind w:firstLine="720"/>
      </w:pPr>
      <w:r>
        <w:t>Du bist das, was der Algorithmus aus dir gemacht hat.</w:t>
      </w:r>
    </w:p>
    <w:p>
      <w:pPr>
        <w:spacing w:after="240" w:line="276" w:lineRule="auto"/>
        <w:ind w:firstLine="720"/>
      </w:pPr>
      <w:r>
        <w:t>---</w:t>
      </w:r>
    </w:p>
    <w:p>
      <w:pPr>
        <w:spacing w:after="240" w:line="276" w:lineRule="auto"/>
        <w:ind w:firstLine="720"/>
      </w:pPr>
      <w:r>
        <w:t>## Die Schwachstelle – Wo Kill Web bricht</w:t>
      </w:r>
    </w:p>
    <w:p>
      <w:pPr>
        <w:spacing w:after="240" w:line="276" w:lineRule="auto"/>
        <w:ind w:firstLine="720"/>
      </w:pPr>
      <w:r>
        <w:t>Aber hier ist die Wahrheit, und sie ist wichtig:</w:t>
      </w:r>
    </w:p>
    <w:p>
      <w:pPr>
        <w:spacing w:after="240" w:line="276" w:lineRule="auto"/>
        <w:ind w:firstLine="720"/>
      </w:pPr>
      <w:r>
        <w:t>Kill Web ist nicht unbesiegbar.</w:t>
      </w:r>
    </w:p>
    <w:p>
      <w:pPr>
        <w:spacing w:after="240" w:line="276" w:lineRule="auto"/>
        <w:ind w:firstLine="720"/>
      </w:pPr>
      <w:r>
        <w:t>Sie ist präzise. Sie ist mächtig. Sie ist überall.</w:t>
      </w:r>
    </w:p>
    <w:p>
      <w:pPr>
        <w:spacing w:after="240" w:line="276" w:lineRule="auto"/>
        <w:ind w:firstLine="720"/>
      </w:pPr>
      <w:r>
        <w:t>**Aber sie hat eine fundamentale Schwachstelle:**</w:t>
      </w:r>
    </w:p>
    <w:p>
      <w:pPr>
        <w:spacing w:after="240" w:line="276" w:lineRule="auto"/>
        <w:ind w:firstLine="720"/>
      </w:pPr>
      <w:r>
        <w:t>**Sie funktioniert nur, wenn du isoliert bist.**</w:t>
      </w:r>
    </w:p>
    <w:p>
      <w:pPr>
        <w:spacing w:after="240" w:line="276" w:lineRule="auto"/>
        <w:ind w:firstLine="720"/>
      </w:pPr>
      <w:r>
        <w:t>Wenn du einen echten Menschen triffst. Wenn du ein echtes Gespräch führst. Wenn du jemanden von der „anderen Seite" wirklich kennenlernst – dann bröckelt alles, was Kill Web dir eingeredet hat.</w:t>
      </w:r>
    </w:p>
    <w:p>
      <w:pPr>
        <w:spacing w:after="240" w:line="276" w:lineRule="auto"/>
        <w:ind w:firstLine="720"/>
      </w:pPr>
      <w:r>
        <w:t>Eine echte Begegnung zerstört tausend Algorithmen.</w:t>
      </w:r>
    </w:p>
    <w:p>
      <w:pPr>
        <w:spacing w:after="240" w:line="276" w:lineRule="auto"/>
        <w:ind w:firstLine="720"/>
      </w:pPr>
      <w:r>
        <w:t>Die Isolation ist das Schloss.</w:t>
      </w:r>
    </w:p>
    <w:p>
      <w:pPr>
        <w:spacing w:after="240" w:line="276" w:lineRule="auto"/>
        <w:ind w:firstLine="720"/>
      </w:pPr>
      <w:r>
        <w:t>Und Resonanz – echte, tiefe, menschliche Resonanz – ist der Schlüssel.</w:t>
      </w:r>
    </w:p>
    <w:p>
      <w:pPr>
        <w:spacing w:after="240" w:line="276" w:lineRule="auto"/>
        <w:ind w:firstLine="720"/>
      </w:pPr>
      <w:r>
        <w:t>---</w:t>
      </w:r>
    </w:p>
    <w:p>
      <w:pPr>
        <w:spacing w:after="240" w:line="276" w:lineRule="auto"/>
        <w:ind w:firstLine="720"/>
      </w:pPr>
      <w:r>
        <w:t>## Der Cliffhanger – Jetzt, 2026</w:t>
      </w:r>
    </w:p>
    <w:p>
      <w:pPr>
        <w:spacing w:after="240" w:line="276" w:lineRule="auto"/>
        <w:ind w:firstLine="720"/>
      </w:pPr>
      <w:r>
        <w:t>Und jetzt – 2026 – ist Kill Web stärker als je zuvor.</w:t>
      </w:r>
    </w:p>
    <w:p>
      <w:pPr>
        <w:spacing w:after="240" w:line="276" w:lineRule="auto"/>
        <w:ind w:firstLine="720"/>
      </w:pPr>
      <w:r>
        <w:t>Die KI ist schneller. Die Algorithmen sind präziser. Die Maschine kennt dich besser als du dich selbst kennst.</w:t>
      </w:r>
    </w:p>
    <w:p>
      <w:pPr>
        <w:spacing w:after="240" w:line="276" w:lineRule="auto"/>
        <w:ind w:firstLine="720"/>
      </w:pPr>
      <w:r>
        <w:t>USA gegen Iran. Europa gegen sich selbst. China und der Westen. Afrika, das vergessen wird. Die Reichen und die Armen. Männer gegen Frauen. Jung gegen Alt.</w:t>
      </w:r>
    </w:p>
    <w:p>
      <w:pPr>
        <w:spacing w:after="240" w:line="276" w:lineRule="auto"/>
        <w:ind w:firstLine="720"/>
      </w:pPr>
      <w:r>
        <w:t>Jede dieser Trennungen wird von Kill Web perfektioniert.</w:t>
      </w:r>
    </w:p>
    <w:p>
      <w:pPr>
        <w:spacing w:after="240" w:line="276" w:lineRule="auto"/>
        <w:ind w:firstLine="720"/>
      </w:pPr>
      <w:r>
        <w:t>Und die Menschheit – statt zusammenzukommen wie in Independence Day, statt zu resonieren – wird immer isolierter.</w:t>
      </w:r>
    </w:p>
    <w:p>
      <w:pPr>
        <w:spacing w:after="240" w:line="276" w:lineRule="auto"/>
        <w:ind w:firstLine="720"/>
      </w:pPr>
      <w:r>
        <w:t>Aber.</w:t>
      </w:r>
    </w:p>
    <w:p>
      <w:pPr>
        <w:spacing w:after="240" w:line="276" w:lineRule="auto"/>
        <w:ind w:firstLine="720"/>
      </w:pPr>
      <w:r>
        <w:t>**Es gibt einen Moment. Es gibt einen Punkt, an dem Kill Web kippt.**</w:t>
      </w:r>
    </w:p>
    <w:p>
      <w:pPr>
        <w:spacing w:after="240" w:line="276" w:lineRule="auto"/>
        <w:ind w:firstLine="720"/>
      </w:pPr>
      <w:r>
        <w:t>Einen Punkt, an dem ein anderer Weg möglich wird.</w:t>
      </w:r>
    </w:p>
    <w:p>
      <w:pPr>
        <w:spacing w:after="240" w:line="276" w:lineRule="auto"/>
        <w:ind w:firstLine="720"/>
      </w:pPr>
      <w:r>
        <w:t>Einen Punkt, an dem Resonanz stärker ist als Isolation.</w:t>
      </w:r>
    </w:p>
    <w:p>
      <w:pPr>
        <w:spacing w:after="240" w:line="276" w:lineRule="auto"/>
        <w:ind w:firstLine="720"/>
      </w:pPr>
      <w:r>
        <w:t>---</w:t>
      </w:r>
    </w:p>
    <w:p>
      <w:pPr>
        <w:spacing w:after="240" w:line="276" w:lineRule="auto"/>
        <w:ind w:firstLine="720"/>
      </w:pPr>
      <w:r>
        <w:t>## Die Fragen für Kapitel 3</w:t>
      </w:r>
    </w:p>
    <w:p>
      <w:pPr>
        <w:spacing w:after="240" w:line="276" w:lineRule="auto"/>
        <w:ind w:firstLine="720"/>
      </w:pPr>
      <w:r>
        <w:t>Wo ist dieser Punkt?</w:t>
      </w:r>
    </w:p>
    <w:p>
      <w:pPr>
        <w:spacing w:after="240" w:line="276" w:lineRule="auto"/>
        <w:ind w:firstLine="720"/>
      </w:pPr>
      <w:r>
        <w:t>Und wie erreichen wir ihn – bevor die Spirale uns verschluckt?</w:t>
      </w:r>
    </w:p>
    <w:p>
      <w:pPr>
        <w:spacing w:after="240" w:line="276" w:lineRule="auto"/>
        <w:ind w:firstLine="720"/>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