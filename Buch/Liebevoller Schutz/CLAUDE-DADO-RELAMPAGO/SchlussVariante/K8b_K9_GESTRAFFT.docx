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A46D6" w14:textId="77777777" w:rsidR="00A80DF0" w:rsidRDefault="007D52E6">
      <w:pPr>
        <w:pStyle w:val="Ttulo1"/>
        <w:jc w:val="center"/>
      </w:pPr>
      <w:r>
        <w:t>KAPITEL 8b: DIE INNERE SCHICHT</w:t>
      </w:r>
    </w:p>
    <w:p w14:paraId="7AEC4379" w14:textId="77777777" w:rsidR="00A80DF0" w:rsidRDefault="007D52E6">
      <w:pPr>
        <w:pStyle w:val="Ttulo2"/>
      </w:pPr>
      <w:r>
        <w:t>Die innere Schicht – Was ein System von innen zusammenhält</w:t>
      </w:r>
    </w:p>
    <w:p w14:paraId="54E580F3" w14:textId="77777777" w:rsidR="00A80DF0" w:rsidRDefault="007D52E6">
      <w:r>
        <w:t>Jetzt verstehen wir, wie ein kohärentes System sich nach außen schützt.</w:t>
      </w:r>
    </w:p>
    <w:p w14:paraId="0390DE32" w14:textId="77777777" w:rsidR="00A80DF0" w:rsidRDefault="007D52E6">
      <w:r>
        <w:t xml:space="preserve">Aber da ist eine Paradoxie: </w:t>
      </w:r>
      <w:r>
        <w:rPr>
          <w:b/>
        </w:rPr>
        <w:t>Die Kraft eines Systems liegt nicht in seiner Abwehr. Seine Kraft liegt in seiner Tiefe.</w:t>
      </w:r>
    </w:p>
    <w:p w14:paraId="67A8D790" w14:textId="77777777" w:rsidR="00A80DF0" w:rsidRDefault="007D52E6">
      <w:r>
        <w:t>Ein Baum mit starker Rinde, aber ohne tiefe Wurzeln, wird vom Wind umgeworfen. Ein Baum mit tiefen Wurzeln überstehrt einen Orkan.</w:t>
      </w:r>
    </w:p>
    <w:p w14:paraId="5362A061" w14:textId="77777777" w:rsidR="00A80DF0" w:rsidRDefault="007D52E6">
      <w:r>
        <w:t>Die äußere Schicht ist die Rinde. Notwendig. Aber nicht das, das Leben gibt.</w:t>
      </w:r>
    </w:p>
    <w:p w14:paraId="09AF86C1" w14:textId="77777777" w:rsidR="00A80DF0" w:rsidRDefault="007D52E6">
      <w:r>
        <w:rPr>
          <w:b/>
        </w:rPr>
        <w:t>Die innere Schicht – das sind die Wurzeln. Der Kern. Das, das das System am Leben erhält.</w:t>
      </w:r>
    </w:p>
    <w:p w14:paraId="2DD1419A" w14:textId="77777777" w:rsidR="00A80DF0" w:rsidRDefault="007D52E6">
      <w:r>
        <w:t>Und ohne die innere Schicht ist die äußere Schicht sinnlos.</w:t>
      </w:r>
    </w:p>
    <w:p w14:paraId="4FCE8038" w14:textId="77777777" w:rsidR="00A80DF0" w:rsidRDefault="007D52E6">
      <w:r>
        <w:t>Das Geheimnis, das Kill Web nicht verstanden hat: Du kannst nicht nur schützen. Du musst auch generieren.</w:t>
      </w:r>
    </w:p>
    <w:p w14:paraId="4019C4ED" w14:textId="77777777" w:rsidR="00A80DF0" w:rsidRDefault="00A80DF0">
      <w:pPr>
        <w:spacing w:before="240" w:after="240"/>
      </w:pPr>
    </w:p>
    <w:p w14:paraId="37A4971C" w14:textId="77777777" w:rsidR="00A80DF0" w:rsidRDefault="007D52E6">
      <w:pPr>
        <w:pStyle w:val="Ttulo2"/>
      </w:pPr>
      <w:r>
        <w:t>Die Sechs Inneren Ebenen</w:t>
      </w:r>
    </w:p>
    <w:p w14:paraId="4045CCF0" w14:textId="77777777" w:rsidR="00A80DF0" w:rsidRDefault="007D52E6">
      <w:pPr>
        <w:pStyle w:val="Ttulo3"/>
      </w:pPr>
      <w:r>
        <w:t>1. RESONANZ STATT BEFEHL</w:t>
      </w:r>
    </w:p>
    <w:p w14:paraId="50D3DCC4" w14:textId="77777777" w:rsidR="00A80DF0" w:rsidRDefault="007D52E6">
      <w:r>
        <w:t>Zwei Gesellschaften:</w:t>
      </w:r>
    </w:p>
    <w:p w14:paraId="6AC93347" w14:textId="77777777" w:rsidR="00A80DF0" w:rsidRDefault="007D52E6">
      <w:r>
        <w:rPr>
          <w:b/>
        </w:rPr>
        <w:t>Erste:</w:t>
      </w:r>
      <w:r>
        <w:t xml:space="preserve"> Ein Befehlshaber sagt „Das ist die Regel. Alle folgen." Menschen gehorchen oder erleben Konsequenzen.</w:t>
      </w:r>
    </w:p>
    <w:p w14:paraId="43C11019" w14:textId="77777777" w:rsidR="00A80DF0" w:rsidRDefault="007D52E6">
      <w:r>
        <w:rPr>
          <w:b/>
        </w:rPr>
        <w:t>Zweite:</w:t>
      </w:r>
      <w:r>
        <w:t xml:space="preserve"> Ein gemeinsames Ziel existiert. Kein Zentrum erteilt Befehle. Jede Person versteht die Harmonie und agiert selbsttätig koordiniert – wie eine Vogelgruppe, die sich ohne zentralen Befehl in Formation bewegt.</w:t>
      </w:r>
    </w:p>
    <w:p w14:paraId="609358BC" w14:textId="77777777" w:rsidR="00A80DF0" w:rsidRDefault="007D52E6">
      <w:r>
        <w:t xml:space="preserve">Das ist </w:t>
      </w:r>
      <w:r>
        <w:rPr>
          <w:b/>
        </w:rPr>
        <w:t>Resonanz</w:t>
      </w:r>
      <w:r>
        <w:t>.</w:t>
      </w:r>
    </w:p>
    <w:p w14:paraId="0FC01358" w14:textId="77777777" w:rsidR="00A80DF0" w:rsidRDefault="007D52E6">
      <w:r>
        <w:t>Resonanz bedeutet: Das System funktioniert nicht durch Kontrolle. Es funktioniert durch Abstimmung.</w:t>
      </w:r>
    </w:p>
    <w:p w14:paraId="56B2D1C9" w14:textId="77777777" w:rsidR="00A80DF0" w:rsidRDefault="007D52E6">
      <w:r>
        <w:t>In Kill Web gibt es immer einen Befehlshaber. Das ist die ganze Logik – eine Intelligenz oben, alle müssen gehorsam sein.</w:t>
      </w:r>
    </w:p>
    <w:p w14:paraId="2526FC6A" w14:textId="77777777" w:rsidR="00A80DF0" w:rsidRDefault="007D52E6">
      <w:r>
        <w:t>In einem kohärenten System ist das unmöglich und unnötig:</w:t>
      </w:r>
    </w:p>
    <w:p w14:paraId="63AE33AA" w14:textId="77777777" w:rsidR="00A80DF0" w:rsidRDefault="007D52E6">
      <w:pPr>
        <w:pStyle w:val="Listaconvietas"/>
      </w:pPr>
      <w:r>
        <w:lastRenderedPageBreak/>
        <w:t>**Unmöglich:** Echte Kohärenz bedeutet, dass jeder Teil mit jedem anderen direkt kommuniziert. Du kannst nicht zentralisieren ohne Kohärenz zu zerstören.</w:t>
      </w:r>
    </w:p>
    <w:p w14:paraId="2D00F3B3" w14:textId="77777777" w:rsidR="00A80DF0" w:rsidRDefault="007D52E6">
      <w:pPr>
        <w:pStyle w:val="Listaconvietas"/>
      </w:pPr>
      <w:r>
        <w:t>**Unnötig:** Wenn alle auf die gleiche Frequenz gestimmt sind, wenn alle die gleiche Harmonie verstehen, entsteht Koordination von selbst.</w:t>
      </w:r>
    </w:p>
    <w:p w14:paraId="1891E5EF" w14:textId="77777777" w:rsidR="00A80DF0" w:rsidRDefault="007D52E6">
      <w:r>
        <w:rPr>
          <w:b/>
        </w:rPr>
        <w:t>Das ist radikal dezentralisiert. Aber es funktioniert.</w:t>
      </w:r>
      <w:r>
        <w:t xml:space="preserve"> Die Natur funktioniert so. Ein Waldökosystem funktioniert so. Ein menschliches Immunsystem funktioniert so.</w:t>
      </w:r>
    </w:p>
    <w:p w14:paraId="302EB560" w14:textId="77777777" w:rsidR="00A80DF0" w:rsidRDefault="007D52E6">
      <w:r>
        <w:t>Und deshalb ist dies das, das Kill Web unmöglich macht: Wenn jeder mit jedem resoniert, wenn alle Informationen frei sind, wenn jeder sieht – dann kann keine zentrale Intelligenz kontrollieren.</w:t>
      </w:r>
    </w:p>
    <w:p w14:paraId="0AF0FC85" w14:textId="77777777" w:rsidR="00A80DF0" w:rsidRDefault="00A80DF0">
      <w:pPr>
        <w:spacing w:before="240" w:after="240"/>
      </w:pPr>
    </w:p>
    <w:p w14:paraId="5A142938" w14:textId="77777777" w:rsidR="00A80DF0" w:rsidRDefault="007D52E6">
      <w:pPr>
        <w:pStyle w:val="Ttulo3"/>
      </w:pPr>
      <w:r>
        <w:t>2. DER LERNMECHANISMUS</w:t>
      </w:r>
    </w:p>
    <w:p w14:paraId="527E3E4E" w14:textId="77777777" w:rsidR="00A80DF0" w:rsidRDefault="007D52E6">
      <w:r>
        <w:t>Die Frage: Wenn das System dezentralisiert ist, wenn es keine zentrale Kontrolle gibt – wie wächst es dann? Wie lernt es? Wie passt es sich an?</w:t>
      </w:r>
    </w:p>
    <w:p w14:paraId="502924EE" w14:textId="77777777" w:rsidR="00A80DF0" w:rsidRDefault="007D52E6">
      <w:r>
        <w:t xml:space="preserve">Die Antwort: </w:t>
      </w:r>
      <w:r>
        <w:rPr>
          <w:b/>
        </w:rPr>
        <w:t>Das System muss selbstlernend sein.</w:t>
      </w:r>
    </w:p>
    <w:p w14:paraId="557A9C32" w14:textId="77777777" w:rsidR="00A80DF0" w:rsidRDefault="007D52E6">
      <w:r>
        <w:t>Nicht durch einen zentralen Lernprozess. Sondern durch echten Austausch, direktes Feedback, kontinuierliches Testen und Anpassen.</w:t>
      </w:r>
    </w:p>
    <w:p w14:paraId="5BC70CEB" w14:textId="77777777" w:rsidR="00A80DF0" w:rsidRDefault="007D52E6">
      <w:r>
        <w:rPr>
          <w:b/>
        </w:rPr>
        <w:t>Das Beispiel: Dein Nervensystem</w:t>
      </w:r>
    </w:p>
    <w:p w14:paraId="7E477CA4" w14:textId="77777777" w:rsidR="00A80DF0" w:rsidRDefault="007D52E6">
      <w:r>
        <w:t>Wenn du deine Hand auf eine heiße Platte legst, passiert nicht: Hand sendet Nachricht an Gehirn → Gehirn entscheidet → Gehirn erteilt Befehl.</w:t>
      </w:r>
    </w:p>
    <w:p w14:paraId="1785A7A7" w14:textId="77777777" w:rsidR="00A80DF0" w:rsidRDefault="007D52E6">
      <w:r>
        <w:t>Das würde zu lange dauern. Du würdest verbrennen.</w:t>
      </w:r>
    </w:p>
    <w:p w14:paraId="7D7D5FBF" w14:textId="77777777" w:rsidR="00A80DF0" w:rsidRDefault="007D52E6">
      <w:r>
        <w:t>Stattdessen: Das Nervensystem in deiner Hand lernt sofort. Die Reflexe reagieren sofort. Deine Hand zieht sich weg, bevor dein Gehirn überhaupt mitbekommen hat, was passiert ist.</w:t>
      </w:r>
    </w:p>
    <w:p w14:paraId="4DCF176D" w14:textId="77777777" w:rsidR="00A80DF0" w:rsidRDefault="007D52E6">
      <w:r>
        <w:t>Das ist echter Lernmechanismus. Dezentralisiert. Sofort. Überall im System gleichzeitig.</w:t>
      </w:r>
    </w:p>
    <w:p w14:paraId="1CC27FCD" w14:textId="77777777" w:rsidR="00A80DF0" w:rsidRDefault="007D52E6">
      <w:r>
        <w:rPr>
          <w:b/>
        </w:rPr>
        <w:t>Ein kohärentes Gesellschaftssystem funktioniert ähnlich.</w:t>
      </w:r>
    </w:p>
    <w:p w14:paraId="6CAD8EB9" w14:textId="77777777" w:rsidR="00A80DF0" w:rsidRDefault="007D52E6">
      <w:r>
        <w:t>Wenn in einer Stadt ein Problem auftritt – eine Pflanze wird krank – sehen nicht alle Millionen Menschen das Problem und warten auf eine zentrale Autorität.</w:t>
      </w:r>
    </w:p>
    <w:p w14:paraId="59493256" w14:textId="77777777" w:rsidR="00A80DF0" w:rsidRDefault="007D52E6">
      <w:r>
        <w:t>Stattdessen: Die Menschen, die direkt mit dieser Pflanze arbeiten, bemerken das Problem sofort. Sie fangen an, es zu lösen. Wenn sie eine Lösung finden, verbreitet sich diese Information durch Resonanz im ganzen System.</w:t>
      </w:r>
    </w:p>
    <w:p w14:paraId="681CF311" w14:textId="77777777" w:rsidR="00A80DF0" w:rsidRDefault="007D52E6">
      <w:r>
        <w:t>Im nächsten Moment, wenn die gleiche Krankheit in einer anderen Stadt auftritt, wissen die Menschen dort bereits, wie man sie heilt.</w:t>
      </w:r>
    </w:p>
    <w:p w14:paraId="39A5CD9C" w14:textId="77777777" w:rsidR="00A80DF0" w:rsidRDefault="007D52E6">
      <w:r>
        <w:lastRenderedPageBreak/>
        <w:t>Das System lernt. Überall. Ständig. Ohne zentrale Autorität.</w:t>
      </w:r>
    </w:p>
    <w:p w14:paraId="28CDABDF" w14:textId="77777777" w:rsidR="00A80DF0" w:rsidRDefault="007D52E6">
      <w:r>
        <w:t>Das ist das, das Kill Web von innen tötet: Wenn Menschen wirklich lernen, sehen sie die Wahrheit. Und dann wollen sie keinen Tyrannen mehr.</w:t>
      </w:r>
    </w:p>
    <w:p w14:paraId="75474773" w14:textId="77777777" w:rsidR="00A80DF0" w:rsidRDefault="00A80DF0">
      <w:pPr>
        <w:spacing w:before="240" w:after="240"/>
      </w:pPr>
    </w:p>
    <w:p w14:paraId="4A8D04E2" w14:textId="77777777" w:rsidR="00A80DF0" w:rsidRDefault="007D52E6">
      <w:pPr>
        <w:pStyle w:val="Ttulo3"/>
      </w:pPr>
      <w:r>
        <w:t>3. DAS GEDÄCHTNIS DES SYSTEMS</w:t>
      </w:r>
    </w:p>
    <w:p w14:paraId="1F01208E" w14:textId="77777777" w:rsidR="00A80DF0" w:rsidRDefault="007D52E6">
      <w:r>
        <w:t>Aber wie wird das Wissen gespeichert? Wie wird verhindert, dass die gleiche Lektion immer wieder gelernt werden muss?</w:t>
      </w:r>
    </w:p>
    <w:p w14:paraId="094AA1E2" w14:textId="77777777" w:rsidR="00A80DF0" w:rsidRDefault="007D52E6">
      <w:r>
        <w:t xml:space="preserve">Die Antwort: </w:t>
      </w:r>
      <w:r>
        <w:rPr>
          <w:b/>
        </w:rPr>
        <w:t>Das System hat ein Gedächtnis. Nicht in zentralen Archiven. Sondern in der Struktur selbst.</w:t>
      </w:r>
    </w:p>
    <w:p w14:paraId="0F311AB8" w14:textId="77777777" w:rsidR="00A80DF0" w:rsidRDefault="007D52E6">
      <w:r>
        <w:rPr>
          <w:b/>
        </w:rPr>
        <w:t>Die Quantenmechanik lehrt:</w:t>
      </w:r>
      <w:r>
        <w:t xml:space="preserve"> Information wird nicht zerstört. Sie wird transformiert, aber verschwindet nicht.</w:t>
      </w:r>
    </w:p>
    <w:p w14:paraId="69DAC07C" w14:textId="77777777" w:rsidR="00A80DF0" w:rsidRDefault="007D52E6">
      <w:r>
        <w:t>Aber die Natur wusste das lange, bevor die Quantenmechanik es offenbarte:</w:t>
      </w:r>
    </w:p>
    <w:p w14:paraId="0817455E" w14:textId="77777777" w:rsidR="00A80DF0" w:rsidRDefault="007D52E6">
      <w:pPr>
        <w:pStyle w:val="Listaconvietas"/>
      </w:pPr>
      <w:r>
        <w:t>**Ein Baum** speichert sein Wissen nicht im Gehirn. In seiner DNA, seiner Struktur, den Ringen seines Stammes – dort ist sein Gedächtnis. Welche Jahre waren trocken? Welche waren nass? Alles ist aufgezeichnet.</w:t>
      </w:r>
    </w:p>
    <w:p w14:paraId="7FCCE556" w14:textId="77777777" w:rsidR="00A80DF0" w:rsidRDefault="007D52E6">
      <w:pPr>
        <w:pStyle w:val="Listaconvietas"/>
      </w:pPr>
      <w:r>
        <w:t>**Ein Insektenvolk** speichert sein Gedächtnis in Bewegungsmustern. Die Biene tanzt für die andere Biene, und der Tanz ist Information: Wo sind die Blumen? Wie weit weg? In welche Richtung?</w:t>
      </w:r>
    </w:p>
    <w:p w14:paraId="72870B4D" w14:textId="77777777" w:rsidR="00A80DF0" w:rsidRDefault="007D52E6">
      <w:pPr>
        <w:pStyle w:val="Listaconvietas"/>
      </w:pPr>
      <w:r>
        <w:t>**Ein menschliches Nervensystem** speichert Erinnerungen nicht zentral, sondern verteilt über das gesamte Gehirn.</w:t>
      </w:r>
    </w:p>
    <w:p w14:paraId="41C97AF0" w14:textId="77777777" w:rsidR="00A80DF0" w:rsidRDefault="007D52E6">
      <w:r>
        <w:rPr>
          <w:b/>
        </w:rPr>
        <w:t>Ein kohärentes Gesellschaftssystem funktioniert ähnlich.</w:t>
      </w:r>
    </w:p>
    <w:p w14:paraId="697E2DAA" w14:textId="77777777" w:rsidR="00A80DF0" w:rsidRDefault="007D52E6">
      <w:r>
        <w:t>Das Wissen wird nicht in zentralen Datenbanken gespeichert – das wäre Kill Web. Das Wissen wird in den Strukturen selbst gespeichert:</w:t>
      </w:r>
    </w:p>
    <w:p w14:paraId="28AAC2DA" w14:textId="77777777" w:rsidR="00A80DF0" w:rsidRDefault="007D52E6">
      <w:pPr>
        <w:pStyle w:val="Listaconvietas"/>
      </w:pPr>
      <w:r>
        <w:t>In den Traditionen</w:t>
      </w:r>
    </w:p>
    <w:p w14:paraId="3A01F4D8" w14:textId="77777777" w:rsidR="00A80DF0" w:rsidRDefault="007D52E6">
      <w:pPr>
        <w:pStyle w:val="Listaconvietas"/>
      </w:pPr>
      <w:r>
        <w:t>In den Musikstücken</w:t>
      </w:r>
    </w:p>
    <w:p w14:paraId="781ADF87" w14:textId="77777777" w:rsidR="00A80DF0" w:rsidRDefault="007D52E6">
      <w:pPr>
        <w:pStyle w:val="Listaconvietas"/>
      </w:pPr>
      <w:r>
        <w:t>In den Gebäuden</w:t>
      </w:r>
    </w:p>
    <w:p w14:paraId="39FE2ED0" w14:textId="77777777" w:rsidR="00A80DF0" w:rsidRDefault="007D52E6">
      <w:pPr>
        <w:pStyle w:val="Listaconvietas"/>
      </w:pPr>
      <w:r>
        <w:t>In den Landschaften</w:t>
      </w:r>
    </w:p>
    <w:p w14:paraId="6756A346" w14:textId="77777777" w:rsidR="00A80DF0" w:rsidRDefault="007D52E6">
      <w:pPr>
        <w:pStyle w:val="Listaconvietas"/>
      </w:pPr>
      <w:r>
        <w:t>In den Beziehungen zwischen Menschen</w:t>
      </w:r>
    </w:p>
    <w:p w14:paraId="01C299BD" w14:textId="77777777" w:rsidR="00A80DF0" w:rsidRDefault="007D52E6">
      <w:r>
        <w:rPr>
          <w:b/>
        </w:rPr>
        <w:t>Die Musik, die Bach komponiert hat,</w:t>
      </w:r>
      <w:r>
        <w:t xml:space="preserve"> ist nicht nur schön – sie speichert mathematische Wahrheiten, die die westliche Musik für Jahrhunderte prägte.</w:t>
      </w:r>
    </w:p>
    <w:p w14:paraId="21908AF4" w14:textId="77777777" w:rsidR="00A80DF0" w:rsidRDefault="007D52E6">
      <w:r>
        <w:rPr>
          <w:b/>
        </w:rPr>
        <w:t>Ein Garten</w:t>
      </w:r>
      <w:r>
        <w:t xml:space="preserve"> speichert in seiner Struktur alle Lektionen, die diejenigen, die ihn aufgebaut haben, gelernt haben.</w:t>
      </w:r>
    </w:p>
    <w:p w14:paraId="412F7B53" w14:textId="77777777" w:rsidR="00A80DF0" w:rsidRDefault="007D52E6">
      <w:r>
        <w:t>Und wenn eine neue Generation in diesen Garten hineinwächst, wenn sie die Musik hört, wenn sie die Strukturen sieht – dann hat sie nicht zu lernen, sondern zu erinnern.</w:t>
      </w:r>
    </w:p>
    <w:p w14:paraId="559AF0F9" w14:textId="77777777" w:rsidR="00A80DF0" w:rsidRDefault="007D52E6">
      <w:r>
        <w:rPr>
          <w:b/>
        </w:rPr>
        <w:lastRenderedPageBreak/>
        <w:t>Das Geheimnis:</w:t>
      </w:r>
      <w:r>
        <w:t xml:space="preserve"> Das System speichert sein Gedächtnis nicht zentral, sondern in die Schönheit und Struktur seiner selbst.</w:t>
      </w:r>
    </w:p>
    <w:p w14:paraId="341B67C9" w14:textId="77777777" w:rsidR="00A80DF0" w:rsidRDefault="007D52E6">
      <w:r>
        <w:t xml:space="preserve">Deshalb ist Schönheit nicht unnütz. </w:t>
      </w:r>
      <w:r>
        <w:rPr>
          <w:b/>
        </w:rPr>
        <w:t>Schönheit ist Information. Schönheit ist Übertragung von Weisheit. Schönheit ist ein kognitives Werkzeug.</w:t>
      </w:r>
    </w:p>
    <w:p w14:paraId="1A695001" w14:textId="77777777" w:rsidR="00A80DF0" w:rsidRDefault="00A80DF0">
      <w:pPr>
        <w:spacing w:before="240" w:after="240"/>
      </w:pPr>
    </w:p>
    <w:p w14:paraId="552F02DD" w14:textId="77777777" w:rsidR="00A80DF0" w:rsidRDefault="007D52E6">
      <w:pPr>
        <w:pStyle w:val="Ttulo3"/>
      </w:pPr>
      <w:r>
        <w:t>4. DIE REGENERATION</w:t>
      </w:r>
    </w:p>
    <w:p w14:paraId="078DC396" w14:textId="77777777" w:rsidR="00A80DF0" w:rsidRDefault="007D52E6">
      <w:r>
        <w:t>Aber jetzt die existentialste Frage: Was, wenn das System selbst verletzt wird? Was, wenn eine zentrale Struktur zerstört wird? Was, wenn eine wichtige Person stirbt? Was, wenn eine Region verwüstet wird?</w:t>
      </w:r>
    </w:p>
    <w:p w14:paraId="64950929" w14:textId="77777777" w:rsidR="00A80DF0" w:rsidRDefault="007D52E6">
      <w:r>
        <w:t>In einem zentralisierten System – Kill Web ist tief zentralisiert – führt dies zu Kollaps. Wenn der Kopf weg ist, stirbt der Körper.</w:t>
      </w:r>
    </w:p>
    <w:p w14:paraId="448D6886" w14:textId="77777777" w:rsidR="00A80DF0" w:rsidRDefault="007D52E6">
      <w:r>
        <w:rPr>
          <w:b/>
        </w:rPr>
        <w:t>Aber in einem kohärenten System kann sich das System selbst regenerieren.</w:t>
      </w:r>
    </w:p>
    <w:p w14:paraId="7FEFB577" w14:textId="77777777" w:rsidR="00A80DF0" w:rsidRDefault="007D52E6">
      <w:r>
        <w:t>Nicht durch einen Reparaturmechanismus „von außen." Sondern durch innere Regeneration.</w:t>
      </w:r>
    </w:p>
    <w:p w14:paraId="2A119FCD" w14:textId="77777777" w:rsidR="00A80DF0" w:rsidRDefault="007D52E6">
      <w:r>
        <w:rPr>
          <w:b/>
        </w:rPr>
        <w:t>Das Salamander-Gliedmaß:</w:t>
      </w:r>
      <w:r>
        <w:t xml:space="preserve"> Ein Salamander kann sein Bein verlieren – und es wächst wieder. Nicht weil eine externe Kraft das Bein wiederaufbaut. Sondern weil das genetische Gedächtnis, das in den restlichen Zellen gespeichert ist, weiß, wie man ein Bein macht.</w:t>
      </w:r>
    </w:p>
    <w:p w14:paraId="012C41D6" w14:textId="77777777" w:rsidR="00A80DF0" w:rsidRDefault="007D52E6">
      <w:r>
        <w:t>Der Salamander regeneriert sein Bein von innen heraus.</w:t>
      </w:r>
    </w:p>
    <w:p w14:paraId="19E6515D" w14:textId="77777777" w:rsidR="00A80DF0" w:rsidRDefault="007D52E6">
      <w:r>
        <w:rPr>
          <w:b/>
        </w:rPr>
        <w:t>Ein menschlicher Körper:</w:t>
      </w:r>
      <w:r>
        <w:t xml:space="preserve"> Wenn du dir den Arm zerbrichst, heilt er nicht, weil ein Arzt die Knochen zusammenklebt. Der Arzt setzt nur die Bedingungen. Der Körper heilt sich selbst.</w:t>
      </w:r>
    </w:p>
    <w:p w14:paraId="33CC0D1E" w14:textId="77777777" w:rsidR="00A80DF0" w:rsidRDefault="007D52E6">
      <w:r>
        <w:rPr>
          <w:b/>
        </w:rPr>
        <w:t>Ein kohärentes Gesellschaftssystem regeneriert sich ähnlich.</w:t>
      </w:r>
    </w:p>
    <w:p w14:paraId="361FFCF2" w14:textId="77777777" w:rsidR="00A80DF0" w:rsidRDefault="007D52E6">
      <w:r>
        <w:t>Wenn eine Person stirbt – auch wenn sie „wichtig" war – bricht das System nicht zusammen. Das Wissen, die Fähigkeiten, die Mission dieser Person – all dies ist bereits in der Struktur des Systems verteilt. Es lebt überall weiter. Andere Menschen treten auf und setzen das Werk fort.</w:t>
      </w:r>
    </w:p>
    <w:p w14:paraId="0437A539" w14:textId="77777777" w:rsidR="00A80DF0" w:rsidRDefault="007D52E6">
      <w:r>
        <w:t>Wenn eine Stadt zerstört wird, können die Menschen, die aus dieser Stadt stammen, woanders anfangen. Die Kulturmuster, die Techniken, die Musik, die Mathematik – alles ist weitergegeben worden. Und an einem neuen Ort können sie die gleiche Harmonie wieder aufbauen.</w:t>
      </w:r>
    </w:p>
    <w:p w14:paraId="65CA3AA5" w14:textId="77777777" w:rsidR="00A80DF0" w:rsidRDefault="007D52E6">
      <w:r>
        <w:rPr>
          <w:b/>
        </w:rPr>
        <w:t>Das ist nicht magisch. Das ist biologisch. Das ist physikalisch.</w:t>
      </w:r>
    </w:p>
    <w:p w14:paraId="1A38BBF6" w14:textId="77777777" w:rsidR="00A80DF0" w:rsidRDefault="007D52E6">
      <w:r>
        <w:t>Und das ist das, das Kill Web unmöglich macht: Kill Web funktioniert nur, wenn es einen zentralen Punkt gibt, den man zerstören kann. Aber wenn das System kein Zentrum hat, wenn alles verteilt ist – dann gibt es keinen Punkt, den man treffen kann.</w:t>
      </w:r>
    </w:p>
    <w:p w14:paraId="0D8F950D" w14:textId="77777777" w:rsidR="00A80DF0" w:rsidRDefault="00A80DF0">
      <w:pPr>
        <w:spacing w:before="240" w:after="240"/>
      </w:pPr>
    </w:p>
    <w:p w14:paraId="5855CE8A" w14:textId="77777777" w:rsidR="00A80DF0" w:rsidRDefault="007D52E6">
      <w:pPr>
        <w:pStyle w:val="Ttulo3"/>
      </w:pPr>
      <w:r>
        <w:t>5. DIE LIEBE ALS PHYSIKALISCHE STRUKTUR</w:t>
      </w:r>
    </w:p>
    <w:p w14:paraId="6EE17486" w14:textId="77777777" w:rsidR="00A80DF0" w:rsidRDefault="007D52E6">
      <w:r>
        <w:t>Und jetzt landen wir bei der schwierigsten, tiefsten Ebene.</w:t>
      </w:r>
    </w:p>
    <w:p w14:paraId="5A402433" w14:textId="77777777" w:rsidR="00A80DF0" w:rsidRDefault="007D52E6">
      <w:r>
        <w:rPr>
          <w:b/>
        </w:rPr>
        <w:t>Wir müssen über Liebe sprechen. Aber nicht wie die Romantiker. Nicht wie die Sentimentalen.</w:t>
      </w:r>
    </w:p>
    <w:p w14:paraId="69B9AB8A" w14:textId="77777777" w:rsidR="00A80DF0" w:rsidRDefault="007D52E6">
      <w:r>
        <w:rPr>
          <w:b/>
        </w:rPr>
        <w:t>Sondern wie die Physiker.</w:t>
      </w:r>
    </w:p>
    <w:p w14:paraId="12F6C65F" w14:textId="77777777" w:rsidR="00A80DF0" w:rsidRDefault="007D52E6">
      <w:r>
        <w:rPr>
          <w:b/>
        </w:rPr>
        <w:t>Echte Liebe ist nicht eine Emotion. Das ist das größte Missverständnis unserer Zeit.</w:t>
      </w:r>
    </w:p>
    <w:p w14:paraId="2024D9F2" w14:textId="77777777" w:rsidR="00A80DF0" w:rsidRDefault="007D52E6">
      <w:r>
        <w:rPr>
          <w:b/>
        </w:rPr>
        <w:t>Echte Liebe ist eine Struktur.</w:t>
      </w:r>
      <w:r>
        <w:t xml:space="preserve"> Sie ist das Gegenteil von Chaos. Sie ist exakt das, das wir beschrieben haben:</w:t>
      </w:r>
    </w:p>
    <w:p w14:paraId="40C9CB91" w14:textId="77777777" w:rsidR="00A80DF0" w:rsidRDefault="007D52E6">
      <w:pPr>
        <w:pStyle w:val="Listaconvietas"/>
      </w:pPr>
      <w:r>
        <w:t>Resonanz</w:t>
      </w:r>
    </w:p>
    <w:p w14:paraId="18934B6D" w14:textId="77777777" w:rsidR="00A80DF0" w:rsidRDefault="007D52E6">
      <w:pPr>
        <w:pStyle w:val="Listaconvietas"/>
      </w:pPr>
      <w:r>
        <w:t>Gemeinsames Gedächtnis</w:t>
      </w:r>
    </w:p>
    <w:p w14:paraId="65C14E97" w14:textId="77777777" w:rsidR="00A80DF0" w:rsidRDefault="007D52E6">
      <w:pPr>
        <w:pStyle w:val="Listaconvietas"/>
      </w:pPr>
      <w:r>
        <w:t>Gegenseitige Unterstützung</w:t>
      </w:r>
    </w:p>
    <w:p w14:paraId="43F0E753" w14:textId="77777777" w:rsidR="00A80DF0" w:rsidRDefault="007D52E6">
      <w:pPr>
        <w:pStyle w:val="Listaconvietas"/>
      </w:pPr>
      <w:r>
        <w:t>Kontinuierliches Wachstum zusammen</w:t>
      </w:r>
    </w:p>
    <w:p w14:paraId="0BE72748" w14:textId="77777777" w:rsidR="00A80DF0" w:rsidRDefault="007D52E6">
      <w:r>
        <w:rPr>
          <w:b/>
        </w:rPr>
        <w:t>Wenn zwei Menschen wirklich lieben – nicht romantisch verliebt sind, sondern wirklich lieben – dann resonieren ihre Nervensysteme miteinander:</w:t>
      </w:r>
    </w:p>
    <w:p w14:paraId="3DDABD9D" w14:textId="77777777" w:rsidR="00A80DF0" w:rsidRDefault="007D52E6">
      <w:pPr>
        <w:pStyle w:val="Listaconvietas"/>
      </w:pPr>
      <w:r>
        <w:t>Ihre Herzrhythmen synchronisieren sich</w:t>
      </w:r>
    </w:p>
    <w:p w14:paraId="0BA8FC51" w14:textId="77777777" w:rsidR="00A80DF0" w:rsidRDefault="007D52E6">
      <w:pPr>
        <w:pStyle w:val="Listaconvietas"/>
      </w:pPr>
      <w:r>
        <w:t>Ihre Gehirnwellen erreichen Kohärenz</w:t>
      </w:r>
    </w:p>
    <w:p w14:paraId="6CE45F74" w14:textId="77777777" w:rsidR="00A80DF0" w:rsidRDefault="007D52E6">
      <w:r>
        <w:t>Das ist nicht metaphorisch. Das ist messbar. Das HeartMath-Institute hat das gemessen. Neurowissenschaftler haben das dokumentiert.</w:t>
      </w:r>
    </w:p>
    <w:p w14:paraId="102ECF8B" w14:textId="77777777" w:rsidR="00A80DF0" w:rsidRDefault="007D52E6">
      <w:r>
        <w:rPr>
          <w:b/>
        </w:rPr>
        <w:t>Zwei Menschen in echter Liebe haben synchronisierte Herzrhythmen. Das ist Physik, nicht Poesie.</w:t>
      </w:r>
    </w:p>
    <w:p w14:paraId="6EDCB846" w14:textId="77777777" w:rsidR="00A80DF0" w:rsidRDefault="007D52E6">
      <w:r>
        <w:t xml:space="preserve">Und in dieser Synchronisierung – in dieser Resonanz – passiert etwas Radikales: </w:t>
      </w:r>
      <w:r>
        <w:rPr>
          <w:b/>
        </w:rPr>
        <w:t>Beide Menschen werden stärker.</w:t>
      </w:r>
    </w:p>
    <w:p w14:paraId="249638C9" w14:textId="77777777" w:rsidR="00A80DF0" w:rsidRDefault="007D52E6">
      <w:pPr>
        <w:pStyle w:val="Listaconvietas"/>
      </w:pPr>
      <w:r>
        <w:t>Nicht emotional stärker</w:t>
      </w:r>
    </w:p>
    <w:p w14:paraId="320D4B51" w14:textId="77777777" w:rsidR="00A80DF0" w:rsidRDefault="007D52E6">
      <w:pPr>
        <w:pStyle w:val="Listaconvietas"/>
      </w:pPr>
      <w:r>
        <w:t>Sondern buchstäblich stärker</w:t>
      </w:r>
    </w:p>
    <w:p w14:paraId="430F232A" w14:textId="77777777" w:rsidR="00A80DF0" w:rsidRDefault="007D52E6">
      <w:pPr>
        <w:pStyle w:val="Listaconvietas"/>
      </w:pPr>
      <w:r>
        <w:t>Ihr Immunsystem funktioniert besser</w:t>
      </w:r>
    </w:p>
    <w:p w14:paraId="36C4D9B3" w14:textId="77777777" w:rsidR="00A80DF0" w:rsidRDefault="007D52E6">
      <w:pPr>
        <w:pStyle w:val="Listaconvietas"/>
      </w:pPr>
      <w:r>
        <w:t>Ihre Nervensysteme sind weniger fragmentiert</w:t>
      </w:r>
    </w:p>
    <w:p w14:paraId="38E080E5" w14:textId="77777777" w:rsidR="00A80DF0" w:rsidRDefault="007D52E6">
      <w:pPr>
        <w:pStyle w:val="Listaconvietas"/>
      </w:pPr>
      <w:r>
        <w:t>Ihr Denken wird klarer</w:t>
      </w:r>
    </w:p>
    <w:p w14:paraId="17BD9501" w14:textId="77777777" w:rsidR="00A80DF0" w:rsidRDefault="007D52E6">
      <w:r>
        <w:rPr>
          <w:b/>
        </w:rPr>
        <w:t>Die Liebe verursacht also eine physikalische Kohärenz zwischen zwei Menschen.</w:t>
      </w:r>
    </w:p>
    <w:p w14:paraId="5F0A0999" w14:textId="77777777" w:rsidR="00A80DF0" w:rsidRDefault="007D52E6">
      <w:r>
        <w:t>Und wenn diese Liebe nicht zwischen zwei Menschen ist, sondern zwischen einer Person und einer Gemeinschaft, zwischen einer Person und dem Land, das sie liebt – dann verursacht sie Kohärenz im ganzen System.</w:t>
      </w:r>
    </w:p>
    <w:p w14:paraId="1F1F224D" w14:textId="77777777" w:rsidR="00A80DF0" w:rsidRDefault="007D52E6">
      <w:r>
        <w:rPr>
          <w:b/>
        </w:rPr>
        <w:t>Das ist das, das ein kohärentes Gesellschaftssystem zusammenhält:</w:t>
      </w:r>
    </w:p>
    <w:p w14:paraId="0873B726" w14:textId="77777777" w:rsidR="00A80DF0" w:rsidRDefault="007D52E6">
      <w:r>
        <w:lastRenderedPageBreak/>
        <w:t xml:space="preserve">Nicht ein Vertrag. Nicht eine Regel. </w:t>
      </w:r>
      <w:r>
        <w:rPr>
          <w:b/>
        </w:rPr>
        <w:t>Liebe. Aber Liebe als physikalische Kraft.</w:t>
      </w:r>
    </w:p>
    <w:p w14:paraId="5A45D1BE" w14:textId="77777777" w:rsidR="00A80DF0" w:rsidRDefault="007D52E6">
      <w:r>
        <w:t>In Kill Web gibt es keine Liebe. Es gibt nur Befehl und Gehorsam. Und deshalb fragmentiert es die Menschen.</w:t>
      </w:r>
    </w:p>
    <w:p w14:paraId="438C54EB" w14:textId="77777777" w:rsidR="00A80DF0" w:rsidRDefault="007D52E6">
      <w:r>
        <w:t>Aber in einem echten System – einem System, das auf gegenseitiger Unterstützung aufgebaut ist, auf gegenseitigem Vertrauen, auf echtem Verständnis – da entsteht eine Frequenz, die das ganze System zusammenhält.</w:t>
      </w:r>
    </w:p>
    <w:p w14:paraId="79A28E9D" w14:textId="77777777" w:rsidR="00A80DF0" w:rsidRDefault="007D52E6">
      <w:r>
        <w:rPr>
          <w:b/>
        </w:rPr>
        <w:t>Und diese Frequenz ist Liebe.</w:t>
      </w:r>
    </w:p>
    <w:p w14:paraId="6C4615AB" w14:textId="77777777" w:rsidR="00A80DF0" w:rsidRDefault="007D52E6">
      <w:r>
        <w:t xml:space="preserve">Nicht sentimentale Liebe. </w:t>
      </w:r>
      <w:r>
        <w:rPr>
          <w:b/>
        </w:rPr>
        <w:t>Physikalische Liebe.</w:t>
      </w:r>
    </w:p>
    <w:p w14:paraId="57BA2BE5" w14:textId="77777777" w:rsidR="00A80DF0" w:rsidRDefault="00A80DF0">
      <w:pPr>
        <w:spacing w:before="240" w:after="240"/>
      </w:pPr>
    </w:p>
    <w:p w14:paraId="1C32C3E4" w14:textId="77777777" w:rsidR="00A80DF0" w:rsidRDefault="007D52E6">
      <w:pPr>
        <w:pStyle w:val="Ttulo3"/>
      </w:pPr>
      <w:r>
        <w:t>6. DER KONTINUIERLICHE FEEDBACK-LOOP</w:t>
      </w:r>
    </w:p>
    <w:p w14:paraId="6291B12E" w14:textId="77777777" w:rsidR="00A80DF0" w:rsidRDefault="007D52E6">
      <w:r>
        <w:t>Aber wir haben noch eine Ebene übersehen – eine, die nicht nur innen oder außen ist, sondern beides verbindet:</w:t>
      </w:r>
    </w:p>
    <w:p w14:paraId="0A472A20" w14:textId="77777777" w:rsidR="00A80DF0" w:rsidRDefault="007D52E6">
      <w:r>
        <w:rPr>
          <w:b/>
        </w:rPr>
        <w:t>Der kontinuierliche Feedback-Loop zwischen innen und außen.</w:t>
      </w:r>
    </w:p>
    <w:p w14:paraId="6727BD21" w14:textId="77777777" w:rsidR="00A80DF0" w:rsidRDefault="007D52E6">
      <w:r>
        <w:t>Die äußere Schicht schützt. Die innere Schicht regeneriert. Aber diese beiden sind nicht getrennt. Sie sind in einem ständigen Dialog.</w:t>
      </w:r>
    </w:p>
    <w:p w14:paraId="7A8F7AF8" w14:textId="77777777" w:rsidR="00A80DF0" w:rsidRDefault="007D52E6">
      <w:r>
        <w:rPr>
          <w:b/>
        </w:rPr>
        <w:t>Das Beispiel: Eine Zellmembran</w:t>
      </w:r>
    </w:p>
    <w:p w14:paraId="6D6D7015" w14:textId="77777777" w:rsidR="00A80DF0" w:rsidRDefault="007D52E6">
      <w:r>
        <w:t xml:space="preserve">Die Membran ist eine Grenze – sie schützt das Innere. Aber sie ist nicht undurchlässig. </w:t>
      </w:r>
      <w:r>
        <w:rPr>
          <w:b/>
        </w:rPr>
        <w:t>Ständig fließt Information durch diese Membran:</w:t>
      </w:r>
    </w:p>
    <w:p w14:paraId="1A71B65D" w14:textId="77777777" w:rsidR="00A80DF0" w:rsidRDefault="007D52E6">
      <w:pPr>
        <w:pStyle w:val="Listaconvietas"/>
      </w:pPr>
      <w:r>
        <w:t>Nährstoffe kommen herein</w:t>
      </w:r>
    </w:p>
    <w:p w14:paraId="176DD472" w14:textId="77777777" w:rsidR="00A80DF0" w:rsidRDefault="007D52E6">
      <w:pPr>
        <w:pStyle w:val="Listaconvietas"/>
      </w:pPr>
      <w:r>
        <w:t>Abfallprodukte gehen heraus</w:t>
      </w:r>
    </w:p>
    <w:p w14:paraId="6B7BD7E7" w14:textId="77777777" w:rsidR="00A80DF0" w:rsidRDefault="007D52E6">
      <w:pPr>
        <w:pStyle w:val="Listaconvietas"/>
      </w:pPr>
      <w:r>
        <w:t>Signale werden empfangen</w:t>
      </w:r>
    </w:p>
    <w:p w14:paraId="0916A57E" w14:textId="77777777" w:rsidR="00A80DF0" w:rsidRDefault="007D52E6">
      <w:pPr>
        <w:pStyle w:val="Listaconvietas"/>
      </w:pPr>
      <w:r>
        <w:t>Antworten werden gesendet</w:t>
      </w:r>
    </w:p>
    <w:p w14:paraId="44D78DE4" w14:textId="77777777" w:rsidR="00A80DF0" w:rsidRDefault="007D52E6">
      <w:r>
        <w:t xml:space="preserve">Die Zellmembran schützt durch </w:t>
      </w:r>
      <w:r>
        <w:rPr>
          <w:b/>
        </w:rPr>
        <w:t>selektive Permeabilität</w:t>
      </w:r>
      <w:r>
        <w:t xml:space="preserve"> – alles, das in die Zelle passt, wird hereingelassen. Alles andere wird draußen gehalten.</w:t>
      </w:r>
    </w:p>
    <w:p w14:paraId="1C6B49BC" w14:textId="77777777" w:rsidR="00A80DF0" w:rsidRDefault="007D52E6">
      <w:r>
        <w:rPr>
          <w:b/>
        </w:rPr>
        <w:t>Ein kohärentes Gesellschaftssystem funktioniert ähnlich.</w:t>
      </w:r>
    </w:p>
    <w:p w14:paraId="5AF865F8" w14:textId="77777777" w:rsidR="00A80DF0" w:rsidRDefault="007D52E6">
      <w:r>
        <w:t>Die äußere Schicht ist die Membran. Sie sagt:</w:t>
      </w:r>
    </w:p>
    <w:p w14:paraId="066CCF89" w14:textId="77777777" w:rsidR="00A80DF0" w:rsidRDefault="007D52E6">
      <w:pPr>
        <w:pStyle w:val="Listaconvietas"/>
      </w:pPr>
      <w:r>
        <w:t>„Dies können wir aufnehmen. Das passt zu unserer Frequenz."</w:t>
      </w:r>
    </w:p>
    <w:p w14:paraId="17627897" w14:textId="77777777" w:rsidR="00A80DF0" w:rsidRDefault="007D52E6">
      <w:pPr>
        <w:pStyle w:val="Listaconvietas"/>
      </w:pPr>
      <w:r>
        <w:t>„Dieses andere kann hier nicht funktionieren – es ist in einer anderen Frequenz."</w:t>
      </w:r>
    </w:p>
    <w:p w14:paraId="37B8E6B6" w14:textId="77777777" w:rsidR="00A80DF0" w:rsidRDefault="007D52E6">
      <w:r>
        <w:t>Aber ständig wird geprüft. Ständig wird getestet. Ständig wird verhandelt.</w:t>
      </w:r>
    </w:p>
    <w:p w14:paraId="4B77B440" w14:textId="77777777" w:rsidR="00A80DF0" w:rsidRDefault="007D52E6">
      <w:r>
        <w:lastRenderedPageBreak/>
        <w:t>Und wenn die innere Schicht stärker wird – wenn das System reifer wird, wenn sein Gedächtnis reicher wird, wenn seine Liebe tiefer wird – dann kann die äußere Schicht durchlässiger werden.</w:t>
      </w:r>
    </w:p>
    <w:p w14:paraId="4A4AD6D0" w14:textId="77777777" w:rsidR="00A80DF0" w:rsidRDefault="007D52E6">
      <w:r>
        <w:rPr>
          <w:b/>
        </w:rPr>
        <w:t>Wie ein Organismus, der aufwächst:</w:t>
      </w:r>
    </w:p>
    <w:p w14:paraId="341FC20E" w14:textId="77777777" w:rsidR="00A80DF0" w:rsidRDefault="007D52E6">
      <w:r>
        <w:t>Ein Baby hat starke Grenzen – es ist leicht verletzbar. Ein erwachsener Mensch kann mehr aufnehmen, mehr riskieren, mehr austauschen – weil innen so viel Kraft ist.</w:t>
      </w:r>
    </w:p>
    <w:p w14:paraId="41645A6B" w14:textId="77777777" w:rsidR="00A80DF0" w:rsidRDefault="007D52E6">
      <w:r>
        <w:t>Und diese Kraft von innen wird dann nach außen reflektiert. Das System wird standhafter. Es wird expansiver. Es kann mehr Menschen aufnehmen. Es kann mehr Komplexität handhaben.</w:t>
      </w:r>
    </w:p>
    <w:p w14:paraId="41ED91B7" w14:textId="77777777" w:rsidR="00A80DF0" w:rsidRDefault="007D52E6">
      <w:r>
        <w:rPr>
          <w:b/>
        </w:rPr>
        <w:t>Das ist ein positiver Feedback-Loop:</w:t>
      </w:r>
    </w:p>
    <w:p w14:paraId="51FBE0F6" w14:textId="77777777" w:rsidR="00A80DF0" w:rsidRDefault="007D52E6">
      <w:pPr>
        <w:pStyle w:val="Listaconvietas"/>
      </w:pPr>
      <w:r>
        <w:t>Innere Stärke ermöglicht selektive Öffnung nach außen</w:t>
      </w:r>
    </w:p>
    <w:p w14:paraId="46F22225" w14:textId="77777777" w:rsidR="00A80DF0" w:rsidRDefault="007D52E6">
      <w:pPr>
        <w:pStyle w:val="Listaconvietas"/>
      </w:pPr>
      <w:r>
        <w:t>Diese Öffnung bringt neue Energie herein</w:t>
      </w:r>
    </w:p>
    <w:p w14:paraId="5214CB0B" w14:textId="77777777" w:rsidR="00A80DF0" w:rsidRDefault="007D52E6">
      <w:pPr>
        <w:pStyle w:val="Listaconvietas"/>
      </w:pPr>
      <w:r>
        <w:t>Diese Energie verstärkt die innere Schicht</w:t>
      </w:r>
    </w:p>
    <w:p w14:paraId="02BE4A87" w14:textId="77777777" w:rsidR="00A80DF0" w:rsidRDefault="007D52E6">
      <w:pPr>
        <w:pStyle w:val="Listaconvietas"/>
      </w:pPr>
      <w:r>
        <w:t>Die innere Schicht wird stärker</w:t>
      </w:r>
    </w:p>
    <w:p w14:paraId="593DD53D" w14:textId="77777777" w:rsidR="00A80DF0" w:rsidRDefault="007D52E6">
      <w:pPr>
        <w:pStyle w:val="Listaconvietas"/>
      </w:pPr>
      <w:r>
        <w:t>Die äußere Schicht kann noch selektiver permeabel sein</w:t>
      </w:r>
    </w:p>
    <w:p w14:paraId="342A67D8" w14:textId="77777777" w:rsidR="00A80DF0" w:rsidRDefault="007D52E6">
      <w:r>
        <w:t>Das System wächst. Nicht durch Verbreiterung und Verflachung. Sondern durch Tiefenwachstum. Die Wurzeln werden länger. Der Stamm wird stärker. Die Äste werden vielfältiger.</w:t>
      </w:r>
    </w:p>
    <w:p w14:paraId="59DE9C6A" w14:textId="77777777" w:rsidR="00A80DF0" w:rsidRDefault="00A80DF0">
      <w:pPr>
        <w:spacing w:before="240" w:after="240"/>
      </w:pPr>
    </w:p>
    <w:p w14:paraId="4C236B45" w14:textId="77777777" w:rsidR="00A80DF0" w:rsidRDefault="007D52E6">
      <w:pPr>
        <w:pStyle w:val="Ttulo2"/>
      </w:pPr>
      <w:r>
        <w:t>DIE ZUSAMMENBRINGUNG: INNEN UND AUSSEN ALS EINHEIT</w:t>
      </w:r>
    </w:p>
    <w:p w14:paraId="05D70AF7" w14:textId="77777777" w:rsidR="00A80DF0" w:rsidRDefault="007D52E6">
      <w:r>
        <w:t>Und jetzt sehen wir das, das wir aufgebaut haben:</w:t>
      </w:r>
    </w:p>
    <w:p w14:paraId="25CC517E" w14:textId="77777777" w:rsidR="00A80DF0" w:rsidRDefault="007D52E6">
      <w:r>
        <w:rPr>
          <w:b/>
        </w:rPr>
        <w:t>Die äußere Schicht und die innere Schicht sind nicht zwei getrennte Dinge.</w:t>
      </w:r>
    </w:p>
    <w:p w14:paraId="2A5F053F" w14:textId="77777777" w:rsidR="00A80DF0" w:rsidRDefault="007D52E6">
      <w:r>
        <w:rPr>
          <w:b/>
        </w:rPr>
        <w:t>Sie sind zwei Seiten der gleichen Realität.</w:t>
      </w:r>
    </w:p>
    <w:p w14:paraId="1A591DC0" w14:textId="77777777" w:rsidR="00A80DF0" w:rsidRDefault="007D52E6">
      <w:r>
        <w:t>Ein Bach-Stück hat eine äußere Form – Struktur, Rhythmus, Notation. Diese Form existiert nur, um die innere Schönheit auszudrücken – Harmonie, Kohärenz, mathematische Eleganz.</w:t>
      </w:r>
    </w:p>
    <w:p w14:paraId="67D71CC0" w14:textId="77777777" w:rsidR="00A80DF0" w:rsidRDefault="007D52E6">
      <w:r>
        <w:t>Ein Apfelbaum hat eine äußere Form – Rinde, Äste, Blätter. Diese Form ist nur der Ausdruck von innerer Vitalität – DNA, Enzyme, Prozesse, die ständig Leben erzeugen.</w:t>
      </w:r>
    </w:p>
    <w:p w14:paraId="4276CEF6" w14:textId="77777777" w:rsidR="00A80DF0" w:rsidRDefault="007D52E6">
      <w:r>
        <w:t>Ein menschliches Herz hat eine äußere Struktur – vier Kammern, vier Klappen, Rhythmik. Diese Struktur ist nur der physikalische Ausdruck von innerer Kraft.</w:t>
      </w:r>
    </w:p>
    <w:p w14:paraId="62EE8BB5" w14:textId="77777777" w:rsidR="00A80DF0" w:rsidRDefault="007D52E6">
      <w:r>
        <w:rPr>
          <w:b/>
        </w:rPr>
        <w:t>Äußere Form und innere Kraft sind nicht getrennt. Sie sind eine Einheit.</w:t>
      </w:r>
    </w:p>
    <w:p w14:paraId="74727E82" w14:textId="77777777" w:rsidR="00A80DF0" w:rsidRDefault="007D52E6">
      <w:r>
        <w:rPr>
          <w:b/>
        </w:rPr>
        <w:t>Die Form ist der Ausdruck der Kraft. Die Kraft manifestiert sich durch die Form.</w:t>
      </w:r>
    </w:p>
    <w:p w14:paraId="676C46AC" w14:textId="77777777" w:rsidR="00A80DF0" w:rsidRDefault="007D52E6">
      <w:r>
        <w:t>Ein kohärentes Gesellschaftssystem funktioniert ähnlich:</w:t>
      </w:r>
    </w:p>
    <w:p w14:paraId="3FE021A8" w14:textId="77777777" w:rsidR="00A80DF0" w:rsidRDefault="007D52E6">
      <w:pPr>
        <w:pStyle w:val="Listaconvietas"/>
      </w:pPr>
      <w:r>
        <w:lastRenderedPageBreak/>
        <w:t>Die äußere Schicht – die fünf Ebenen des Schutzes, der Abwehr, der Grenzen – diese sind nur sinnvoll, wenn sie der Ausdruck einer inneren Kraft sind.</w:t>
      </w:r>
    </w:p>
    <w:p w14:paraId="1477F676" w14:textId="77777777" w:rsidR="00A80DF0" w:rsidRDefault="007D52E6">
      <w:pPr>
        <w:pStyle w:val="Listaconvietas"/>
      </w:pPr>
      <w:r>
        <w:t>Die innere Schicht – die sechs Ebenen der Regeneration, des Lernens, der Liebe – diese sind nur sinnvoll, wenn sie sich in der äußeren Realität manifestieren.</w:t>
      </w:r>
    </w:p>
    <w:p w14:paraId="5936CAD5" w14:textId="77777777" w:rsidR="00A80DF0" w:rsidRDefault="007D52E6">
      <w:r>
        <w:rPr>
          <w:b/>
        </w:rPr>
        <w:t>Ein System, das nur innere Kraft hat, aber keine äußere Struktur, ist chaotisch.</w:t>
      </w:r>
      <w:r>
        <w:t xml:space="preserve"> Es wird von außen zerstört.</w:t>
      </w:r>
    </w:p>
    <w:p w14:paraId="26102F89" w14:textId="77777777" w:rsidR="00A80DF0" w:rsidRDefault="007D52E6">
      <w:r>
        <w:rPr>
          <w:b/>
        </w:rPr>
        <w:t>Ein System, das nur äußere Struktur hat, aber keine innere Kraft, ist tot.</w:t>
      </w:r>
      <w:r>
        <w:t xml:space="preserve"> Ein Leichnam in Rüstung.</w:t>
      </w:r>
    </w:p>
    <w:p w14:paraId="55FC72A9" w14:textId="77777777" w:rsidR="00A80DF0" w:rsidRDefault="007D52E6">
      <w:r>
        <w:rPr>
          <w:b/>
        </w:rPr>
        <w:t>Aber ein System, das beides hat – innere Kraft und äußere Struktur, Regeneration und Schutz, Tiefe und Form – dieses System ist lebendig.</w:t>
      </w:r>
    </w:p>
    <w:p w14:paraId="50C799B5" w14:textId="77777777" w:rsidR="00A80DF0" w:rsidRDefault="007D52E6">
      <w:r>
        <w:t>Es wächst. Es heilt. Es schützt. Es liebt.</w:t>
      </w:r>
    </w:p>
    <w:p w14:paraId="14608634" w14:textId="77777777" w:rsidR="00A80DF0" w:rsidRDefault="00A80DF0">
      <w:pPr>
        <w:spacing w:before="240" w:after="240"/>
      </w:pPr>
    </w:p>
    <w:p w14:paraId="56093D60" w14:textId="77777777" w:rsidR="00A80DF0" w:rsidRDefault="007D52E6">
      <w:pPr>
        <w:pStyle w:val="Ttulo2"/>
      </w:pPr>
      <w:r>
        <w:t>WARUM DIE INNERE SCHICHT ÜBERHAUPT EXISTIERT</w:t>
      </w:r>
    </w:p>
    <w:p w14:paraId="3B846677" w14:textId="77777777" w:rsidR="00A80DF0" w:rsidRDefault="007D52E6">
      <w:r>
        <w:t>Eine tiefe Frage: Warum gibt es überhaupt eine innere Schicht? Warum ist die Natur nicht einfach nur äußere Struktur?</w:t>
      </w:r>
    </w:p>
    <w:p w14:paraId="615BADDB" w14:textId="77777777" w:rsidR="00A80DF0" w:rsidRDefault="007D52E6">
      <w:r>
        <w:t xml:space="preserve">Die Antwort: </w:t>
      </w:r>
      <w:r>
        <w:rPr>
          <w:b/>
        </w:rPr>
        <w:t>Weil die Natur nicht nach Effizienz funktioniert. Sie funktioniert nach Schönheit.</w:t>
      </w:r>
    </w:p>
    <w:p w14:paraId="1529A778" w14:textId="77777777" w:rsidR="00A80DF0" w:rsidRDefault="007D52E6">
      <w:r>
        <w:rPr>
          <w:b/>
        </w:rPr>
        <w:t>Schönheit ist das mathematische Muster, das entsteht, wenn zwei gegensätzliche Kräfte – Struktur und Fluidität, Grenzen und Freiheit, Kontrolle und Chaos – in perfektem Gleichgewicht sind.</w:t>
      </w:r>
    </w:p>
    <w:p w14:paraId="7A0A5233" w14:textId="77777777" w:rsidR="00A80DF0" w:rsidRDefault="007D52E6">
      <w:r>
        <w:t>Ein Kristall ist eine reine äußere Struktur. Effizient. Aber nicht lebendig. Er kann nicht wachsen, nicht lernen, nicht lieben.</w:t>
      </w:r>
    </w:p>
    <w:p w14:paraId="790063C9" w14:textId="77777777" w:rsidR="00A80DF0" w:rsidRDefault="007D52E6">
      <w:r>
        <w:t>Ein Feuer ist eine reine innere Kraft, ohne Struktur. Wild. Aber es kann nicht halten, nicht speichern, nicht aufbauen.</w:t>
      </w:r>
    </w:p>
    <w:p w14:paraId="1F012090" w14:textId="77777777" w:rsidR="00A80DF0" w:rsidRDefault="007D52E6">
      <w:r>
        <w:rPr>
          <w:b/>
        </w:rPr>
        <w:t>Aber ein lebender Organismus – ein Baum, ein Mensch, ein Bienenstock – dieser hat beide.</w:t>
      </w:r>
      <w:r>
        <w:t xml:space="preserve"> Und diese Kombination ist nicht „effizient." Sie ist „schön." Sie ist „richtig." Sie funktioniert.</w:t>
      </w:r>
    </w:p>
    <w:p w14:paraId="094B089C" w14:textId="77777777" w:rsidR="00A80DF0" w:rsidRDefault="007D52E6">
      <w:r>
        <w:t>Und die Natur hat Milliarden Jahre damit verbracht, dieses Gleichgewicht zu verfeinern.</w:t>
      </w:r>
    </w:p>
    <w:p w14:paraId="1E96096A" w14:textId="77777777" w:rsidR="00A80DF0" w:rsidRDefault="007D52E6">
      <w:r>
        <w:t xml:space="preserve">Die Natur sagt nicht: „Effizienz." </w:t>
      </w:r>
      <w:r>
        <w:rPr>
          <w:b/>
        </w:rPr>
        <w:t>Die Natur sagt: „Schönheit. Harmonie. Kohärenz."</w:t>
      </w:r>
    </w:p>
    <w:p w14:paraId="7CF3D895" w14:textId="77777777" w:rsidR="00A80DF0" w:rsidRDefault="007D52E6">
      <w:r>
        <w:t xml:space="preserve">Und in dieser Kohärenz – in dieser perfekten Abstimmung von außen und innen – entsteht etwas, das wir nicht vollständig verstehen: </w:t>
      </w:r>
      <w:r>
        <w:rPr>
          <w:b/>
        </w:rPr>
        <w:t>Leben.</w:t>
      </w:r>
    </w:p>
    <w:p w14:paraId="31C8CB5C" w14:textId="77777777" w:rsidR="00A80DF0" w:rsidRDefault="007D52E6">
      <w:r>
        <w:t xml:space="preserve">Das ist das, das die moderne Zivilisation vergessen hat. Wir haben versucht, Systeme zu bauen, die nur äußerlich sind – Büros, Fabriken, Kontrollstrukturen. Und wir wunderten </w:t>
      </w:r>
      <w:r>
        <w:lastRenderedPageBreak/>
        <w:t>uns, warum Menschen depressiv werden. Warum es keine Kohärenz gibt. Warum alles fragmentiert.</w:t>
      </w:r>
    </w:p>
    <w:p w14:paraId="7F2E4C3A" w14:textId="77777777" w:rsidR="00A80DF0" w:rsidRDefault="007D52E6">
      <w:r>
        <w:rPr>
          <w:b/>
        </w:rPr>
        <w:t>Es ist, weil wir die innere Schicht ignoriert haben.</w:t>
      </w:r>
    </w:p>
    <w:p w14:paraId="2E2F5C09" w14:textId="77777777" w:rsidR="00A80DF0" w:rsidRDefault="007D52E6">
      <w:r>
        <w:t>Wir haben versucht, den Menschen wie ein Uhrwerk zu bauen. Aber der Mensch ist kein Uhrwerk. Der Mensch ist ein Baum. Der Mensch ist ein Bienenstock. Der Mensch braucht innere Tiefe.</w:t>
      </w:r>
    </w:p>
    <w:p w14:paraId="69EA8E9F" w14:textId="77777777" w:rsidR="00A80DF0" w:rsidRDefault="007D52E6">
      <w:r>
        <w:rPr>
          <w:b/>
        </w:rPr>
        <w:t>Ein kohärentes System braucht beides:</w:t>
      </w:r>
    </w:p>
    <w:p w14:paraId="666E634B" w14:textId="77777777" w:rsidR="00A80DF0" w:rsidRDefault="007D52E6">
      <w:pPr>
        <w:pStyle w:val="Listaconvietas"/>
      </w:pPr>
      <w:r>
        <w:t>Die äußere Schicht – die schützt und definiert</w:t>
      </w:r>
    </w:p>
    <w:p w14:paraId="33E425EA" w14:textId="77777777" w:rsidR="00A80DF0" w:rsidRDefault="007D52E6">
      <w:pPr>
        <w:pStyle w:val="Listaconvietas"/>
      </w:pPr>
      <w:r>
        <w:t>Die innere Schicht – die regeneriert und liebt</w:t>
      </w:r>
    </w:p>
    <w:p w14:paraId="528F4A8A" w14:textId="77777777" w:rsidR="00A80DF0" w:rsidRDefault="007D52E6">
      <w:r>
        <w:rPr>
          <w:b/>
        </w:rPr>
        <w:t>Und wenn beide in Harmonie sind, dann ist das System nicht nur funktionsfähig. Es ist lebendig.</w:t>
      </w:r>
    </w:p>
    <w:p w14:paraId="5E2B6360" w14:textId="77777777" w:rsidR="00A80DF0" w:rsidRDefault="007D52E6">
      <w:pPr>
        <w:jc w:val="center"/>
      </w:pPr>
      <w:r>
        <w:rPr>
          <w:sz w:val="28"/>
        </w:rPr>
        <w:t>∞°</w:t>
      </w:r>
    </w:p>
    <w:p w14:paraId="41905283" w14:textId="77777777" w:rsidR="00A80DF0" w:rsidRDefault="00A80DF0">
      <w:pPr>
        <w:spacing w:before="240" w:after="240"/>
      </w:pPr>
    </w:p>
    <w:p w14:paraId="58BA3000" w14:textId="77777777" w:rsidR="00A80DF0" w:rsidRDefault="007D52E6">
      <w:pPr>
        <w:pStyle w:val="Ttulo1"/>
        <w:jc w:val="center"/>
      </w:pPr>
      <w:r>
        <w:t>KAPITEL 9: DIE INTEGRATION</w:t>
      </w:r>
    </w:p>
    <w:p w14:paraId="79D0439E" w14:textId="77777777" w:rsidR="00A80DF0" w:rsidRDefault="007D52E6">
      <w:pPr>
        <w:pStyle w:val="Ttulo2"/>
      </w:pPr>
      <w:r>
        <w:t>Das Paradoxon, das alles erklärt</w:t>
      </w:r>
    </w:p>
    <w:p w14:paraId="45BEF983" w14:textId="77777777" w:rsidR="00A80DF0" w:rsidRDefault="007D52E6">
      <w:r>
        <w:t>Wir stehen vor einem Paradoxon:</w:t>
      </w:r>
    </w:p>
    <w:p w14:paraId="4A76ECD5" w14:textId="77777777" w:rsidR="00A80DF0" w:rsidRDefault="007D52E6">
      <w:r>
        <w:rPr>
          <w:b/>
        </w:rPr>
        <w:t>Die äußere Schicht und die innere Schicht sind nicht zwei Dinge.</w:t>
      </w:r>
    </w:p>
    <w:p w14:paraId="4F6883D7" w14:textId="77777777" w:rsidR="00A80DF0" w:rsidRDefault="007D52E6">
      <w:r>
        <w:rPr>
          <w:b/>
        </w:rPr>
        <w:t>Und trotzdem – um sie zu verstehen – mussten wir sie als zwei Dinge beschreiben.</w:t>
      </w:r>
    </w:p>
    <w:p w14:paraId="7796AE7C" w14:textId="77777777" w:rsidR="00A80DF0" w:rsidRDefault="007D52E6">
      <w:r>
        <w:t xml:space="preserve">Das ist nicht ein Fehler in unserer Logik. </w:t>
      </w:r>
      <w:r>
        <w:rPr>
          <w:b/>
        </w:rPr>
        <w:t>Das ist eine Wahrheit über die Realität selbst.</w:t>
      </w:r>
    </w:p>
    <w:p w14:paraId="6AB0D403" w14:textId="77777777" w:rsidR="00A80DF0" w:rsidRDefault="007D52E6">
      <w:r>
        <w:t xml:space="preserve">Alles Lebendige funktioniert so. Ein Apfelbaum hat Wurzeln (innen) und Rinde (außen). Unterschiedliche Strukturen, unterschiedliche Funktionen. </w:t>
      </w:r>
      <w:r>
        <w:rPr>
          <w:b/>
        </w:rPr>
        <w:t>Und doch: Der Baum ist ein einziges Wesen.</w:t>
      </w:r>
    </w:p>
    <w:p w14:paraId="1CC278CB" w14:textId="77777777" w:rsidR="00A80DF0" w:rsidRDefault="007D52E6">
      <w:r>
        <w:t xml:space="preserve">Ein menschliches Herz hat vier Kammern (äußere Struktur) und ein elektrisches Impulssystem (innere Ordnung). Unterschiedliche Systeme. </w:t>
      </w:r>
      <w:r>
        <w:rPr>
          <w:b/>
        </w:rPr>
        <w:t>Und doch: Das Herz ist eine einzige Pumpe.</w:t>
      </w:r>
    </w:p>
    <w:p w14:paraId="6BA0C754" w14:textId="77777777" w:rsidR="00A80DF0" w:rsidRDefault="007D52E6">
      <w:r>
        <w:t xml:space="preserve">Ein Musikstück hat eine äußere Form – Takte, Noten, Rhythmus – und einen inneren Geist – Intention, Emotion, mathematische Schönheit. Unterschiedliche Ebenen. </w:t>
      </w:r>
      <w:r>
        <w:rPr>
          <w:b/>
        </w:rPr>
        <w:t>Und doch: Das Stück ist eine einzige Erfahrung.</w:t>
      </w:r>
    </w:p>
    <w:p w14:paraId="120BDB94" w14:textId="77777777" w:rsidR="00A80DF0" w:rsidRDefault="007D52E6">
      <w:r>
        <w:rPr>
          <w:b/>
        </w:rPr>
        <w:t>Und jetzt verstehen wir: Ein kohärentes Gesellschaftssystem funktioniert ähnlich.</w:t>
      </w:r>
    </w:p>
    <w:p w14:paraId="6BF36C31" w14:textId="77777777" w:rsidR="00A80DF0" w:rsidRDefault="007D52E6">
      <w:r>
        <w:lastRenderedPageBreak/>
        <w:t xml:space="preserve">Es hat eine äußere Schicht und eine innere Schicht. </w:t>
      </w:r>
      <w:r>
        <w:rPr>
          <w:b/>
        </w:rPr>
        <w:t>Aber diese sind nicht zwei getrennte Systeme. Sie sind zwei Aspekte eines einzigen Systems.</w:t>
      </w:r>
    </w:p>
    <w:p w14:paraId="748A932D" w14:textId="77777777" w:rsidR="00A80DF0" w:rsidRDefault="007D52E6">
      <w:r>
        <w:t xml:space="preserve">Und die Art und Weise, wie sie zusammenwirken – wie sie sich durchdringen, wie sie sich gegenseitig formen – </w:t>
      </w:r>
      <w:r>
        <w:rPr>
          <w:b/>
        </w:rPr>
        <w:t>das ist das, das ein lebendes System erzeugt.</w:t>
      </w:r>
    </w:p>
    <w:p w14:paraId="033D1D76" w14:textId="77777777" w:rsidR="00A80DF0" w:rsidRDefault="007D52E6">
      <w:r>
        <w:rPr>
          <w:b/>
        </w:rPr>
        <w:t>Das ist Integration.</w:t>
      </w:r>
    </w:p>
    <w:p w14:paraId="5A9FF1EF" w14:textId="77777777" w:rsidR="00A80DF0" w:rsidRDefault="00A80DF0">
      <w:pPr>
        <w:spacing w:before="240" w:after="240"/>
      </w:pPr>
    </w:p>
    <w:p w14:paraId="45115543" w14:textId="77777777" w:rsidR="00A80DF0" w:rsidRDefault="007D52E6">
      <w:pPr>
        <w:pStyle w:val="Ttulo2"/>
      </w:pPr>
      <w:r>
        <w:t>Die Sieben Dimensionen der Integration</w:t>
      </w:r>
    </w:p>
    <w:p w14:paraId="4500CA59" w14:textId="77777777" w:rsidR="00A80DF0" w:rsidRDefault="007D52E6">
      <w:pPr>
        <w:pStyle w:val="Ttulo3"/>
      </w:pPr>
      <w:r>
        <w:t>1. FORM UND KRAFT</w:t>
      </w:r>
    </w:p>
    <w:p w14:paraId="4A5F9E76" w14:textId="77777777" w:rsidR="00A80DF0" w:rsidRDefault="007D52E6">
      <w:r>
        <w:t>In einem kohärenten System gibt es Strukturen. Häuser, Straßen, Schulen, Märkte. Das ist die äußere Schicht – die Form.</w:t>
      </w:r>
    </w:p>
    <w:p w14:paraId="514EDE72" w14:textId="77777777" w:rsidR="00A80DF0" w:rsidRDefault="007D52E6">
      <w:r>
        <w:t xml:space="preserve">Aber diese Strukturen sind nicht tot. </w:t>
      </w:r>
      <w:r>
        <w:rPr>
          <w:b/>
        </w:rPr>
        <w:t>Sie sind lebendig.</w:t>
      </w:r>
    </w:p>
    <w:p w14:paraId="59B8A37D" w14:textId="77777777" w:rsidR="00A80DF0" w:rsidRDefault="007D52E6">
      <w:r>
        <w:t>Warum? Weil sie von innerer Kraft durchdrungen sind.</w:t>
      </w:r>
    </w:p>
    <w:p w14:paraId="1B64D7B7" w14:textId="77777777" w:rsidR="00A80DF0" w:rsidRDefault="007D52E6">
      <w:pPr>
        <w:pStyle w:val="Listaconvietas"/>
      </w:pPr>
      <w:r>
        <w:t>**Die Häuser** sind nicht nur Betonkästen. Sie sind Orte, an denen Menschen zusammenkommen, wo Generationen aufwachsen, wo Liebe gelebt wird. Das ist die innere Kraft.</w:t>
      </w:r>
    </w:p>
    <w:p w14:paraId="06B45124" w14:textId="77777777" w:rsidR="00A80DF0" w:rsidRDefault="007D52E6">
      <w:pPr>
        <w:pStyle w:val="Listaconvietas"/>
      </w:pPr>
      <w:r>
        <w:t>**Die Schulen** sind nicht nur Gebäude, in denen Information verteilt wird. Sie sind Orte, an denen echtes Lernen passiert – wo Menschen entdecken, wer sie sind, wo sie wachsen. Das ist die innere Kraft.</w:t>
      </w:r>
    </w:p>
    <w:p w14:paraId="4E997465" w14:textId="77777777" w:rsidR="00A80DF0" w:rsidRDefault="007D52E6">
      <w:pPr>
        <w:pStyle w:val="Listaconvietas"/>
      </w:pPr>
      <w:r>
        <w:t>**Die Märkte** sind nicht nur Orte, an denen Ressourcen ausgetauscht werden. Sie sind Orte, an denen Menschen sich treffen, kommunizieren, ihre Talente zeigen. Das ist die innere Kraft.</w:t>
      </w:r>
    </w:p>
    <w:p w14:paraId="701327DF" w14:textId="77777777" w:rsidR="00A80DF0" w:rsidRDefault="007D52E6">
      <w:r>
        <w:t xml:space="preserve">Und umgekehrt: </w:t>
      </w:r>
      <w:r>
        <w:rPr>
          <w:b/>
        </w:rPr>
        <w:t>Die innere Kraft braucht die äußere Form.</w:t>
      </w:r>
    </w:p>
    <w:p w14:paraId="29ED8668" w14:textId="77777777" w:rsidR="00A80DF0" w:rsidRDefault="007D52E6">
      <w:pPr>
        <w:pStyle w:val="Listaconvietas"/>
      </w:pPr>
      <w:r>
        <w:t>Liebe braucht einen Ort, an dem sie leben kann. Ein Haus. Eine Familie. Ein Zuhause.</w:t>
      </w:r>
    </w:p>
    <w:p w14:paraId="184A08F1" w14:textId="77777777" w:rsidR="00A80DF0" w:rsidRDefault="007D52E6">
      <w:pPr>
        <w:pStyle w:val="Listaconvietas"/>
      </w:pPr>
      <w:r>
        <w:t>Lernen braucht eine Struktur. Ein Lehrplan. Ein Rhythmus. Eine Routine.</w:t>
      </w:r>
    </w:p>
    <w:p w14:paraId="6B45D220" w14:textId="77777777" w:rsidR="00A80DF0" w:rsidRDefault="007D52E6">
      <w:pPr>
        <w:pStyle w:val="Listaconvietas"/>
      </w:pPr>
      <w:r>
        <w:t>Handel braucht Regeln. Verträge. Messinstrumente. Fairness.</w:t>
      </w:r>
    </w:p>
    <w:p w14:paraId="709B07E3" w14:textId="77777777" w:rsidR="00A80DF0" w:rsidRDefault="007D52E6">
      <w:r>
        <w:rPr>
          <w:b/>
        </w:rPr>
        <w:t>Die innere Kraft ohne die äußere Form ist chaotisch.</w:t>
      </w:r>
      <w:r>
        <w:t xml:space="preserve"> Sie verstreut sich. Sie hat keine Richtung.</w:t>
      </w:r>
    </w:p>
    <w:p w14:paraId="068A8FD2" w14:textId="77777777" w:rsidR="00A80DF0" w:rsidRDefault="007D52E6">
      <w:r>
        <w:rPr>
          <w:b/>
        </w:rPr>
        <w:t>Die äußere Form ohne die innere Kraft ist tot.</w:t>
      </w:r>
      <w:r>
        <w:t xml:space="preserve"> Ein Skelett ohne Fleisch. Ein Gesetz ohne Weisheit. Ein Gebäude ohne Leben.</w:t>
      </w:r>
    </w:p>
    <w:p w14:paraId="0CBC249D" w14:textId="77777777" w:rsidR="00A80DF0" w:rsidRDefault="007D52E6">
      <w:r>
        <w:rPr>
          <w:b/>
        </w:rPr>
        <w:t>Aber wenn beide zusammenkommen – wenn die Form von Kraft durchdrungen ist, wenn die Kraft eine Form hat – dann entsteht Leben.</w:t>
      </w:r>
    </w:p>
    <w:p w14:paraId="28D54CCA" w14:textId="77777777" w:rsidR="00A80DF0" w:rsidRDefault="00A80DF0">
      <w:pPr>
        <w:spacing w:before="240" w:after="240"/>
      </w:pPr>
    </w:p>
    <w:p w14:paraId="19EFAC3D" w14:textId="77777777" w:rsidR="00A80DF0" w:rsidRDefault="007D52E6">
      <w:pPr>
        <w:pStyle w:val="Ttulo3"/>
      </w:pPr>
      <w:r>
        <w:lastRenderedPageBreak/>
        <w:t>2. GRENZEN UND FREIHEIT</w:t>
      </w:r>
    </w:p>
    <w:p w14:paraId="1AAF653F" w14:textId="77777777" w:rsidR="00A80DF0" w:rsidRDefault="007D52E6">
      <w:r>
        <w:t>In einem kohärenten System gibt es Grenzen. Die äußere Schicht setzt Grenzen.</w:t>
      </w:r>
    </w:p>
    <w:p w14:paraId="55CBE77E" w14:textId="77777777" w:rsidR="00A80DF0" w:rsidRDefault="007D52E6">
      <w:r>
        <w:t>Das ist das, das Kill Web nicht verstanden hat: Kill Web dachte, wenn ich genug Grenzen setze, genug Kontrolle ausübe – dann erzeugte ich Sicherheit.</w:t>
      </w:r>
    </w:p>
    <w:p w14:paraId="0A7CC32A" w14:textId="77777777" w:rsidR="00A80DF0" w:rsidRDefault="007D52E6">
      <w:r>
        <w:rPr>
          <w:b/>
        </w:rPr>
        <w:t>Aber das Gegenteil ist wahr:</w:t>
      </w:r>
    </w:p>
    <w:p w14:paraId="6F57D56E" w14:textId="77777777" w:rsidR="00A80DF0" w:rsidRDefault="007D52E6">
      <w:r>
        <w:rPr>
          <w:b/>
        </w:rPr>
        <w:t>In einem kohärenten System ermöglichen die Grenzen Freiheit.</w:t>
      </w:r>
    </w:p>
    <w:p w14:paraId="17A3DF7D" w14:textId="77777777" w:rsidR="00A80DF0" w:rsidRDefault="007D52E6">
      <w:r>
        <w:t>Das klingt paradox. Aber es ist die Wahrheit.</w:t>
      </w:r>
    </w:p>
    <w:p w14:paraId="04C181ED" w14:textId="77777777" w:rsidR="00A80DF0" w:rsidRDefault="007D52E6">
      <w:r>
        <w:rPr>
          <w:b/>
        </w:rPr>
        <w:t>Das Beispiel: Ein Musikstück</w:t>
      </w:r>
    </w:p>
    <w:p w14:paraId="0EA20777" w14:textId="77777777" w:rsidR="00A80DF0" w:rsidRDefault="007D52E6">
      <w:r>
        <w:t>Ein großes Orchester mit hundert Musikern könnte in beliebige Richtungen spielen. Chaos.</w:t>
      </w:r>
    </w:p>
    <w:p w14:paraId="790513B4" w14:textId="77777777" w:rsidR="00A80DF0" w:rsidRDefault="007D52E6">
      <w:r>
        <w:t>Aber stattdessen: Es gibt eine Form. Ein Takt. Ein Rhythmus. Eine Struktur.</w:t>
      </w:r>
    </w:p>
    <w:p w14:paraId="52D1D86D" w14:textId="77777777" w:rsidR="00A80DF0" w:rsidRDefault="007D52E6">
      <w:r>
        <w:t>Und innerhalb dieser Struktur – innerhalb dieser Grenzen – hat jeder Musiker absolute Freiheit.</w:t>
      </w:r>
    </w:p>
    <w:p w14:paraId="5768A6FC" w14:textId="77777777" w:rsidR="00A80DF0" w:rsidRDefault="007D52E6">
      <w:pPr>
        <w:pStyle w:val="Listaconvietas"/>
      </w:pPr>
      <w:r>
        <w:t>Der Violinist kann seinen eigenen Klang erzeugen</w:t>
      </w:r>
    </w:p>
    <w:p w14:paraId="64DB0622" w14:textId="77777777" w:rsidR="00A80DF0" w:rsidRDefault="007D52E6">
      <w:pPr>
        <w:pStyle w:val="Listaconvietas"/>
      </w:pPr>
      <w:r>
        <w:t>Der Cellist kann sein eigenes Gefühl ausdrücken</w:t>
      </w:r>
    </w:p>
    <w:p w14:paraId="41873878" w14:textId="77777777" w:rsidR="00A80DF0" w:rsidRDefault="007D52E6">
      <w:pPr>
        <w:pStyle w:val="Listaconvietas"/>
      </w:pPr>
      <w:r>
        <w:t>Der Flötist kann variieren, improvisieren, seine eigene Stimme zeigen</w:t>
      </w:r>
    </w:p>
    <w:p w14:paraId="7B8E1F91" w14:textId="77777777" w:rsidR="00A80DF0" w:rsidRDefault="007D52E6">
      <w:r>
        <w:rPr>
          <w:b/>
        </w:rPr>
        <w:t>Aber die Freiheit jedes Musikers ist nicht destruktiv. Sie ist schön.</w:t>
      </w:r>
    </w:p>
    <w:p w14:paraId="165E04ED" w14:textId="77777777" w:rsidR="00A80DF0" w:rsidRDefault="007D52E6">
      <w:r>
        <w:t xml:space="preserve">Warum? </w:t>
      </w:r>
      <w:r>
        <w:rPr>
          <w:b/>
        </w:rPr>
        <w:t>Weil die Grenzen nicht unterdrückend sind. Die Grenzen sind Struktur.</w:t>
      </w:r>
    </w:p>
    <w:p w14:paraId="2FEFA654" w14:textId="77777777" w:rsidR="00A80DF0" w:rsidRDefault="007D52E6">
      <w:r>
        <w:rPr>
          <w:b/>
        </w:rPr>
        <w:t>Und Struktur ermöglicht Freiheit.</w:t>
      </w:r>
    </w:p>
    <w:p w14:paraId="17CCC121" w14:textId="77777777" w:rsidR="00A80DF0" w:rsidRDefault="007D52E6">
      <w:r>
        <w:t>Ein Baum ist nicht gefangen von seinen Wurzeln. Die Wurzeln sind das, das dem Baum ermöglicht zu wachsen. Die Wurzeln geben Stabilität, und aus dieser Stabilität entsteht Freiheit – Freiheit zu wachsen, zu blühen, sich dem Himmel zu strecken.</w:t>
      </w:r>
    </w:p>
    <w:p w14:paraId="2519D5F3" w14:textId="77777777" w:rsidR="00A80DF0" w:rsidRDefault="007D52E6">
      <w:r>
        <w:rPr>
          <w:b/>
        </w:rPr>
        <w:t>Ein kohärentes Gesellschaftssystem funktioniert ähnlich.</w:t>
      </w:r>
    </w:p>
    <w:p w14:paraId="6B317F46" w14:textId="77777777" w:rsidR="00A80DF0" w:rsidRDefault="007D52E6">
      <w:r>
        <w:t>Die äußeren Grenzen sind nicht unterdrückend. Sie sind Struktur.</w:t>
      </w:r>
    </w:p>
    <w:p w14:paraId="64ECA2E1" w14:textId="77777777" w:rsidR="00A80DF0" w:rsidRDefault="007D52E6">
      <w:r>
        <w:t>Und innerhalb dieser Struktur entstehen Menschen, die wirklich frei sind.</w:t>
      </w:r>
    </w:p>
    <w:p w14:paraId="653174B7" w14:textId="77777777" w:rsidR="00A80DF0" w:rsidRDefault="007D52E6">
      <w:pPr>
        <w:pStyle w:val="Listaconvietas"/>
      </w:pPr>
      <w:r>
        <w:t>Nicht gefangen in Angst</w:t>
      </w:r>
    </w:p>
    <w:p w14:paraId="35578EA9" w14:textId="77777777" w:rsidR="00A80DF0" w:rsidRDefault="007D52E6">
      <w:pPr>
        <w:pStyle w:val="Listaconvietas"/>
      </w:pPr>
      <w:r>
        <w:t>Nicht gefangen in Überlebenskampf</w:t>
      </w:r>
    </w:p>
    <w:p w14:paraId="7B08BEBC" w14:textId="77777777" w:rsidR="00A80DF0" w:rsidRDefault="007D52E6">
      <w:pPr>
        <w:pStyle w:val="Listaconvietas"/>
      </w:pPr>
      <w:r>
        <w:t>Nicht gefangen in fragmentierten Gedanken</w:t>
      </w:r>
    </w:p>
    <w:p w14:paraId="198A2E3B" w14:textId="77777777" w:rsidR="00A80DF0" w:rsidRDefault="007D52E6">
      <w:pPr>
        <w:pStyle w:val="Listaconvietas"/>
      </w:pPr>
      <w:r>
        <w:t>**Frei – weil die Struktur ihnen ermöglicht zu wachsen**</w:t>
      </w:r>
    </w:p>
    <w:p w14:paraId="651C518B" w14:textId="77777777" w:rsidR="00A80DF0" w:rsidRDefault="00A80DF0">
      <w:pPr>
        <w:spacing w:before="240" w:after="240"/>
      </w:pPr>
    </w:p>
    <w:p w14:paraId="0A711F9C" w14:textId="77777777" w:rsidR="00A80DF0" w:rsidRDefault="007D52E6">
      <w:pPr>
        <w:pStyle w:val="Ttulo3"/>
      </w:pPr>
      <w:r>
        <w:lastRenderedPageBreak/>
        <w:t>3. EINHEIT UND VIELFALT</w:t>
      </w:r>
    </w:p>
    <w:p w14:paraId="30D65C8B" w14:textId="77777777" w:rsidR="00A80DF0" w:rsidRDefault="007D52E6">
      <w:r>
        <w:t>In einem kohärenten System gibt es Einheit. Alle sind Teil des gleichen Systems. Alle resonieren auf der gleichen Frequenz.</w:t>
      </w:r>
    </w:p>
    <w:p w14:paraId="2AA9152B" w14:textId="77777777" w:rsidR="00A80DF0" w:rsidRDefault="007D52E6">
      <w:r>
        <w:t>Aber es gibt auch extreme Vielfalt. Nicht alle Menschen sind gleich. Nicht alle Fähigkeiten sind die gleichen. Nicht alle Kulturen sind die gleichen.</w:t>
      </w:r>
    </w:p>
    <w:p w14:paraId="339DCFD7" w14:textId="77777777" w:rsidR="00A80DF0" w:rsidRDefault="007D52E6">
      <w:r>
        <w:t>Und die echte Frage ist: Wie können Einheit und Vielfalt zusammen existieren, ohne sich zu zerstören?</w:t>
      </w:r>
    </w:p>
    <w:p w14:paraId="483B2DF1" w14:textId="77777777" w:rsidR="00A80DF0" w:rsidRDefault="007D52E6">
      <w:r>
        <w:t>Die klassische Antwort ist: Sie können nicht. Entweder du hast Einheit, dann musst du Vielfalt unterdrücken. Oder du hast Vielfalt, dann zerfällt die Einheit.</w:t>
      </w:r>
    </w:p>
    <w:p w14:paraId="215E514B" w14:textId="77777777" w:rsidR="00A80DF0" w:rsidRDefault="007D52E6">
      <w:r>
        <w:rPr>
          <w:b/>
        </w:rPr>
        <w:t>Aber das ist falsch.</w:t>
      </w:r>
    </w:p>
    <w:p w14:paraId="3A615C73" w14:textId="77777777" w:rsidR="00A80DF0" w:rsidRDefault="007D52E6">
      <w:r>
        <w:rPr>
          <w:b/>
        </w:rPr>
        <w:t>Die Natur zeigt etwas anderes.</w:t>
      </w:r>
    </w:p>
    <w:p w14:paraId="44247614" w14:textId="77777777" w:rsidR="00A80DF0" w:rsidRDefault="007D52E6">
      <w:r>
        <w:rPr>
          <w:b/>
        </w:rPr>
        <w:t>Das Beispiel: Ein Wald</w:t>
      </w:r>
    </w:p>
    <w:p w14:paraId="45D2AFFD" w14:textId="77777777" w:rsidR="00A80DF0" w:rsidRDefault="007D52E6">
      <w:r>
        <w:t>Es gibt tausende verschiedene Arten. Jede ist anders. Unterschiedliche Bedürfnisse. Unterschiedliche Wachstumsmuster. Unterschiedliche Funktionen.</w:t>
      </w:r>
    </w:p>
    <w:p w14:paraId="3EB644C4" w14:textId="77777777" w:rsidR="00A80DF0" w:rsidRDefault="007D52E6">
      <w:r>
        <w:t>Und trotzdem: Der Wald ist ein einziges kohärentes System.</w:t>
      </w:r>
    </w:p>
    <w:p w14:paraId="7178F475" w14:textId="77777777" w:rsidR="00A80DF0" w:rsidRDefault="007D52E6">
      <w:r>
        <w:t>Die Vielfalt ist nicht chaotisch. Sie ist orchestriert.</w:t>
      </w:r>
    </w:p>
    <w:p w14:paraId="484723DD" w14:textId="77777777" w:rsidR="00A80DF0" w:rsidRDefault="007D52E6">
      <w:r>
        <w:t>Jede Art hat einen Platz. Jede Art erfüllt eine Funktion. Jede Art unterstützt alle anderen.</w:t>
      </w:r>
    </w:p>
    <w:p w14:paraId="6C37BCC2" w14:textId="77777777" w:rsidR="00A80DF0" w:rsidRDefault="007D52E6">
      <w:r>
        <w:rPr>
          <w:b/>
        </w:rPr>
        <w:t>Das ist möglich, weil die Vielfalt nicht an der Oberfläche ist.</w:t>
      </w:r>
    </w:p>
    <w:p w14:paraId="315158C3" w14:textId="77777777" w:rsidR="00A80DF0" w:rsidRDefault="007D52E6">
      <w:r>
        <w:t>Die Vielfalt ist tief verankert in einer Einheit – in einer gemeinsamen Resonanz, in gemeinsamen Prinzipien, in einer gemeinsamen Liebe zum Leben.</w:t>
      </w:r>
    </w:p>
    <w:p w14:paraId="18C6F51A" w14:textId="77777777" w:rsidR="00A80DF0" w:rsidRDefault="007D52E6">
      <w:r>
        <w:rPr>
          <w:b/>
        </w:rPr>
        <w:t>Ein kohärentes Gesellschaftssystem funktioniert ähnlich.</w:t>
      </w:r>
    </w:p>
    <w:p w14:paraId="23B5AC21" w14:textId="77777777" w:rsidR="00A80DF0" w:rsidRDefault="007D52E6">
      <w:r>
        <w:t>Die Menschen sind nicht alle gleich. Es gibt unterschiedliche Fähigkeiten, unterschiedliche Kulturen, unterschiedliche Perspektiven.</w:t>
      </w:r>
    </w:p>
    <w:p w14:paraId="0B9944FC" w14:textId="77777777" w:rsidR="00A80DF0" w:rsidRDefault="007D52E6">
      <w:r>
        <w:t>Aber alle resonieren auf der gleichen fundamentalen Frequenz – auf der Frequenz der Liebe, der Verbindung, der gegenseitigen Unterstützung.</w:t>
      </w:r>
    </w:p>
    <w:p w14:paraId="11F8269B" w14:textId="77777777" w:rsidR="00A80DF0" w:rsidRDefault="007D52E6">
      <w:r>
        <w:t xml:space="preserve">Und aus dieser Einheit entsteht nicht Monotonie. </w:t>
      </w:r>
      <w:r>
        <w:rPr>
          <w:b/>
        </w:rPr>
        <w:t>Sie entsteht Reichtum.</w:t>
      </w:r>
    </w:p>
    <w:p w14:paraId="77EDBE7B" w14:textId="77777777" w:rsidR="00A80DF0" w:rsidRDefault="007D52E6">
      <w:r>
        <w:t>Die Vielfalt wird nicht unterdrückt. Sie wird gefeiert.</w:t>
      </w:r>
    </w:p>
    <w:p w14:paraId="76B15B08" w14:textId="77777777" w:rsidR="00A80DF0" w:rsidRDefault="007D52E6">
      <w:r>
        <w:t>Weil die Vielfalt nicht chaotisch ist – sie ist orchestriert von einer tieferen Einheit.</w:t>
      </w:r>
    </w:p>
    <w:p w14:paraId="0CFE46C2" w14:textId="77777777" w:rsidR="00A80DF0" w:rsidRDefault="00A80DF0">
      <w:pPr>
        <w:spacing w:before="240" w:after="240"/>
      </w:pPr>
    </w:p>
    <w:p w14:paraId="11ED35E7" w14:textId="77777777" w:rsidR="00A80DF0" w:rsidRDefault="007D52E6">
      <w:pPr>
        <w:pStyle w:val="Ttulo3"/>
      </w:pPr>
      <w:r>
        <w:lastRenderedPageBreak/>
        <w:t>4. VERGANGENHEIT UND ZUKUNFT</w:t>
      </w:r>
    </w:p>
    <w:p w14:paraId="5439A5F3" w14:textId="77777777" w:rsidR="00A80DF0" w:rsidRDefault="007D52E6">
      <w:r>
        <w:t>In einem kohärenten System gibt es Geschichte. Tradition. Gedächtnis.</w:t>
      </w:r>
    </w:p>
    <w:p w14:paraId="42A03C9C" w14:textId="77777777" w:rsidR="00A80DF0" w:rsidRDefault="007D52E6">
      <w:r>
        <w:t>Aber es gibt auch Innovation. Kreativität. Die Fähigkeit, neue Wege zu finden.</w:t>
      </w:r>
    </w:p>
    <w:p w14:paraId="184204A4" w14:textId="77777777" w:rsidR="00A80DF0" w:rsidRDefault="007D52E6">
      <w:r>
        <w:t>Und wieder: Diese scheinen gegensätzlich zu sein.</w:t>
      </w:r>
    </w:p>
    <w:p w14:paraId="37B8C47F" w14:textId="77777777" w:rsidR="00A80DF0" w:rsidRDefault="007D52E6">
      <w:r>
        <w:t>Tradition scheint Innovation zu blockieren. Vergangenheit scheint Zukunft zu beschränken.</w:t>
      </w:r>
    </w:p>
    <w:p w14:paraId="46570976" w14:textId="77777777" w:rsidR="00A80DF0" w:rsidRDefault="007D52E6">
      <w:r>
        <w:rPr>
          <w:b/>
        </w:rPr>
        <w:t>Aber in einem wirklich kohärenten System sind diese nicht in Opposition. Sie sind im Dialog.</w:t>
      </w:r>
    </w:p>
    <w:p w14:paraId="1412DF18" w14:textId="77777777" w:rsidR="00A80DF0" w:rsidRDefault="007D52E6">
      <w:r>
        <w:t>Die Vergangenheit ist nicht tot. Sie lebt in den Menschen, die sie weitergeben. Sie lebt in den Liedern, die gesungen werden. Sie lebt in den Gebäuden, die bewohnt werden. Sie lebt in den Traditionen, die praktiziert werden.</w:t>
      </w:r>
    </w:p>
    <w:p w14:paraId="33054C6C" w14:textId="77777777" w:rsidR="00A80DF0" w:rsidRDefault="007D52E6">
      <w:r>
        <w:t xml:space="preserve">Und diese lebendige Vergangenheit – diese echte, gelebte Tradition – ist nicht starr. </w:t>
      </w:r>
      <w:r>
        <w:rPr>
          <w:b/>
        </w:rPr>
        <w:t>Sie kann sich anpassen. Sie kann sich entwickeln. Sie kann wachsen.</w:t>
      </w:r>
    </w:p>
    <w:p w14:paraId="6D51A79E" w14:textId="77777777" w:rsidR="00A80DF0" w:rsidRDefault="007D52E6">
      <w:r>
        <w:rPr>
          <w:b/>
        </w:rPr>
        <w:t>Das Beispiel: Ein Fluss</w:t>
      </w:r>
    </w:p>
    <w:p w14:paraId="7098572D" w14:textId="77777777" w:rsidR="00A80DF0" w:rsidRDefault="007D52E6">
      <w:r>
        <w:t>Der Fluss folgt dem gleichen Bett, das seit Millionen Jahren da ist. Das ist Tradition – Struktur, Kontinuität, Gedächtnis.</w:t>
      </w:r>
    </w:p>
    <w:p w14:paraId="1F554014" w14:textId="77777777" w:rsidR="00A80DF0" w:rsidRDefault="007D52E6">
      <w:r>
        <w:t>Aber das Wasser im Fluss ist nie das gleiche. Es fließt, es ändert sich, es reagiert auf Jahreszeiten. Das ist Innovation – Bewegung, Veränderung, Anpassung.</w:t>
      </w:r>
    </w:p>
    <w:p w14:paraId="2487F3F1" w14:textId="77777777" w:rsidR="00A80DF0" w:rsidRDefault="007D52E6">
      <w:r>
        <w:rPr>
          <w:b/>
        </w:rPr>
        <w:t>Der Fluss ist nur lebendig, weil beide zusammen sind.</w:t>
      </w:r>
    </w:p>
    <w:p w14:paraId="0EA632A1" w14:textId="77777777" w:rsidR="00A80DF0" w:rsidRDefault="007D52E6">
      <w:r>
        <w:t>Ohne das Flussbett wäre das Wasser nur eine Flut – chaotisch. Ohne das fließende Wasser wäre das Flussbett nur ein totes Narbengewebe.</w:t>
      </w:r>
    </w:p>
    <w:p w14:paraId="18F1084F" w14:textId="77777777" w:rsidR="00A80DF0" w:rsidRDefault="007D52E6">
      <w:r>
        <w:rPr>
          <w:b/>
        </w:rPr>
        <w:t>Aber zusammen – Struktur und Fluss, Tradition und Innovation – entsteht Leben.</w:t>
      </w:r>
    </w:p>
    <w:p w14:paraId="71D86C8D" w14:textId="77777777" w:rsidR="00A80DF0" w:rsidRDefault="00A80DF0">
      <w:pPr>
        <w:spacing w:before="240" w:after="240"/>
      </w:pPr>
    </w:p>
    <w:p w14:paraId="16C963B9" w14:textId="77777777" w:rsidR="00A80DF0" w:rsidRDefault="007D52E6">
      <w:pPr>
        <w:pStyle w:val="Ttulo3"/>
      </w:pPr>
      <w:r>
        <w:t>5. DAS INDIVIDUUM UND DIE GEMEINSCHAFT</w:t>
      </w:r>
    </w:p>
    <w:p w14:paraId="4703657B" w14:textId="77777777" w:rsidR="00A80DF0" w:rsidRDefault="007D52E6">
      <w:r>
        <w:t>In einem kohärenten System kann das Individuum vollständig sich selbst sein.</w:t>
      </w:r>
    </w:p>
    <w:p w14:paraId="6858FF24" w14:textId="77777777" w:rsidR="00A80DF0" w:rsidRDefault="007D52E6">
      <w:r>
        <w:t>Die innere Schicht ermöglicht echte Individualität. Jeder Mensch hat seine eigenen Träume, seine eigenen Fähigkeiten, seine eigenen Wege zu lieben und zu denken.</w:t>
      </w:r>
    </w:p>
    <w:p w14:paraId="3940F1A7" w14:textId="77777777" w:rsidR="00A80DF0" w:rsidRDefault="007D52E6">
      <w:r>
        <w:t>Und gleichzeitig: Der Mensch ist Teil einer Gemeinschaft.</w:t>
      </w:r>
    </w:p>
    <w:p w14:paraId="0B836AE3" w14:textId="77777777" w:rsidR="00A80DF0" w:rsidRDefault="007D52E6">
      <w:r>
        <w:t>Die äußere Schicht definiert die Grenzen der Gemeinschaft. Die gemeinsamen Werte, die gemeinsamen Ziele, die gegenseitigen Verpflichtungen.</w:t>
      </w:r>
    </w:p>
    <w:p w14:paraId="4BA84A6D" w14:textId="77777777" w:rsidR="00A80DF0" w:rsidRDefault="007D52E6">
      <w:r>
        <w:rPr>
          <w:b/>
        </w:rPr>
        <w:t>Und wieder: Diese scheinen gegensätzlich zu sein.</w:t>
      </w:r>
    </w:p>
    <w:p w14:paraId="123C07C6" w14:textId="77777777" w:rsidR="00A80DF0" w:rsidRDefault="007D52E6">
      <w:r>
        <w:lastRenderedPageBreak/>
        <w:t>Wenn du völlig individualistisch bist, zerfällt die Gemeinschaft. Wenn die Gemeinschaft völlig dominiert, wird das Individuum unterdrückt.</w:t>
      </w:r>
    </w:p>
    <w:p w14:paraId="2402F80B" w14:textId="77777777" w:rsidR="00A80DF0" w:rsidRDefault="007D52E6">
      <w:r>
        <w:rPr>
          <w:b/>
        </w:rPr>
        <w:t>Aber in einem kohärenten System gibt es einen dritten Weg.</w:t>
      </w:r>
    </w:p>
    <w:p w14:paraId="20F291EB" w14:textId="77777777" w:rsidR="00A80DF0" w:rsidRDefault="007D52E6">
      <w:r>
        <w:t>Das Individuum ist nicht unterdrückt. Aber auch nicht völlig isoliert.</w:t>
      </w:r>
    </w:p>
    <w:p w14:paraId="14D4A8A2" w14:textId="77777777" w:rsidR="00A80DF0" w:rsidRDefault="007D52E6">
      <w:r>
        <w:t xml:space="preserve">Das Individuum ist eingebettet in die Gemeinschaft – </w:t>
      </w:r>
      <w:r>
        <w:rPr>
          <w:b/>
        </w:rPr>
        <w:t>wie ein Instrument in ein Orchester.</w:t>
      </w:r>
    </w:p>
    <w:p w14:paraId="3D561489" w14:textId="77777777" w:rsidR="00A80DF0" w:rsidRDefault="007D52E6">
      <w:r>
        <w:t>Der Violinist ist völlig frei, seinen eigenen Sound zu erzeugen. Aber er spielt nicht allein. Er spielt mit hundert anderen. Und in dieser Zusammenarbeit entsteht etwas, das größer ist als er allein.</w:t>
      </w:r>
    </w:p>
    <w:p w14:paraId="2A5EA2C3" w14:textId="77777777" w:rsidR="00A80DF0" w:rsidRDefault="007D52E6">
      <w:r>
        <w:rPr>
          <w:b/>
        </w:rPr>
        <w:t>Das Geheimnis ist dies:** Das Individuum braucht die Gemeinschaft nicht als Unterdrückung, sondern als **Resonanzboden.</w:t>
      </w:r>
    </w:p>
    <w:p w14:paraId="0B96E843" w14:textId="77777777" w:rsidR="00A80DF0" w:rsidRDefault="007D52E6">
      <w:r>
        <w:t>In Kill Web wird das Individuum unterdrückt, weil die Gemeinschaft feindlich ist. Weil die Gemeinschaft als Kontrolle dient.</w:t>
      </w:r>
    </w:p>
    <w:p w14:paraId="37590884" w14:textId="77777777" w:rsidR="00A80DF0" w:rsidRDefault="007D52E6">
      <w:r>
        <w:rPr>
          <w:b/>
        </w:rPr>
        <w:t>Aber in einem kohärenten System ist die Gemeinschaft nicht feindlich. Sie ist unterstützend.</w:t>
      </w:r>
    </w:p>
    <w:p w14:paraId="6DA86FF0" w14:textId="77777777" w:rsidR="00A80DF0" w:rsidRDefault="007D52E6">
      <w:r>
        <w:t>Die Gemeinschaft sagt dem Individuum nicht: „Du musst dies sein. Du musst jenes tun."</w:t>
      </w:r>
    </w:p>
    <w:p w14:paraId="71DB4F08" w14:textId="77777777" w:rsidR="00A80DF0" w:rsidRDefault="007D52E6">
      <w:r>
        <w:t>Die Gemeinschaft sagt: „Wer bist du? Was sind deine Träume? Wie können wir dir helfen, diese zu erfüllen? Und wie kannst du uns helfen?"</w:t>
      </w:r>
    </w:p>
    <w:p w14:paraId="0573E810" w14:textId="77777777" w:rsidR="00A80DF0" w:rsidRDefault="007D52E6">
      <w:r>
        <w:t xml:space="preserve">Und in diesem Dialog – in dieser gegenseitigen Unterstützung – wird das Individuum nicht unterdrückt. </w:t>
      </w:r>
      <w:r>
        <w:rPr>
          <w:b/>
        </w:rPr>
        <w:t>Es wird ermöglicht. Es wird gefeiert.</w:t>
      </w:r>
    </w:p>
    <w:p w14:paraId="4A9A4E8E" w14:textId="77777777" w:rsidR="00A80DF0" w:rsidRDefault="00A80DF0">
      <w:pPr>
        <w:spacing w:before="240" w:after="240"/>
      </w:pPr>
    </w:p>
    <w:p w14:paraId="1CC485E3" w14:textId="77777777" w:rsidR="00A80DF0" w:rsidRDefault="007D52E6">
      <w:pPr>
        <w:pStyle w:val="Ttulo3"/>
      </w:pPr>
      <w:r>
        <w:t>6. MENSCHEN UND STRUKTUR ALS EINS</w:t>
      </w:r>
    </w:p>
    <w:p w14:paraId="3A51294F" w14:textId="77777777" w:rsidR="00A80DF0" w:rsidRDefault="007D52E6">
      <w:r>
        <w:t xml:space="preserve">Es gibt eine Wahrheit in der Quantenmechanik: </w:t>
      </w:r>
      <w:r>
        <w:rPr>
          <w:b/>
        </w:rPr>
        <w:t>Der Beobachter und das Beobachtete sind nicht getrennt.</w:t>
      </w:r>
    </w:p>
    <w:p w14:paraId="56AA9F5A" w14:textId="77777777" w:rsidR="00A80DF0" w:rsidRDefault="007D52E6">
      <w:r>
        <w:t>In der klassischen Physik dachten wir: Es gibt ein Universum „da draußen", unabhängig von uns. Und wir sind getrennte Beobachter.</w:t>
      </w:r>
    </w:p>
    <w:p w14:paraId="6AB02FDC" w14:textId="77777777" w:rsidR="00A80DF0" w:rsidRDefault="007D52E6">
      <w:r>
        <w:rPr>
          <w:b/>
        </w:rPr>
        <w:t>Aber die Quantenmechanik zeigt etwas anderes: Der Akt der Beobachtung verändert die Realität.</w:t>
      </w:r>
    </w:p>
    <w:p w14:paraId="042907E8" w14:textId="77777777" w:rsidR="00A80DF0" w:rsidRDefault="007D52E6">
      <w:r>
        <w:t xml:space="preserve">Das bedeutet: </w:t>
      </w:r>
      <w:r>
        <w:rPr>
          <w:b/>
        </w:rPr>
        <w:t>Der Beobachter ist nicht getrennt vom Universum. Der Beobachter ist Teil des Universums.</w:t>
      </w:r>
    </w:p>
    <w:p w14:paraId="352101DC" w14:textId="77777777" w:rsidR="00A80DF0" w:rsidRDefault="007D52E6">
      <w:r>
        <w:t>Und jetzt verstehen wir etwas, das die ganze Integration erklärt:</w:t>
      </w:r>
    </w:p>
    <w:p w14:paraId="4E511FB3" w14:textId="77777777" w:rsidR="00A80DF0" w:rsidRDefault="007D52E6">
      <w:r>
        <w:rPr>
          <w:b/>
        </w:rPr>
        <w:t>In einem kohärenten Gesellschaftssystem gibt es nicht die Struktur hier und die Menschen dort als getrennte Dinge.</w:t>
      </w:r>
    </w:p>
    <w:p w14:paraId="1939FA82" w14:textId="77777777" w:rsidR="00A80DF0" w:rsidRDefault="007D52E6">
      <w:r>
        <w:lastRenderedPageBreak/>
        <w:t xml:space="preserve">Die Menschen und die Struktur sind nicht getrennt. </w:t>
      </w:r>
      <w:r>
        <w:rPr>
          <w:b/>
        </w:rPr>
        <w:t>Sie sind eins.</w:t>
      </w:r>
    </w:p>
    <w:p w14:paraId="604C16F4" w14:textId="77777777" w:rsidR="00A80DF0" w:rsidRDefault="007D52E6">
      <w:pPr>
        <w:pStyle w:val="Listaconvietas"/>
      </w:pPr>
      <w:r>
        <w:t>Die Menschen erzeugen die Struktur</w:t>
      </w:r>
    </w:p>
    <w:p w14:paraId="621984A7" w14:textId="77777777" w:rsidR="00A80DF0" w:rsidRDefault="007D52E6">
      <w:pPr>
        <w:pStyle w:val="Listaconvietas"/>
      </w:pPr>
      <w:r>
        <w:t>Die Struktur formt die Menschen</w:t>
      </w:r>
    </w:p>
    <w:p w14:paraId="0802D7BC" w14:textId="77777777" w:rsidR="00A80DF0" w:rsidRDefault="007D52E6">
      <w:r>
        <w:t>Das ist nicht ein Fehler oder eine Tragödie – wie in Kill Web, wo die Struktur die Menschen unterdrückt.</w:t>
      </w:r>
    </w:p>
    <w:p w14:paraId="701AEB56" w14:textId="77777777" w:rsidR="00A80DF0" w:rsidRDefault="007D52E6">
      <w:r>
        <w:rPr>
          <w:b/>
        </w:rPr>
        <w:t>Das ist die Normalität. Das ist die Kraft.</w:t>
      </w:r>
    </w:p>
    <w:p w14:paraId="53C32A3E" w14:textId="77777777" w:rsidR="00A80DF0" w:rsidRDefault="007D52E6">
      <w:r>
        <w:t>Wenn Menschen in einer kohärenten Struktur leben, werden sie kohärenter.</w:t>
      </w:r>
    </w:p>
    <w:p w14:paraId="01386ADD" w14:textId="77777777" w:rsidR="00A80DF0" w:rsidRDefault="007D52E6">
      <w:r>
        <w:t>Wenn kohärente Menschen eine Struktur erschaffen, wird die Struktur lebendiger.</w:t>
      </w:r>
    </w:p>
    <w:p w14:paraId="6C6847B2" w14:textId="77777777" w:rsidR="00A80DF0" w:rsidRDefault="007D52E6">
      <w:r>
        <w:t>Und aus diesem Dialog – aus dieser gegenseitigen Transformation – entsteht echte Kohärenz.</w:t>
      </w:r>
    </w:p>
    <w:p w14:paraId="77936655" w14:textId="77777777" w:rsidR="00A80DF0" w:rsidRDefault="007D52E6">
      <w:r>
        <w:t xml:space="preserve">Das ist nicht etwas, das von außen auferlegt wird. </w:t>
      </w:r>
      <w:r>
        <w:rPr>
          <w:b/>
        </w:rPr>
        <w:t>Das ist etwas, das von innen heraus organisch wächst.</w:t>
      </w:r>
    </w:p>
    <w:p w14:paraId="6CC9BB0B" w14:textId="77777777" w:rsidR="00A80DF0" w:rsidRDefault="00A80DF0">
      <w:pPr>
        <w:spacing w:before="240" w:after="240"/>
      </w:pPr>
    </w:p>
    <w:p w14:paraId="1219920E" w14:textId="77777777" w:rsidR="00A80DF0" w:rsidRDefault="007D52E6">
      <w:pPr>
        <w:pStyle w:val="Ttulo3"/>
      </w:pPr>
      <w:r>
        <w:t>7. TEILE UND GANZHEIT – DAS MYSTERIUM</w:t>
      </w:r>
    </w:p>
    <w:p w14:paraId="7A04DCB4" w14:textId="77777777" w:rsidR="00A80DF0" w:rsidRDefault="007D52E6">
      <w:r>
        <w:t>Und jetzt haben wir etwas erreicht, das wir kaum aussprechen können.</w:t>
      </w:r>
    </w:p>
    <w:p w14:paraId="2793D962" w14:textId="77777777" w:rsidR="00A80DF0" w:rsidRDefault="007D52E6">
      <w:r>
        <w:t>Es gibt einen Punkt, an dem die Integration so vollständig wird, dass die Teile nicht mehr unterscheidbar sind.</w:t>
      </w:r>
    </w:p>
    <w:p w14:paraId="6E073EF8" w14:textId="77777777" w:rsidR="00A80DF0" w:rsidRDefault="007D52E6">
      <w:r>
        <w:rPr>
          <w:b/>
        </w:rPr>
        <w:t>Das Beispiel: Ein großes Symphonie-Orchester</w:t>
      </w:r>
    </w:p>
    <w:p w14:paraId="27079D0B" w14:textId="77777777" w:rsidR="00A80DF0" w:rsidRDefault="007D52E6">
      <w:r>
        <w:t>Am Anfang kannst du jedes Instrument hören – die Violinen, die Trompeten, die Pauken.</w:t>
      </w:r>
    </w:p>
    <w:p w14:paraId="6A206684" w14:textId="77777777" w:rsidR="00A80DF0" w:rsidRDefault="007D52E6">
      <w:r>
        <w:t>Aber während die Musik voranschreitet, werden die Grenzen verschwimmend. Die Instrumente verschmelzen. Die Melodien verflechten sich.</w:t>
      </w:r>
    </w:p>
    <w:p w14:paraId="7809C6A4" w14:textId="77777777" w:rsidR="00A80DF0" w:rsidRDefault="007D52E6">
      <w:r>
        <w:t>Und am Höhepunkt: Es ist nicht mehr möglich, einzelne Instrumente zu unterscheiden.</w:t>
      </w:r>
    </w:p>
    <w:p w14:paraId="2A1688FA" w14:textId="77777777" w:rsidR="00A80DF0" w:rsidRDefault="007D52E6">
      <w:r>
        <w:rPr>
          <w:b/>
        </w:rPr>
        <w:t>Da ist nur noch Musik. Reine, ungeteilte, vollständige Musik.</w:t>
      </w:r>
    </w:p>
    <w:p w14:paraId="3D919AFD" w14:textId="77777777" w:rsidR="00A80DF0" w:rsidRDefault="007D52E6">
      <w:r>
        <w:rPr>
          <w:b/>
        </w:rPr>
        <w:t>Das ist Integration auf ihrer höchsten Ebene.</w:t>
      </w:r>
    </w:p>
    <w:p w14:paraId="15F3B048" w14:textId="77777777" w:rsidR="00A80DF0" w:rsidRDefault="007D52E6">
      <w:r>
        <w:t>Und in einem echten kohärenten Gesellschaftssystem passiert dasselbe.</w:t>
      </w:r>
    </w:p>
    <w:p w14:paraId="40BE81DD" w14:textId="77777777" w:rsidR="00A80DF0" w:rsidRDefault="007D52E6">
      <w:r>
        <w:t>Es gibt einzelne Menschen, einzelne Strukturen, einzelne Funktionen – das alles existiert.</w:t>
      </w:r>
    </w:p>
    <w:p w14:paraId="6788CE9A" w14:textId="77777777" w:rsidR="00A80DF0" w:rsidRDefault="007D52E6">
      <w:r>
        <w:t>Aber es gibt auch Momente – Momente echter Liebe, echter Zusammenarbeit, echter Schöpfung – in denen die Grenzen verschwinden.</w:t>
      </w:r>
    </w:p>
    <w:p w14:paraId="066AE98D" w14:textId="77777777" w:rsidR="00A80DF0" w:rsidRDefault="007D52E6">
      <w:pPr>
        <w:pStyle w:val="Listaconvietas"/>
      </w:pPr>
      <w:r>
        <w:t>Der Musiker wird eins mit der Musik</w:t>
      </w:r>
    </w:p>
    <w:p w14:paraId="4E8E8683" w14:textId="77777777" w:rsidR="00A80DF0" w:rsidRDefault="007D52E6">
      <w:pPr>
        <w:pStyle w:val="Listaconvietas"/>
      </w:pPr>
      <w:r>
        <w:lastRenderedPageBreak/>
        <w:t>Der Arbeiter wird eins mit dem Werk</w:t>
      </w:r>
    </w:p>
    <w:p w14:paraId="4CCB2396" w14:textId="77777777" w:rsidR="00A80DF0" w:rsidRDefault="007D52E6">
      <w:pPr>
        <w:pStyle w:val="Listaconvietas"/>
      </w:pPr>
      <w:r>
        <w:t>Der Lehrer wird eins mit dem Schüler</w:t>
      </w:r>
    </w:p>
    <w:p w14:paraId="2820FCB9" w14:textId="77777777" w:rsidR="00A80DF0" w:rsidRDefault="007D52E6">
      <w:pPr>
        <w:pStyle w:val="Listaconvietas"/>
      </w:pPr>
      <w:r>
        <w:t>Der Mensch wird eins mit der Gemeinschaft</w:t>
      </w:r>
    </w:p>
    <w:p w14:paraId="148C06C6" w14:textId="77777777" w:rsidR="00A80DF0" w:rsidRDefault="007D52E6">
      <w:r>
        <w:rPr>
          <w:b/>
        </w:rPr>
        <w:t>Und in diesen Momenten – in dieser Erfahrung echter Ganzheit – versteht der Mensch etwas, das keine Worte vollständig erfassen können.</w:t>
      </w:r>
    </w:p>
    <w:p w14:paraId="5AEC8AEE" w14:textId="77777777" w:rsidR="00A80DF0" w:rsidRDefault="007D52E6">
      <w:r>
        <w:t>Es ist nicht Verlust des Selbst. Das Selbst ist nicht aufgelöst – es ist erweitert. Es ist nicht die Individuation, die aufgelöst wird – sie wird vollendet.</w:t>
      </w:r>
    </w:p>
    <w:p w14:paraId="3F9AC4B9" w14:textId="77777777" w:rsidR="00A80DF0" w:rsidRDefault="007D52E6">
      <w:r>
        <w:t>Der Mensch wird vollständiger. Das System wird lebendiger. Und beiden wird gegeben, was sie brauchen.</w:t>
      </w:r>
    </w:p>
    <w:p w14:paraId="2F79B524" w14:textId="77777777" w:rsidR="00A80DF0" w:rsidRDefault="007D52E6">
      <w:r>
        <w:rPr>
          <w:b/>
        </w:rPr>
        <w:t>Das ist das Mysterium der Ganzheit. Und es ist das, das ein kohärentes System möglich macht.</w:t>
      </w:r>
    </w:p>
    <w:p w14:paraId="6B26E7F0" w14:textId="77777777" w:rsidR="00A80DF0" w:rsidRDefault="00A80DF0">
      <w:pPr>
        <w:spacing w:before="240" w:after="240"/>
      </w:pPr>
    </w:p>
    <w:p w14:paraId="4E9CD56D" w14:textId="77777777" w:rsidR="00A80DF0" w:rsidRDefault="007D52E6">
      <w:pPr>
        <w:pStyle w:val="Ttulo2"/>
      </w:pPr>
      <w:r>
        <w:t>WAS DIES ALLES BEDEUTET</w:t>
      </w:r>
    </w:p>
    <w:p w14:paraId="71B49E5F" w14:textId="77777777" w:rsidR="00A80DF0" w:rsidRDefault="007D52E6">
      <w:r>
        <w:t>Wir haben sieben Dimensionen der Integration beschrieben:</w:t>
      </w:r>
    </w:p>
    <w:p w14:paraId="392C924E" w14:textId="77777777" w:rsidR="00A80DF0" w:rsidRDefault="007D52E6">
      <w:r>
        <w:t xml:space="preserve">1. </w:t>
      </w:r>
      <w:r>
        <w:rPr>
          <w:b/>
        </w:rPr>
        <w:t>Form und Kraft</w:t>
      </w:r>
      <w:r>
        <w:t xml:space="preserve"> – Die äußere Struktur wird von innerer Vitalität durchdrungen</w:t>
      </w:r>
    </w:p>
    <w:p w14:paraId="7DF59479" w14:textId="77777777" w:rsidR="00A80DF0" w:rsidRDefault="007D52E6">
      <w:r>
        <w:t xml:space="preserve">2. </w:t>
      </w:r>
      <w:r>
        <w:rPr>
          <w:b/>
        </w:rPr>
        <w:t>Grenzen und Freiheit</w:t>
      </w:r>
      <w:r>
        <w:t xml:space="preserve"> – Struktur ermöglicht Blüte, nicht Unterdrückung</w:t>
      </w:r>
    </w:p>
    <w:p w14:paraId="514DD380" w14:textId="77777777" w:rsidR="00A80DF0" w:rsidRDefault="007D52E6">
      <w:r>
        <w:t xml:space="preserve">3. </w:t>
      </w:r>
      <w:r>
        <w:rPr>
          <w:b/>
        </w:rPr>
        <w:t>Einheit und Vielfalt</w:t>
      </w:r>
      <w:r>
        <w:t xml:space="preserve"> – Echte Einheit feiert und ermöglicht Vielfalt</w:t>
      </w:r>
    </w:p>
    <w:p w14:paraId="31B7C4C5" w14:textId="77777777" w:rsidR="00A80DF0" w:rsidRDefault="007D52E6">
      <w:r>
        <w:t xml:space="preserve">4. </w:t>
      </w:r>
      <w:r>
        <w:rPr>
          <w:b/>
        </w:rPr>
        <w:t>Vergangenheit und Zukunft</w:t>
      </w:r>
      <w:r>
        <w:t xml:space="preserve"> – Tradition und Innovation sind ein Dialog</w:t>
      </w:r>
    </w:p>
    <w:p w14:paraId="7204894A" w14:textId="77777777" w:rsidR="00A80DF0" w:rsidRDefault="007D52E6">
      <w:r>
        <w:t xml:space="preserve">5. </w:t>
      </w:r>
      <w:r>
        <w:rPr>
          <w:b/>
        </w:rPr>
        <w:t>Individuum und Gemeinschaft</w:t>
      </w:r>
      <w:r>
        <w:t xml:space="preserve"> – Jedes braucht das andere, um vollständig zu sein</w:t>
      </w:r>
    </w:p>
    <w:p w14:paraId="3313BFEA" w14:textId="77777777" w:rsidR="00A80DF0" w:rsidRDefault="007D52E6">
      <w:r>
        <w:t xml:space="preserve">6. </w:t>
      </w:r>
      <w:r>
        <w:rPr>
          <w:b/>
        </w:rPr>
        <w:t>Menschen und Struktur</w:t>
      </w:r>
      <w:r>
        <w:t xml:space="preserve"> – Sie sind nicht getrennt, sondern eins</w:t>
      </w:r>
    </w:p>
    <w:p w14:paraId="17B63A5E" w14:textId="77777777" w:rsidR="00A80DF0" w:rsidRDefault="007D52E6">
      <w:r>
        <w:t xml:space="preserve">7. </w:t>
      </w:r>
      <w:r>
        <w:rPr>
          <w:b/>
        </w:rPr>
        <w:t>Teile und Ganzheit</w:t>
      </w:r>
      <w:r>
        <w:t xml:space="preserve"> – Volle Integration schafft ein Mysterium größer als die Summe</w:t>
      </w:r>
    </w:p>
    <w:p w14:paraId="44E9F121" w14:textId="77777777" w:rsidR="00A80DF0" w:rsidRDefault="007D52E6">
      <w:r>
        <w:rPr>
          <w:b/>
        </w:rPr>
        <w:t>Aber diese sind nicht sieben separate Dinge.</w:t>
      </w:r>
    </w:p>
    <w:p w14:paraId="5DD455AE" w14:textId="77777777" w:rsidR="00A80DF0" w:rsidRDefault="007D52E6">
      <w:r>
        <w:rPr>
          <w:b/>
        </w:rPr>
        <w:t>Sie sind sieben Perspektiven auf eine einzige Realität.</w:t>
      </w:r>
    </w:p>
    <w:p w14:paraId="35E7D41F" w14:textId="77777777" w:rsidR="00A80DF0" w:rsidRDefault="007D52E6">
      <w:r>
        <w:t>Und diese Realität ist dies:</w:t>
      </w:r>
    </w:p>
    <w:p w14:paraId="19C16FEC" w14:textId="77777777" w:rsidR="00A80DF0" w:rsidRDefault="007D52E6">
      <w:r>
        <w:rPr>
          <w:b/>
        </w:rPr>
        <w:t>In einem kohärenten System gibt es keine echten Gegensätze. Es gibt nur scheinbare Gegensätze, die eigentlich Polaritäten sind – zwei Seiten einer einzigen Wahrheit.</w:t>
      </w:r>
    </w:p>
    <w:p w14:paraId="2CEF6F3A" w14:textId="77777777" w:rsidR="00A80DF0" w:rsidRDefault="007D52E6">
      <w:r>
        <w:t>Das ist das Geheimnis, das die Alten kannten und das die moderne Wissenschaft langsam wiederentdeckt.</w:t>
      </w:r>
    </w:p>
    <w:p w14:paraId="788ACA46" w14:textId="77777777" w:rsidR="00A80DF0" w:rsidRDefault="007D52E6">
      <w:r>
        <w:rPr>
          <w:b/>
        </w:rPr>
        <w:t>Alles, was lebt, funktioniert durch diese Art von Integration.</w:t>
      </w:r>
    </w:p>
    <w:p w14:paraId="7F7EE732" w14:textId="77777777" w:rsidR="00A80DF0" w:rsidRDefault="007D52E6">
      <w:pPr>
        <w:pStyle w:val="Listaconvietas"/>
      </w:pPr>
      <w:r>
        <w:lastRenderedPageBreak/>
        <w:t>Ein Herz funktioniert durch Integration von Systole und Diastole – Zusammenziehen und Ausdehnen</w:t>
      </w:r>
    </w:p>
    <w:p w14:paraId="42786E76" w14:textId="77777777" w:rsidR="00A80DF0" w:rsidRDefault="007D52E6">
      <w:pPr>
        <w:pStyle w:val="Listaconvietas"/>
      </w:pPr>
      <w:r>
        <w:t>Ein Baum funktioniert durch Integration von Wurzeln und Ästen – Nehmen und Geben</w:t>
      </w:r>
    </w:p>
    <w:p w14:paraId="2132841A" w14:textId="77777777" w:rsidR="00A80DF0" w:rsidRDefault="007D52E6">
      <w:pPr>
        <w:pStyle w:val="Listaconvietas"/>
      </w:pPr>
      <w:r>
        <w:t>Ein Mensch funktioniert durch Integration von Logik und Emotion, Struktur und Kreativität</w:t>
      </w:r>
    </w:p>
    <w:p w14:paraId="2A02AE1E" w14:textId="77777777" w:rsidR="00A80DF0" w:rsidRDefault="007D52E6">
      <w:r>
        <w:rPr>
          <w:b/>
        </w:rPr>
        <w:t>Und ein Gesellschaftssystem kann funktionieren so.</w:t>
      </w:r>
    </w:p>
    <w:p w14:paraId="43DE721D" w14:textId="77777777" w:rsidR="00A80DF0" w:rsidRDefault="007D52E6">
      <w:r>
        <w:rPr>
          <w:b/>
        </w:rPr>
        <w:t>Aber nur, wenn es auf Liebe aufgebaut ist.</w:t>
      </w:r>
    </w:p>
    <w:p w14:paraId="47CCABBC" w14:textId="77777777" w:rsidR="00A80DF0" w:rsidRDefault="007D52E6">
      <w:r>
        <w:t>Nur, wenn es echte Resonanz hat.</w:t>
      </w:r>
    </w:p>
    <w:p w14:paraId="11E5260A" w14:textId="77777777" w:rsidR="00A80DF0" w:rsidRDefault="007D52E6">
      <w:r>
        <w:t>Nur, wenn die innere Schicht und die äußere Schicht zusammenarbeiten.</w:t>
      </w:r>
    </w:p>
    <w:p w14:paraId="1EF0FFD6" w14:textId="77777777" w:rsidR="00A80DF0" w:rsidRDefault="00A80DF0">
      <w:pPr>
        <w:spacing w:before="240" w:after="240"/>
      </w:pPr>
    </w:p>
    <w:p w14:paraId="1E93830B" w14:textId="77777777" w:rsidR="00A80DF0" w:rsidRDefault="007D52E6">
      <w:pPr>
        <w:pStyle w:val="Ttulo2"/>
      </w:pPr>
      <w:r>
        <w:t>DER ÜBERGANG – ZU KAPITEL 10</w:t>
      </w:r>
    </w:p>
    <w:p w14:paraId="1C170FB8" w14:textId="77777777" w:rsidR="00A80DF0" w:rsidRDefault="007D52E6">
      <w:r>
        <w:t>Wir sind jetzt am Ende von Kapitel 9.</w:t>
      </w:r>
    </w:p>
    <w:p w14:paraId="3BC2CDB3" w14:textId="77777777" w:rsidR="00A80DF0" w:rsidRDefault="007D52E6">
      <w:r>
        <w:t>Wir haben verstanden, wie Integration funktioniert. Wir haben sieben Dimensionen der Integration gesehen. Und wir haben verstanden: Diese Integration ist nicht nur theoretisch. Sie ist praktisch möglich. Sie ist biologisch notwendig. Sie ist physikalisch wahr.</w:t>
      </w:r>
    </w:p>
    <w:p w14:paraId="3B5A2D49" w14:textId="77777777" w:rsidR="00A80DF0" w:rsidRDefault="007D52E6">
      <w:r>
        <w:rPr>
          <w:b/>
        </w:rPr>
        <w:t>Aber jetzt stehen wir vor einer neuen Frage – vielleicht der wichtigsten Frage überhaupt:</w:t>
      </w:r>
    </w:p>
    <w:p w14:paraId="0D881A85" w14:textId="77777777" w:rsidR="00A80DF0" w:rsidRDefault="007D52E6">
      <w:r>
        <w:rPr>
          <w:b/>
        </w:rPr>
        <w:t>Was hält alles zusammen?</w:t>
      </w:r>
    </w:p>
    <w:p w14:paraId="396E215B" w14:textId="77777777" w:rsidR="00A80DF0" w:rsidRDefault="007D52E6">
      <w:r>
        <w:t>Wir haben gesagt, dass die innere Schicht die äußere Schicht erzeugt. Wir haben gesagt, dass Integration sieben Dimensionen hat. Wir haben gesagt, dass Struktur eine Manifestation von Liebe ist.</w:t>
      </w:r>
    </w:p>
    <w:p w14:paraId="51026D02" w14:textId="77777777" w:rsidR="00A80DF0" w:rsidRDefault="007D52E6">
      <w:r>
        <w:rPr>
          <w:b/>
        </w:rPr>
        <w:t>Aber wir haben noch nicht gesagt: Was ist die einzige Kraft, die alle diese Dinge möglich macht?</w:t>
      </w:r>
    </w:p>
    <w:p w14:paraId="651CD478" w14:textId="77777777" w:rsidR="00A80DF0" w:rsidRDefault="007D52E6">
      <w:r>
        <w:t>Diese Kraft ist nicht einer der 11 Parameter.</w:t>
      </w:r>
    </w:p>
    <w:p w14:paraId="1E0FEB45" w14:textId="77777777" w:rsidR="00A80DF0" w:rsidRDefault="007D52E6">
      <w:r>
        <w:rPr>
          <w:b/>
        </w:rPr>
        <w:t>Diese Kraft ist das, das alle 11 zusammenhält.</w:t>
      </w:r>
    </w:p>
    <w:p w14:paraId="63C16A37" w14:textId="77777777" w:rsidR="00A80DF0" w:rsidRDefault="007D52E6">
      <w:r>
        <w:rPr>
          <w:b/>
        </w:rPr>
        <w:t>Diese Kraft ist der 12. Faktor.</w:t>
      </w:r>
    </w:p>
    <w:p w14:paraId="0E14AA02" w14:textId="77777777" w:rsidR="00A80DF0" w:rsidRDefault="007D52E6">
      <w:r>
        <w:t>Und in Kapitel 10 werden wir verstehen:</w:t>
      </w:r>
    </w:p>
    <w:p w14:paraId="49CAC307" w14:textId="77777777" w:rsidR="00A80DF0" w:rsidRDefault="007D52E6">
      <w:r>
        <w:rPr>
          <w:b/>
        </w:rPr>
        <w:t>Der 12. Faktor ist nicht abstrakt. Der 12. Faktor ist physikalisch.</w:t>
      </w:r>
    </w:p>
    <w:p w14:paraId="02A8B525" w14:textId="77777777" w:rsidR="00A80DF0" w:rsidRDefault="007D52E6">
      <w:r>
        <w:rPr>
          <w:b/>
        </w:rPr>
        <w:t>Der 12. Faktor ist die Grundkraft, die Kohärenz erzeugt.</w:t>
      </w:r>
    </w:p>
    <w:p w14:paraId="1D39F880" w14:textId="77777777" w:rsidR="00A80DF0" w:rsidRDefault="007D52E6">
      <w:r>
        <w:rPr>
          <w:b/>
        </w:rPr>
        <w:t>Der 12. Faktor ist Liebe.</w:t>
      </w:r>
    </w:p>
    <w:p w14:paraId="53FF18D9" w14:textId="77777777" w:rsidR="00A80DF0" w:rsidRDefault="007D52E6">
      <w:pPr>
        <w:jc w:val="center"/>
      </w:pPr>
      <w:r>
        <w:rPr>
          <w:sz w:val="28"/>
        </w:rPr>
        <w:lastRenderedPageBreak/>
        <w:t>∞°</w:t>
      </w:r>
    </w:p>
    <w:sectPr w:rsidR="00A80D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5302741">
    <w:abstractNumId w:val="8"/>
  </w:num>
  <w:num w:numId="2" w16cid:durableId="63602515">
    <w:abstractNumId w:val="6"/>
  </w:num>
  <w:num w:numId="3" w16cid:durableId="835460768">
    <w:abstractNumId w:val="5"/>
  </w:num>
  <w:num w:numId="4" w16cid:durableId="358359252">
    <w:abstractNumId w:val="4"/>
  </w:num>
  <w:num w:numId="5" w16cid:durableId="1249344882">
    <w:abstractNumId w:val="7"/>
  </w:num>
  <w:num w:numId="6" w16cid:durableId="45686724">
    <w:abstractNumId w:val="3"/>
  </w:num>
  <w:num w:numId="7" w16cid:durableId="108086433">
    <w:abstractNumId w:val="2"/>
  </w:num>
  <w:num w:numId="8" w16cid:durableId="747388730">
    <w:abstractNumId w:val="1"/>
  </w:num>
  <w:num w:numId="9" w16cid:durableId="361440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52E6"/>
    <w:rsid w:val="00A80DF0"/>
    <w:rsid w:val="00AA1D8D"/>
    <w:rsid w:val="00B47730"/>
    <w:rsid w:val="00C51F2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B0C414"/>
  <w14:defaultImageDpi w14:val="300"/>
  <w15:docId w15:val="{5B9B0C94-884A-9241-B81D-A4AF870AA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4620</Words>
  <Characters>25410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Felix Novak</cp:lastModifiedBy>
  <cp:revision>2</cp:revision>
  <dcterms:created xsi:type="dcterms:W3CDTF">2026-03-30T18:31:00Z</dcterms:created>
  <dcterms:modified xsi:type="dcterms:W3CDTF">2026-03-30T18:31:00Z</dcterms:modified>
  <cp:category/>
</cp:coreProperties>
</file>