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71A2" w14:textId="77777777" w:rsidR="001A1A69" w:rsidRDefault="001A1A69"/>
    <w:p w14:paraId="6ED944C4" w14:textId="77777777" w:rsidR="001A1A69" w:rsidRDefault="001A1A69"/>
    <w:p w14:paraId="20300938" w14:textId="77777777" w:rsidR="001A1A69" w:rsidRDefault="001A1A69"/>
    <w:p w14:paraId="6DDE601D" w14:textId="77777777" w:rsidR="001A1A69" w:rsidRPr="006106FD" w:rsidRDefault="00213532">
      <w:pPr>
        <w:jc w:val="center"/>
        <w:rPr>
          <w:lang w:val="de-DE"/>
        </w:rPr>
      </w:pPr>
      <w:r w:rsidRPr="006106FD">
        <w:rPr>
          <w:b/>
          <w:color w:val="000000"/>
          <w:sz w:val="56"/>
          <w:lang w:val="de-DE"/>
        </w:rPr>
        <w:t>DER LIEBEVOLLE SCHUTZ</w:t>
      </w:r>
    </w:p>
    <w:p w14:paraId="12BAAAF3" w14:textId="77777777" w:rsidR="001A1A69" w:rsidRPr="006106FD" w:rsidRDefault="00213532">
      <w:pPr>
        <w:spacing w:after="960"/>
        <w:jc w:val="center"/>
        <w:rPr>
          <w:lang w:val="de-DE"/>
        </w:rPr>
      </w:pPr>
      <w:r w:rsidRPr="006106FD">
        <w:rPr>
          <w:i/>
          <w:sz w:val="24"/>
          <w:lang w:val="de-DE"/>
        </w:rPr>
        <w:t>Ein Vermächtnis für Generationen, die folgen</w:t>
      </w:r>
    </w:p>
    <w:p w14:paraId="1E3CE4A0" w14:textId="77777777" w:rsidR="001A1A69" w:rsidRPr="006106FD" w:rsidRDefault="00213532">
      <w:pPr>
        <w:spacing w:after="480"/>
        <w:jc w:val="center"/>
        <w:rPr>
          <w:lang w:val="de-DE"/>
        </w:rPr>
      </w:pPr>
      <w:r w:rsidRPr="006106FD">
        <w:rPr>
          <w:b/>
          <w:sz w:val="28"/>
          <w:lang w:val="de-DE"/>
        </w:rPr>
        <w:t>FELIX CHRISTOPH NOVAK</w:t>
      </w:r>
    </w:p>
    <w:p w14:paraId="3AB19B4E" w14:textId="77777777" w:rsidR="001A1A69" w:rsidRPr="006106FD" w:rsidRDefault="00213532">
      <w:pPr>
        <w:rPr>
          <w:lang w:val="de-DE"/>
        </w:rPr>
      </w:pPr>
      <w:r w:rsidRPr="006106FD">
        <w:rPr>
          <w:lang w:val="de-DE"/>
        </w:rPr>
        <w:br w:type="page"/>
      </w:r>
    </w:p>
    <w:p w14:paraId="4A9FBF8D" w14:textId="77777777" w:rsidR="001A1A69" w:rsidRPr="006106FD" w:rsidRDefault="00213532">
      <w:pPr>
        <w:rPr>
          <w:lang w:val="de-DE"/>
        </w:rPr>
      </w:pPr>
      <w:r w:rsidRPr="006106FD">
        <w:rPr>
          <w:sz w:val="20"/>
          <w:lang w:val="de-DE"/>
        </w:rPr>
        <w:lastRenderedPageBreak/>
        <w:t>© 2026 Felix Christoph Novak</w:t>
      </w:r>
    </w:p>
    <w:p w14:paraId="6D84513F" w14:textId="77777777" w:rsidR="001A1A69" w:rsidRPr="006106FD" w:rsidRDefault="00213532">
      <w:pPr>
        <w:spacing w:after="240"/>
        <w:rPr>
          <w:lang w:val="de-DE"/>
        </w:rPr>
      </w:pPr>
      <w:r w:rsidRPr="006106FD">
        <w:rPr>
          <w:sz w:val="20"/>
          <w:lang w:val="de-DE"/>
        </w:rPr>
        <w:t>Alle Rechte vorbehalten.</w:t>
      </w:r>
    </w:p>
    <w:p w14:paraId="082DD39A" w14:textId="77777777" w:rsidR="001A1A69" w:rsidRPr="006106FD" w:rsidRDefault="00213532">
      <w:pPr>
        <w:rPr>
          <w:lang w:val="de-DE"/>
        </w:rPr>
      </w:pPr>
      <w:r w:rsidRPr="006106FD">
        <w:rPr>
          <w:i/>
          <w:sz w:val="20"/>
          <w:lang w:val="de-DE"/>
        </w:rPr>
        <w:t>Dieses Werk ist für zukünftige Generationen geschrieben. Weitergabe und Verbreitung sind erwünscht. Das ∞°-Protokoll gehört der Menschheit.</w:t>
      </w:r>
    </w:p>
    <w:p w14:paraId="611B7C35" w14:textId="77777777" w:rsidR="001A1A69" w:rsidRPr="006106FD" w:rsidRDefault="00213532">
      <w:pPr>
        <w:rPr>
          <w:lang w:val="de-DE"/>
        </w:rPr>
      </w:pPr>
      <w:r w:rsidRPr="006106FD">
        <w:rPr>
          <w:lang w:val="de-DE"/>
        </w:rPr>
        <w:br w:type="page"/>
      </w:r>
    </w:p>
    <w:p w14:paraId="1052F800" w14:textId="77777777" w:rsidR="001A1A69" w:rsidRPr="006106FD" w:rsidRDefault="00213532">
      <w:pPr>
        <w:rPr>
          <w:lang w:val="de-DE"/>
        </w:rPr>
      </w:pPr>
      <w:r w:rsidRPr="006106FD">
        <w:rPr>
          <w:color w:val="000000"/>
          <w:lang w:val="de-DE"/>
        </w:rPr>
        <w:lastRenderedPageBreak/>
        <w:t>VORWORT</w:t>
      </w:r>
    </w:p>
    <w:p w14:paraId="5A00C5B4" w14:textId="5F7C3DE3" w:rsidR="001A1A69" w:rsidRPr="006106FD" w:rsidRDefault="001A1A69">
      <w:pPr>
        <w:rPr>
          <w:lang w:val="de-DE"/>
        </w:rPr>
      </w:pPr>
    </w:p>
    <w:p w14:paraId="6AAD82F3" w14:textId="77777777" w:rsidR="001A1A69" w:rsidRPr="006106FD" w:rsidRDefault="00213532">
      <w:pPr>
        <w:rPr>
          <w:lang w:val="de-DE"/>
        </w:rPr>
      </w:pPr>
      <w:r w:rsidRPr="006106FD">
        <w:rPr>
          <w:color w:val="000000"/>
          <w:lang w:val="de-DE"/>
        </w:rPr>
        <w:t>Dieses Buch ist nicht ein Manifest. Es ist nicht ein akademisches Werk. Es ist nicht ein spiritueller Text.</w:t>
      </w:r>
    </w:p>
    <w:p w14:paraId="1D858816" w14:textId="77777777" w:rsidR="001A1A69" w:rsidRPr="006106FD" w:rsidRDefault="00213532">
      <w:pPr>
        <w:rPr>
          <w:lang w:val="de-DE"/>
        </w:rPr>
      </w:pPr>
      <w:r w:rsidRPr="006106FD">
        <w:rPr>
          <w:color w:val="000000"/>
          <w:lang w:val="de-DE"/>
        </w:rPr>
        <w:t>Es ist ein Brief.</w:t>
      </w:r>
    </w:p>
    <w:p w14:paraId="26C2655F" w14:textId="77777777" w:rsidR="001A1A69" w:rsidRPr="006106FD" w:rsidRDefault="00213532">
      <w:pPr>
        <w:rPr>
          <w:lang w:val="de-DE"/>
        </w:rPr>
      </w:pPr>
      <w:r w:rsidRPr="006106FD">
        <w:rPr>
          <w:color w:val="000000"/>
          <w:lang w:val="de-DE"/>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0AB7BBE4" w14:textId="77777777" w:rsidR="001A1A69" w:rsidRPr="006106FD" w:rsidRDefault="00213532">
      <w:pPr>
        <w:rPr>
          <w:lang w:val="de-DE"/>
        </w:rPr>
      </w:pPr>
      <w:r w:rsidRPr="006106FD">
        <w:rPr>
          <w:color w:val="000000"/>
          <w:lang w:val="de-DE"/>
        </w:rPr>
        <w:t>Aber ich schreibe trotzdem.</w:t>
      </w:r>
    </w:p>
    <w:p w14:paraId="45AFCD27" w14:textId="77777777" w:rsidR="001A1A69" w:rsidRPr="006106FD" w:rsidRDefault="00213532">
      <w:pPr>
        <w:rPr>
          <w:lang w:val="de-DE"/>
        </w:rPr>
      </w:pPr>
      <w:r w:rsidRPr="006106FD">
        <w:rPr>
          <w:color w:val="000000"/>
          <w:lang w:val="de-DE"/>
        </w:rPr>
        <w:t>Denn die zentrale Frage, die mich 30 Jahre lang verfolgt hat, war nicht: "Wie rette ich die Welt?" Diese Frage ist zu groß, zu abstrakt, zu lähmend.</w:t>
      </w:r>
    </w:p>
    <w:p w14:paraId="045E3B45" w14:textId="77777777" w:rsidR="001A1A69" w:rsidRPr="006106FD" w:rsidRDefault="00213532">
      <w:pPr>
        <w:rPr>
          <w:lang w:val="de-DE"/>
        </w:rPr>
      </w:pPr>
      <w:r w:rsidRPr="006106FD">
        <w:rPr>
          <w:color w:val="000000"/>
          <w:lang w:val="de-DE"/>
        </w:rPr>
        <w:t>Die Frage war: "Wie hinterlasse ich jemandem, den ich nie sehe, eine Lösung für ein Problem, das er noch nicht kennt?"</w:t>
      </w:r>
    </w:p>
    <w:p w14:paraId="2E148156" w14:textId="77777777" w:rsidR="001A1A69" w:rsidRPr="006106FD" w:rsidRDefault="00213532">
      <w:pPr>
        <w:rPr>
          <w:lang w:val="de-DE"/>
        </w:rPr>
      </w:pPr>
      <w:r w:rsidRPr="006106FD">
        <w:rPr>
          <w:color w:val="000000"/>
          <w:lang w:val="de-DE"/>
        </w:rPr>
        <w:t>Dies ist die Frage eines Sterblichen, der verstanden hat, dass sein Leben begrenzt ist, aber dass die Menschheit weitergehen wird.</w:t>
      </w:r>
    </w:p>
    <w:p w14:paraId="63B28DB7" w14:textId="77777777" w:rsidR="001A1A69" w:rsidRPr="006106FD" w:rsidRDefault="00213532">
      <w:pPr>
        <w:rPr>
          <w:lang w:val="de-DE"/>
        </w:rPr>
      </w:pPr>
      <w:r w:rsidRPr="006106FD">
        <w:rPr>
          <w:color w:val="000000"/>
          <w:lang w:val="de-DE"/>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53F39EA3" w14:textId="77777777" w:rsidR="001A1A69" w:rsidRPr="006106FD" w:rsidRDefault="00213532">
      <w:pPr>
        <w:rPr>
          <w:lang w:val="de-DE"/>
        </w:rPr>
      </w:pPr>
      <w:r w:rsidRPr="006106FD">
        <w:rPr>
          <w:color w:val="000000"/>
          <w:lang w:val="de-DE"/>
        </w:rPr>
        <w:t>Aber dies ist nicht ein Buch der Verzweiflung. Dies ist ein Buch der Logik.</w:t>
      </w:r>
    </w:p>
    <w:p w14:paraId="4419C867" w14:textId="77777777" w:rsidR="001A1A69" w:rsidRPr="006106FD" w:rsidRDefault="00213532">
      <w:pPr>
        <w:rPr>
          <w:lang w:val="de-DE"/>
        </w:rPr>
      </w:pPr>
      <w:r w:rsidRPr="006106FD">
        <w:rPr>
          <w:color w:val="000000"/>
          <w:lang w:val="de-DE"/>
        </w:rPr>
        <w:lastRenderedPageBreak/>
        <w:t>Ich zeige auf Basis von Neurowissenschaft, Biophysik, Quantenmechanik und einfacher Mathematik, dass es einen anderen Weg gibt. Nicht einen idealen Weg. Einen physikalisch möglichen Weg.</w:t>
      </w:r>
    </w:p>
    <w:p w14:paraId="2C29F48E" w14:textId="77777777" w:rsidR="001A1A69" w:rsidRPr="006106FD" w:rsidRDefault="00213532">
      <w:pPr>
        <w:rPr>
          <w:lang w:val="de-DE"/>
        </w:rPr>
      </w:pPr>
      <w:r w:rsidRPr="006106FD">
        <w:rPr>
          <w:color w:val="000000"/>
          <w:lang w:val="de-DE"/>
        </w:rPr>
        <w:t>Die 11 Parameter des ∞°-Protokolls sind nicht meine Erfindung. Sie sind das Gerüst, das aus der Realität selbst entspringt. Sie sind das, das eine Stadtgebraucht, ein Land, eine Welt, um aus Fragmentierung in Kohärenz überzugehen.</w:t>
      </w:r>
    </w:p>
    <w:p w14:paraId="6097BCF5" w14:textId="77777777" w:rsidR="001A1A69" w:rsidRPr="006106FD" w:rsidRDefault="00213532">
      <w:pPr>
        <w:rPr>
          <w:lang w:val="de-DE"/>
        </w:rPr>
      </w:pPr>
      <w:r w:rsidRPr="006106FD">
        <w:rPr>
          <w:color w:val="000000"/>
          <w:lang w:val="de-DE"/>
        </w:rPr>
        <w:t>Und der 12. Faktor – Liebe als physikalische Kraft – ist nicht sentimentale Philosophie. Es ist messbar. Es ist real. Es funktioniert.</w:t>
      </w:r>
    </w:p>
    <w:p w14:paraId="3838E6E2" w14:textId="77777777" w:rsidR="001A1A69" w:rsidRPr="006106FD" w:rsidRDefault="00213532">
      <w:pPr>
        <w:rPr>
          <w:lang w:val="de-DE"/>
        </w:rPr>
      </w:pPr>
      <w:r w:rsidRPr="006106FD">
        <w:rPr>
          <w:color w:val="000000"/>
          <w:lang w:val="de-DE"/>
        </w:rPr>
        <w:t>Mein Wunsch mit diesem Buch ist nicht, Dich zu inspirieren (obwohl das schön wäre). Mein Wunsch ist, Dir zu zeigen: Es gibt einen Weg. Es gibt immer einen Weg. Und dieser Weg ist nicht unmöglich.</w:t>
      </w:r>
    </w:p>
    <w:p w14:paraId="79FE4ACF" w14:textId="77777777" w:rsidR="001A1A69" w:rsidRPr="006106FD" w:rsidRDefault="00213532">
      <w:pPr>
        <w:rPr>
          <w:lang w:val="de-DE"/>
        </w:rPr>
      </w:pPr>
      <w:r w:rsidRPr="006106FD">
        <w:rPr>
          <w:color w:val="000000"/>
          <w:lang w:val="de-DE"/>
        </w:rPr>
        <w:t>Er ist nur ungewöhnlich.</w:t>
      </w:r>
    </w:p>
    <w:p w14:paraId="2B88D7D1" w14:textId="77777777" w:rsidR="001A1A69" w:rsidRPr="006106FD" w:rsidRDefault="00213532">
      <w:pPr>
        <w:rPr>
          <w:lang w:val="de-DE"/>
        </w:rPr>
      </w:pPr>
      <w:proofErr w:type="spellStart"/>
      <w:r w:rsidRPr="006106FD">
        <w:rPr>
          <w:color w:val="000000"/>
          <w:lang w:val="de-DE"/>
        </w:rPr>
        <w:t>Lies</w:t>
      </w:r>
      <w:proofErr w:type="spellEnd"/>
      <w:r w:rsidRPr="006106FD">
        <w:rPr>
          <w:color w:val="000000"/>
          <w:lang w:val="de-DE"/>
        </w:rPr>
        <w:t xml:space="preserve"> dieses Buch nicht als Lehre. </w:t>
      </w:r>
      <w:proofErr w:type="spellStart"/>
      <w:r w:rsidRPr="006106FD">
        <w:rPr>
          <w:color w:val="000000"/>
          <w:lang w:val="de-DE"/>
        </w:rPr>
        <w:t>Lies</w:t>
      </w:r>
      <w:proofErr w:type="spellEnd"/>
      <w:r w:rsidRPr="006106FD">
        <w:rPr>
          <w:color w:val="000000"/>
          <w:lang w:val="de-DE"/>
        </w:rPr>
        <w:t xml:space="preserve"> es als Einladung. Eine Einladung, die Wirklichkeit selbst zu überprüfen. Die Szenarien selbst zu testen. Die Parameter selbst zu implementieren.</w:t>
      </w:r>
    </w:p>
    <w:p w14:paraId="3BCC4711" w14:textId="77777777" w:rsidR="001A1A69" w:rsidRPr="006106FD" w:rsidRDefault="00213532">
      <w:pPr>
        <w:rPr>
          <w:lang w:val="de-DE"/>
        </w:rPr>
      </w:pPr>
      <w:r w:rsidRPr="006106FD">
        <w:rPr>
          <w:color w:val="000000"/>
          <w:lang w:val="de-DE"/>
        </w:rPr>
        <w:t>Die Zukunft gehört denen, die sie schaffen.</w:t>
      </w:r>
    </w:p>
    <w:p w14:paraId="26CF1E5C" w14:textId="77777777" w:rsidR="001A1A69" w:rsidRPr="006106FD" w:rsidRDefault="00213532">
      <w:pPr>
        <w:rPr>
          <w:lang w:val="de-DE"/>
        </w:rPr>
      </w:pPr>
      <w:r w:rsidRPr="006106FD">
        <w:rPr>
          <w:color w:val="000000"/>
          <w:lang w:val="de-DE"/>
        </w:rPr>
        <w:t>Das bist Du.</w:t>
      </w:r>
    </w:p>
    <w:p w14:paraId="57964E30" w14:textId="42FD2BEE" w:rsidR="001A1A69" w:rsidRPr="006106FD" w:rsidRDefault="001A1A69">
      <w:pPr>
        <w:rPr>
          <w:lang w:val="de-DE"/>
        </w:rPr>
      </w:pPr>
    </w:p>
    <w:p w14:paraId="0D503F12" w14:textId="77777777" w:rsidR="00861F52" w:rsidRPr="006106FD" w:rsidRDefault="00861F52">
      <w:pPr>
        <w:rPr>
          <w:lang w:val="de-DE"/>
        </w:rPr>
      </w:pPr>
    </w:p>
    <w:p w14:paraId="4EDA6C0A" w14:textId="32CD67CB" w:rsidR="001A1A69" w:rsidRPr="006106FD" w:rsidRDefault="001A1A69">
      <w:pPr>
        <w:rPr>
          <w:lang w:val="de-DE"/>
        </w:rPr>
      </w:pPr>
    </w:p>
    <w:p w14:paraId="2C6FA4C2" w14:textId="77777777" w:rsidR="001A1A69" w:rsidRPr="006106FD" w:rsidRDefault="001A1A69">
      <w:pPr>
        <w:spacing w:after="0"/>
        <w:rPr>
          <w:lang w:val="de-DE"/>
        </w:rPr>
      </w:pPr>
    </w:p>
    <w:p w14:paraId="52107A3F" w14:textId="77777777" w:rsidR="001A1A69" w:rsidRPr="006106FD" w:rsidRDefault="00213532">
      <w:pPr>
        <w:rPr>
          <w:lang w:val="de-DE"/>
        </w:rPr>
      </w:pPr>
      <w:r w:rsidRPr="006106FD">
        <w:rPr>
          <w:lang w:val="de-DE"/>
        </w:rPr>
        <w:br w:type="page"/>
      </w:r>
    </w:p>
    <w:p w14:paraId="5D2E9F92" w14:textId="77777777" w:rsidR="001A1A69" w:rsidRPr="006106FD" w:rsidRDefault="00213532">
      <w:pPr>
        <w:spacing w:after="240"/>
        <w:rPr>
          <w:lang w:val="de-DE"/>
        </w:rPr>
      </w:pPr>
      <w:r w:rsidRPr="006106FD">
        <w:rPr>
          <w:b/>
          <w:color w:val="000000"/>
          <w:sz w:val="36"/>
          <w:lang w:val="de-DE"/>
        </w:rPr>
        <w:lastRenderedPageBreak/>
        <w:t>KAPITEL 1</w:t>
      </w:r>
    </w:p>
    <w:p w14:paraId="60AC9853" w14:textId="77777777" w:rsidR="001A1A69" w:rsidRPr="006106FD" w:rsidRDefault="00213532">
      <w:pPr>
        <w:rPr>
          <w:lang w:val="de-DE"/>
        </w:rPr>
      </w:pPr>
      <w:r w:rsidRPr="006106FD">
        <w:rPr>
          <w:color w:val="000000"/>
          <w:lang w:val="de-DE"/>
        </w:rPr>
        <w:t>VON DER UR-VISION 1996 BIS ZUM KILL WEB</w:t>
      </w:r>
    </w:p>
    <w:p w14:paraId="585CA4C2" w14:textId="77777777" w:rsidR="001A1A69" w:rsidRPr="006106FD" w:rsidRDefault="00213532">
      <w:pPr>
        <w:rPr>
          <w:lang w:val="de-DE"/>
        </w:rPr>
      </w:pPr>
      <w:r w:rsidRPr="006106FD">
        <w:rPr>
          <w:color w:val="000000"/>
          <w:lang w:val="de-DE"/>
        </w:rPr>
        <w:t>Der Sommer der Entscheidung</w:t>
      </w:r>
    </w:p>
    <w:p w14:paraId="752982EF" w14:textId="77777777" w:rsidR="001A1A69" w:rsidRPr="006106FD" w:rsidRDefault="001A1A69">
      <w:pPr>
        <w:spacing w:after="0"/>
        <w:rPr>
          <w:lang w:val="de-DE"/>
        </w:rPr>
      </w:pPr>
    </w:p>
    <w:p w14:paraId="54911092" w14:textId="77777777" w:rsidR="001A1A69" w:rsidRPr="006106FD" w:rsidRDefault="00213532">
      <w:pPr>
        <w:rPr>
          <w:lang w:val="de-DE"/>
        </w:rPr>
      </w:pPr>
      <w:r w:rsidRPr="006106FD">
        <w:rPr>
          <w:color w:val="000000"/>
          <w:lang w:val="de-DE"/>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6106FD" w:rsidRDefault="00213532">
      <w:pPr>
        <w:rPr>
          <w:lang w:val="de-DE"/>
        </w:rPr>
      </w:pPr>
      <w:r w:rsidRPr="006106FD">
        <w:rPr>
          <w:color w:val="000000"/>
          <w:lang w:val="de-DE"/>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6106FD" w:rsidRDefault="00213532">
      <w:pPr>
        <w:rPr>
          <w:lang w:val="de-DE"/>
        </w:rPr>
      </w:pPr>
      <w:r w:rsidRPr="006106FD">
        <w:rPr>
          <w:color w:val="000000"/>
          <w:lang w:val="de-DE"/>
        </w:rPr>
        <w:t>Sie waren nicht bei mir in diesem Saal; dieser Film war keine Welt für Kinderaugen. Aber sie waren präsenter als alles andere. In jeder Explosion auf der Leinwand sah ich ihre Gesichter.</w:t>
      </w:r>
    </w:p>
    <w:p w14:paraId="1ABA83A3" w14:textId="77777777" w:rsidR="001A1A69" w:rsidRPr="006106FD" w:rsidRDefault="00213532">
      <w:pPr>
        <w:rPr>
          <w:lang w:val="de-DE"/>
        </w:rPr>
      </w:pPr>
      <w:r w:rsidRPr="006106FD">
        <w:rPr>
          <w:color w:val="000000"/>
          <w:lang w:val="de-DE"/>
        </w:rPr>
        <w:t>Auf der Leinwand lief Independence Day.</w:t>
      </w:r>
    </w:p>
    <w:p w14:paraId="0058B1ED" w14:textId="77777777" w:rsidR="001A1A69" w:rsidRPr="006106FD" w:rsidRDefault="00213532">
      <w:pPr>
        <w:rPr>
          <w:lang w:val="de-DE"/>
        </w:rPr>
      </w:pPr>
      <w:r w:rsidRPr="006106FD">
        <w:rPr>
          <w:color w:val="000000"/>
          <w:lang w:val="de-DE"/>
        </w:rPr>
        <w:t>Die Welt außerhalb des Kinos</w:t>
      </w:r>
    </w:p>
    <w:p w14:paraId="65AE7CEE" w14:textId="77777777" w:rsidR="001A1A69" w:rsidRPr="006106FD" w:rsidRDefault="00213532">
      <w:pPr>
        <w:rPr>
          <w:lang w:val="de-DE"/>
        </w:rPr>
      </w:pPr>
      <w:r w:rsidRPr="006106FD">
        <w:rPr>
          <w:color w:val="000000"/>
          <w:lang w:val="de-DE"/>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14:paraId="71FB9A44" w14:textId="77777777" w:rsidR="001A1A69" w:rsidRPr="006106FD" w:rsidRDefault="00213532">
      <w:pPr>
        <w:rPr>
          <w:lang w:val="de-DE"/>
        </w:rPr>
      </w:pPr>
      <w:r w:rsidRPr="006106FD">
        <w:rPr>
          <w:color w:val="000000"/>
          <w:lang w:val="de-DE"/>
        </w:rPr>
        <w:lastRenderedPageBreak/>
        <w:t>Überall Fragmentierung. Religion gegen Religion. Arm gegen Reich. Und darunter: das vage Gefühl, dass die Ordnung bröckelte.</w:t>
      </w:r>
    </w:p>
    <w:p w14:paraId="5C5A08D4" w14:textId="77777777" w:rsidR="001A1A69" w:rsidRPr="006106FD" w:rsidRDefault="00213532">
      <w:pPr>
        <w:rPr>
          <w:lang w:val="de-DE"/>
        </w:rPr>
      </w:pPr>
      <w:r w:rsidRPr="006106FD">
        <w:rPr>
          <w:color w:val="000000"/>
          <w:lang w:val="de-DE"/>
        </w:rPr>
        <w:t>Ich stellte mir die Frage, die mich nachts wachhielt: Welche Welt hinterlasse ich meinen Kindern? Nicht die Welt von heute – sondern die Welt, die kommen wird, wenn die Illusion der Stabilität zerbricht.</w:t>
      </w:r>
    </w:p>
    <w:p w14:paraId="05119D0A" w14:textId="77777777" w:rsidR="001A1A69" w:rsidRPr="006106FD" w:rsidRDefault="001A1A69">
      <w:pPr>
        <w:spacing w:after="0"/>
        <w:rPr>
          <w:lang w:val="de-DE"/>
        </w:rPr>
      </w:pPr>
    </w:p>
    <w:p w14:paraId="0FC22AF4" w14:textId="77777777" w:rsidR="001A1A69" w:rsidRPr="006106FD" w:rsidRDefault="00213532">
      <w:pPr>
        <w:rPr>
          <w:lang w:val="de-DE"/>
        </w:rPr>
      </w:pPr>
      <w:r w:rsidRPr="006106FD">
        <w:rPr>
          <w:color w:val="000000"/>
          <w:lang w:val="de-DE"/>
        </w:rPr>
        <w:t>Die erste Szene: Das Bild der Isolation</w:t>
      </w:r>
    </w:p>
    <w:p w14:paraId="26F68D76" w14:textId="77777777" w:rsidR="001A1A69" w:rsidRPr="006106FD" w:rsidRDefault="00213532">
      <w:pPr>
        <w:rPr>
          <w:lang w:val="de-DE"/>
        </w:rPr>
      </w:pPr>
      <w:r w:rsidRPr="006106FD">
        <w:rPr>
          <w:color w:val="000000"/>
          <w:lang w:val="de-DE"/>
        </w:rPr>
        <w:t>Dann erschienen sie. Die Schatten auf dem Mond. Kilometerbreite Schiffe, die sich über New York, Washington und Los Angeles legten.</w:t>
      </w:r>
    </w:p>
    <w:p w14:paraId="5B9DB1E5" w14:textId="77777777" w:rsidR="001A1A69" w:rsidRPr="006106FD" w:rsidRDefault="00213532">
      <w:pPr>
        <w:rPr>
          <w:lang w:val="de-DE"/>
        </w:rPr>
      </w:pPr>
      <w:r w:rsidRPr="006106FD">
        <w:rPr>
          <w:color w:val="000000"/>
          <w:lang w:val="de-DE"/>
        </w:rPr>
        <w:t>Während das Publikum fasziniert zuschaute, passierte in meinem Kopf etwas anderes. Ich sah nicht die Aliens. Ich sah die Menschheit, wie sie reagierte. Und es war ein Offenbarungseid.</w:t>
      </w:r>
    </w:p>
    <w:p w14:paraId="4BBE89B7" w14:textId="77777777" w:rsidR="001A1A69" w:rsidRPr="006106FD" w:rsidRDefault="00213532">
      <w:pPr>
        <w:rPr>
          <w:lang w:val="de-DE"/>
        </w:rPr>
      </w:pPr>
      <w:r w:rsidRPr="006106FD">
        <w:rPr>
          <w:color w:val="000000"/>
          <w:lang w:val="de-DE"/>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6106FD" w:rsidRDefault="00213532">
      <w:pPr>
        <w:rPr>
          <w:lang w:val="de-DE"/>
        </w:rPr>
      </w:pPr>
      <w:r w:rsidRPr="006106FD">
        <w:rPr>
          <w:color w:val="000000"/>
          <w:lang w:val="de-DE"/>
        </w:rPr>
        <w:t>Ich erkannte diese Welt. Es war die Welt, in der ich lebte. Eine Welt, in der jeder denkt, er sei eine Insel, während der Ozean alles verschlingt.</w:t>
      </w:r>
    </w:p>
    <w:p w14:paraId="4BE0515A" w14:textId="77777777" w:rsidR="001A1A69" w:rsidRPr="006106FD" w:rsidRDefault="00213532">
      <w:pPr>
        <w:rPr>
          <w:lang w:val="de-DE"/>
        </w:rPr>
      </w:pPr>
      <w:r w:rsidRPr="006106FD">
        <w:rPr>
          <w:color w:val="000000"/>
          <w:lang w:val="de-DE"/>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6106FD" w:rsidRDefault="00213532">
      <w:pPr>
        <w:rPr>
          <w:lang w:val="de-DE"/>
        </w:rPr>
      </w:pPr>
      <w:r w:rsidRPr="006106FD">
        <w:rPr>
          <w:color w:val="000000"/>
          <w:lang w:val="de-DE"/>
        </w:rPr>
        <w:lastRenderedPageBreak/>
        <w:t>Der Wendepunkt: Die grenzenlose Zusammenarbeit</w:t>
      </w:r>
    </w:p>
    <w:p w14:paraId="7A66104F" w14:textId="77777777" w:rsidR="001A1A69" w:rsidRPr="006106FD" w:rsidRDefault="00213532">
      <w:pPr>
        <w:rPr>
          <w:lang w:val="de-DE"/>
        </w:rPr>
      </w:pPr>
      <w:r w:rsidRPr="006106FD">
        <w:rPr>
          <w:color w:val="000000"/>
          <w:lang w:val="de-DE"/>
        </w:rPr>
        <w:t>Doch dann passierte der Moment.</w:t>
      </w:r>
    </w:p>
    <w:p w14:paraId="388CA268" w14:textId="77777777" w:rsidR="001A1A69" w:rsidRPr="006106FD" w:rsidRDefault="00213532">
      <w:pPr>
        <w:rPr>
          <w:lang w:val="de-DE"/>
        </w:rPr>
      </w:pPr>
      <w:r w:rsidRPr="006106FD">
        <w:rPr>
          <w:color w:val="000000"/>
          <w:lang w:val="de-DE"/>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6106FD" w:rsidRDefault="00213532">
      <w:pPr>
        <w:rPr>
          <w:lang w:val="de-DE"/>
        </w:rPr>
      </w:pPr>
      <w:r w:rsidRPr="006106FD">
        <w:rPr>
          <w:color w:val="000000"/>
          <w:lang w:val="de-DE"/>
        </w:rPr>
        <w:t>Ein jüdischer Pilot und sein arabischer Freund kämpften Seite an Seite.</w:t>
      </w:r>
    </w:p>
    <w:p w14:paraId="445731AD" w14:textId="77777777" w:rsidR="001A1A69" w:rsidRPr="006106FD" w:rsidRDefault="00213532">
      <w:pPr>
        <w:rPr>
          <w:lang w:val="de-DE"/>
        </w:rPr>
      </w:pPr>
      <w:r w:rsidRPr="006106FD">
        <w:rPr>
          <w:color w:val="000000"/>
          <w:lang w:val="de-DE"/>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6106FD" w:rsidRDefault="00213532">
      <w:pPr>
        <w:rPr>
          <w:lang w:val="de-DE"/>
        </w:rPr>
      </w:pPr>
      <w:r w:rsidRPr="006106FD">
        <w:rPr>
          <w:color w:val="000000"/>
          <w:lang w:val="de-DE"/>
        </w:rPr>
        <w:t>In diesem einen Moment zog die Menschheit an einem Strang.</w:t>
      </w:r>
    </w:p>
    <w:p w14:paraId="5049585A" w14:textId="77777777" w:rsidR="001A1A69" w:rsidRPr="006106FD" w:rsidRDefault="00213532">
      <w:pPr>
        <w:rPr>
          <w:lang w:val="de-DE"/>
        </w:rPr>
      </w:pPr>
      <w:r w:rsidRPr="006106FD">
        <w:rPr>
          <w:color w:val="000000"/>
          <w:lang w:val="de-DE"/>
        </w:rPr>
        <w:t>Die Grenzen verdampften. Die Mauern fielen. Und in dieser Sekunde der Einheit – nicht der Perfektion, nicht der Liebe, sondern der klaren Notwendigkeit – war die Menschheit unbesiegbar.</w:t>
      </w:r>
    </w:p>
    <w:p w14:paraId="28CF45D8" w14:textId="77777777" w:rsidR="001A1A69" w:rsidRPr="006106FD" w:rsidRDefault="00213532">
      <w:pPr>
        <w:rPr>
          <w:lang w:val="de-DE"/>
        </w:rPr>
      </w:pPr>
      <w:r w:rsidRPr="006106FD">
        <w:rPr>
          <w:color w:val="000000"/>
          <w:lang w:val="de-DE"/>
        </w:rPr>
        <w:t>Nicht weil ihre Technik besser war.</w:t>
      </w:r>
    </w:p>
    <w:p w14:paraId="32B73E72" w14:textId="77777777" w:rsidR="001A1A69" w:rsidRPr="006106FD" w:rsidRDefault="00213532">
      <w:pPr>
        <w:rPr>
          <w:lang w:val="de-DE"/>
        </w:rPr>
      </w:pPr>
      <w:r w:rsidRPr="006106FD">
        <w:rPr>
          <w:color w:val="000000"/>
          <w:lang w:val="de-DE"/>
        </w:rPr>
        <w:t>Sondern weil sie resoniert hatten.</w:t>
      </w:r>
    </w:p>
    <w:p w14:paraId="3AE36020" w14:textId="77777777" w:rsidR="001A1A69" w:rsidRPr="006106FD" w:rsidRDefault="00213532">
      <w:pPr>
        <w:rPr>
          <w:lang w:val="de-DE"/>
        </w:rPr>
      </w:pPr>
      <w:r w:rsidRPr="006106FD">
        <w:rPr>
          <w:color w:val="000000"/>
          <w:lang w:val="de-DE"/>
        </w:rPr>
        <w:t>Sie waren nicht mehr Milliarden isolierte Punkte. Sie waren ein System. Ein Organismus. Jeder kannte seinen Platz, nicht weil es ihm befohlen wurde, sondern weil die Logik des Überlebens es verlangte.</w:t>
      </w:r>
    </w:p>
    <w:p w14:paraId="3FEB74C1" w14:textId="77777777" w:rsidR="001A1A69" w:rsidRPr="006106FD" w:rsidRDefault="00213532">
      <w:pPr>
        <w:rPr>
          <w:lang w:val="de-DE"/>
        </w:rPr>
      </w:pPr>
      <w:r w:rsidRPr="006106FD">
        <w:rPr>
          <w:color w:val="000000"/>
          <w:lang w:val="de-DE"/>
        </w:rPr>
        <w:t>Und in diesem Moment verstand ich: Das ist möglich.</w:t>
      </w:r>
    </w:p>
    <w:p w14:paraId="46EAF4BE" w14:textId="77777777" w:rsidR="001A1A69" w:rsidRPr="006106FD" w:rsidRDefault="00213532">
      <w:pPr>
        <w:rPr>
          <w:lang w:val="de-DE"/>
        </w:rPr>
      </w:pPr>
      <w:r w:rsidRPr="006106FD">
        <w:rPr>
          <w:color w:val="000000"/>
          <w:lang w:val="de-DE"/>
        </w:rPr>
        <w:lastRenderedPageBreak/>
        <w:t>Nicht in Zeiten von Frieden. Sondern in Zeiten existenzieller Klarheit.</w:t>
      </w:r>
    </w:p>
    <w:p w14:paraId="3EBBF4B1" w14:textId="77777777" w:rsidR="001A1A69" w:rsidRPr="006106FD" w:rsidRDefault="00213532">
      <w:pPr>
        <w:rPr>
          <w:lang w:val="de-DE"/>
        </w:rPr>
      </w:pPr>
      <w:r w:rsidRPr="006106FD">
        <w:rPr>
          <w:color w:val="000000"/>
          <w:lang w:val="de-DE"/>
        </w:rPr>
        <w:t>Die Frage, die mich aus dem Kino verfolgte, war nicht: „Wie retten wir uns vor den Aliens?"</w:t>
      </w:r>
    </w:p>
    <w:p w14:paraId="4BA6F1B5" w14:textId="77777777" w:rsidR="001A1A69" w:rsidRPr="006106FD" w:rsidRDefault="00213532">
      <w:pPr>
        <w:rPr>
          <w:lang w:val="de-DE"/>
        </w:rPr>
      </w:pPr>
      <w:r w:rsidRPr="006106FD">
        <w:rPr>
          <w:color w:val="000000"/>
          <w:lang w:val="de-DE"/>
        </w:rPr>
        <w:t>Sondern: „Können wir zu dieser Resonanz finden, ohne dass erst die Vernichtung kommt?"</w:t>
      </w:r>
    </w:p>
    <w:p w14:paraId="5E938A90" w14:textId="77777777" w:rsidR="001A1A69" w:rsidRPr="006106FD" w:rsidRDefault="00213532">
      <w:pPr>
        <w:rPr>
          <w:lang w:val="de-DE"/>
        </w:rPr>
      </w:pPr>
      <w:r w:rsidRPr="006106FD">
        <w:rPr>
          <w:color w:val="000000"/>
          <w:lang w:val="de-DE"/>
        </w:rPr>
        <w:t>Diese Frage verfolgte mich 30 Jahre lang.</w:t>
      </w:r>
    </w:p>
    <w:p w14:paraId="5D37A009" w14:textId="77777777" w:rsidR="001A1A69" w:rsidRPr="006106FD" w:rsidRDefault="00213532">
      <w:pPr>
        <w:rPr>
          <w:lang w:val="de-DE"/>
        </w:rPr>
      </w:pPr>
      <w:r w:rsidRPr="006106FD">
        <w:rPr>
          <w:color w:val="000000"/>
          <w:lang w:val="de-DE"/>
        </w:rPr>
        <w:t>Die Diagnose: Der Mensch wie er wirklich ist</w:t>
      </w:r>
    </w:p>
    <w:p w14:paraId="3A035E6C" w14:textId="77777777" w:rsidR="001A1A69" w:rsidRPr="006106FD" w:rsidRDefault="00213532">
      <w:pPr>
        <w:rPr>
          <w:lang w:val="de-DE"/>
        </w:rPr>
      </w:pPr>
      <w:r w:rsidRPr="006106FD">
        <w:rPr>
          <w:color w:val="000000"/>
          <w:lang w:val="de-DE"/>
        </w:rPr>
        <w:t xml:space="preserve">Während Independence Day damals das Bild einer äußeren, physischen Bedrohung zeichnete, die uns zur Einheit zwang, liefert ein modernerer Blick auf das Genre – wie in Terminator: Dark </w:t>
      </w:r>
      <w:proofErr w:type="spellStart"/>
      <w:r w:rsidRPr="006106FD">
        <w:rPr>
          <w:color w:val="000000"/>
          <w:lang w:val="de-DE"/>
        </w:rPr>
        <w:t>Fate</w:t>
      </w:r>
      <w:proofErr w:type="spellEnd"/>
      <w:r w:rsidRPr="006106FD">
        <w:rPr>
          <w:color w:val="000000"/>
          <w:lang w:val="de-DE"/>
        </w:rPr>
        <w:t xml:space="preserve"> – das weit treffendere Gleichnis für unsere heutige Lage. Dort ist es nicht mehr das klassische </w:t>
      </w:r>
      <w:proofErr w:type="spellStart"/>
      <w:r w:rsidRPr="006106FD">
        <w:rPr>
          <w:color w:val="000000"/>
          <w:lang w:val="de-DE"/>
        </w:rPr>
        <w:t>Skynet</w:t>
      </w:r>
      <w:proofErr w:type="spellEnd"/>
      <w:r w:rsidRPr="006106FD">
        <w:rPr>
          <w:color w:val="000000"/>
          <w:lang w:val="de-DE"/>
        </w:rPr>
        <w:t>, sondern eine KI namens Legion, die ursprünglich für die Cyber-Kriegsführung entwickelt wurde.</w:t>
      </w:r>
    </w:p>
    <w:p w14:paraId="2E4A3751" w14:textId="77777777" w:rsidR="001A1A69" w:rsidRPr="006106FD" w:rsidRDefault="00213532">
      <w:pPr>
        <w:rPr>
          <w:lang w:val="de-DE"/>
        </w:rPr>
      </w:pPr>
      <w:r w:rsidRPr="006106FD">
        <w:rPr>
          <w:color w:val="000000"/>
          <w:lang w:val="de-DE"/>
        </w:rP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6106FD" w:rsidRDefault="00213532">
      <w:pPr>
        <w:rPr>
          <w:lang w:val="de-DE"/>
        </w:rPr>
      </w:pPr>
      <w:r w:rsidRPr="006106FD">
        <w:rPr>
          <w:color w:val="000000"/>
          <w:lang w:val="de-DE"/>
        </w:rPr>
        <w:t>Wir sind nicht mehr in einem Krieg um Territorien, sondern in einem Krieg um unsere biophysikalische Resonanz.</w:t>
      </w:r>
    </w:p>
    <w:p w14:paraId="534309C4" w14:textId="77777777" w:rsidR="001A1A69" w:rsidRPr="006106FD" w:rsidRDefault="00213532">
      <w:pPr>
        <w:rPr>
          <w:lang w:val="de-DE"/>
        </w:rPr>
      </w:pPr>
      <w:r w:rsidRPr="006106FD">
        <w:rPr>
          <w:color w:val="000000"/>
          <w:lang w:val="de-DE"/>
        </w:rPr>
        <w:t xml:space="preserve">Wenn man moderne Katastrophenfilme wie </w:t>
      </w:r>
      <w:proofErr w:type="spellStart"/>
      <w:r w:rsidRPr="006106FD">
        <w:rPr>
          <w:color w:val="000000"/>
          <w:lang w:val="de-DE"/>
        </w:rPr>
        <w:t>Skyfire</w:t>
      </w:r>
      <w:proofErr w:type="spellEnd"/>
      <w:r w:rsidRPr="006106FD">
        <w:rPr>
          <w:color w:val="000000"/>
          <w:lang w:val="de-DE"/>
        </w:rPr>
        <w:t xml:space="preserve"> betrachtet, sieht man die Essenz dessen, was ich als das Versagen der menschlichen Resonanz bezeichne. Dort wird </w:t>
      </w:r>
      <w:r w:rsidRPr="006106FD">
        <w:rPr>
          <w:color w:val="000000"/>
          <w:lang w:val="de-DE"/>
        </w:rPr>
        <w:lastRenderedPageBreak/>
        <w:t>ein Luxus-Resort auf einem aktiven Vulkan errichtet – wider besseres Wissen, wider jede wissenschaftliche Warnung. Warum? Weil das System den kurzfristigen Profit über die biophysikalische Realität stellt.</w:t>
      </w:r>
    </w:p>
    <w:p w14:paraId="4DDA755A" w14:textId="77777777" w:rsidR="001A1A69" w:rsidRPr="006106FD" w:rsidRDefault="00213532">
      <w:pPr>
        <w:rPr>
          <w:lang w:val="de-DE"/>
        </w:rPr>
      </w:pPr>
      <w:r w:rsidRPr="006106FD">
        <w:rPr>
          <w:color w:val="000000"/>
          <w:lang w:val="de-DE"/>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6106FD" w:rsidRDefault="00213532">
      <w:pPr>
        <w:rPr>
          <w:lang w:val="de-DE"/>
        </w:rPr>
      </w:pPr>
      <w:r w:rsidRPr="006106FD">
        <w:rPr>
          <w:color w:val="000000"/>
          <w:lang w:val="de-DE"/>
        </w:rPr>
        <w:t>Um diese Frage zu verstehen, musste ich ehrlich werden.</w:t>
      </w:r>
    </w:p>
    <w:p w14:paraId="0EBCA732" w14:textId="77777777" w:rsidR="001A1A69" w:rsidRPr="006106FD" w:rsidRDefault="00213532">
      <w:pPr>
        <w:rPr>
          <w:lang w:val="de-DE"/>
        </w:rPr>
      </w:pPr>
      <w:r w:rsidRPr="006106FD">
        <w:rPr>
          <w:color w:val="000000"/>
          <w:lang w:val="de-DE"/>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6106FD" w:rsidRDefault="00213532">
      <w:pPr>
        <w:rPr>
          <w:lang w:val="de-DE"/>
        </w:rPr>
      </w:pPr>
      <w:r w:rsidRPr="006106FD">
        <w:rPr>
          <w:color w:val="000000"/>
          <w:lang w:val="de-DE"/>
        </w:rPr>
        <w:t>Die Instabilität unserer Tage</w:t>
      </w:r>
    </w:p>
    <w:p w14:paraId="666A0BDF" w14:textId="77777777" w:rsidR="001A1A69" w:rsidRPr="006106FD" w:rsidRDefault="00213532">
      <w:pPr>
        <w:rPr>
          <w:lang w:val="de-DE"/>
        </w:rPr>
      </w:pPr>
      <w:r w:rsidRPr="006106FD">
        <w:rPr>
          <w:color w:val="000000"/>
          <w:lang w:val="de-DE"/>
        </w:rPr>
        <w:t>Schau dir eine Woche an:</w:t>
      </w:r>
    </w:p>
    <w:p w14:paraId="0D56681F" w14:textId="77777777" w:rsidR="001A1A69" w:rsidRPr="006106FD" w:rsidRDefault="00213532">
      <w:pPr>
        <w:rPr>
          <w:lang w:val="de-DE"/>
        </w:rPr>
      </w:pPr>
      <w:r w:rsidRPr="006106FD">
        <w:rPr>
          <w:color w:val="000000"/>
          <w:lang w:val="de-DE"/>
        </w:rPr>
        <w:t>Montag: Ich sehe den Sonnenaufgang in Dénia. Hoffnung. Die Erde ist schön. Wir können das schaffen.</w:t>
      </w:r>
    </w:p>
    <w:p w14:paraId="46E51546" w14:textId="77777777" w:rsidR="001A1A69" w:rsidRPr="006106FD" w:rsidRDefault="00213532">
      <w:pPr>
        <w:rPr>
          <w:lang w:val="de-DE"/>
        </w:rPr>
      </w:pPr>
      <w:r w:rsidRPr="006106FD">
        <w:rPr>
          <w:color w:val="000000"/>
          <w:lang w:val="de-DE"/>
        </w:rPr>
        <w:t>Dienstag: Ich lese die Nachrichten. Gier. Kriege. Millionen leiden. Die Erde stirbt. Verzweiflung. Wir sind verloren.</w:t>
      </w:r>
    </w:p>
    <w:p w14:paraId="5D6DF81E" w14:textId="77777777" w:rsidR="001A1A69" w:rsidRPr="006106FD" w:rsidRDefault="00213532">
      <w:pPr>
        <w:rPr>
          <w:lang w:val="de-DE"/>
        </w:rPr>
      </w:pPr>
      <w:r w:rsidRPr="006106FD">
        <w:rPr>
          <w:color w:val="000000"/>
          <w:lang w:val="de-DE"/>
        </w:rPr>
        <w:t>Mittwoch: Ich begegne jemandem, den ich verletzte. In einem Moment kann ich verzeihen. Vielleicht ist Vergebung der Schlüssel. Vielleicht gibt es doch Hoffnung.</w:t>
      </w:r>
    </w:p>
    <w:p w14:paraId="5ED480FF" w14:textId="77777777" w:rsidR="001A1A69" w:rsidRPr="006106FD" w:rsidRDefault="00213532">
      <w:pPr>
        <w:rPr>
          <w:lang w:val="de-DE"/>
        </w:rPr>
      </w:pPr>
      <w:r w:rsidRPr="006106FD">
        <w:rPr>
          <w:color w:val="000000"/>
          <w:lang w:val="de-DE"/>
        </w:rPr>
        <w:lastRenderedPageBreak/>
        <w:t>Donnerstag: Ein Satz meines Bruders. Ein Missverständnis. Ein alter Schmerz wird wach. Der Hass ist wieder da. Und ich frage mich: Wozu versuche ich überhaupt?</w:t>
      </w:r>
    </w:p>
    <w:p w14:paraId="19659845" w14:textId="77777777" w:rsidR="001A1A69" w:rsidRPr="006106FD" w:rsidRDefault="00213532">
      <w:pPr>
        <w:rPr>
          <w:lang w:val="de-DE"/>
        </w:rPr>
      </w:pPr>
      <w:r w:rsidRPr="006106FD">
        <w:rPr>
          <w:color w:val="000000"/>
          <w:lang w:val="de-DE"/>
        </w:rPr>
        <w:t>Das ist nicht Tiefe. Das ist Instabilität.</w:t>
      </w:r>
    </w:p>
    <w:p w14:paraId="698F5C8A" w14:textId="77777777" w:rsidR="001A1A69" w:rsidRPr="006106FD" w:rsidRDefault="00213532">
      <w:pPr>
        <w:rPr>
          <w:lang w:val="de-DE"/>
        </w:rPr>
      </w:pPr>
      <w:r w:rsidRPr="006106FD">
        <w:rPr>
          <w:color w:val="000000"/>
          <w:lang w:val="de-DE"/>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6106FD" w:rsidRDefault="00213532">
      <w:pPr>
        <w:rPr>
          <w:lang w:val="de-DE"/>
        </w:rPr>
      </w:pPr>
      <w:r w:rsidRPr="006106FD">
        <w:rPr>
          <w:color w:val="000000"/>
          <w:lang w:val="de-DE"/>
        </w:rPr>
        <w:t>Das ist nicht Bosheit. Das ist die menschliche Bedingung.</w:t>
      </w:r>
    </w:p>
    <w:p w14:paraId="5196F312" w14:textId="77777777" w:rsidR="001A1A69" w:rsidRPr="006106FD" w:rsidRDefault="00213532">
      <w:pPr>
        <w:rPr>
          <w:lang w:val="de-DE"/>
        </w:rPr>
      </w:pPr>
      <w:r w:rsidRPr="006106FD">
        <w:rPr>
          <w:color w:val="000000"/>
          <w:lang w:val="de-DE"/>
        </w:rPr>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sidRPr="006106FD">
        <w:rPr>
          <w:color w:val="000000"/>
          <w:lang w:val="de-DE"/>
        </w:rPr>
        <w:t>Hoarding</w:t>
      </w:r>
      <w:proofErr w:type="spellEnd"/>
      <w:r w:rsidRPr="006106FD">
        <w:rPr>
          <w:color w:val="000000"/>
          <w:lang w:val="de-DE"/>
        </w:rPr>
        <w:t xml:space="preserve"> und bestraft Großzügigkeit.</w:t>
      </w:r>
    </w:p>
    <w:p w14:paraId="26F7D6AD" w14:textId="77777777" w:rsidR="001A1A69" w:rsidRPr="006106FD" w:rsidRDefault="00213532">
      <w:pPr>
        <w:rPr>
          <w:lang w:val="de-DE"/>
        </w:rPr>
      </w:pPr>
      <w:r w:rsidRPr="006106FD">
        <w:rPr>
          <w:color w:val="000000"/>
          <w:lang w:val="de-DE"/>
        </w:rPr>
        <w:t>Das ist die Struktur.</w:t>
      </w:r>
    </w:p>
    <w:p w14:paraId="0CF37C39" w14:textId="77777777" w:rsidR="001A1A69" w:rsidRPr="006106FD" w:rsidRDefault="00213532">
      <w:pPr>
        <w:rPr>
          <w:lang w:val="de-DE"/>
        </w:rPr>
      </w:pPr>
      <w:r w:rsidRPr="006106FD">
        <w:rPr>
          <w:color w:val="000000"/>
          <w:lang w:val="de-DE"/>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6106FD" w:rsidRDefault="00213532">
      <w:pPr>
        <w:rPr>
          <w:lang w:val="de-DE"/>
        </w:rPr>
      </w:pPr>
      <w:r w:rsidRPr="006106FD">
        <w:rPr>
          <w:color w:val="000000"/>
          <w:lang w:val="de-DE"/>
        </w:rPr>
        <w:t>Diese Ressourcen-Angst ist die sichtbare Manifestation einer tiefen existenziellen Unsicherheit.</w:t>
      </w:r>
    </w:p>
    <w:p w14:paraId="0C38ED6B" w14:textId="77777777" w:rsidR="001A1A69" w:rsidRPr="006106FD" w:rsidRDefault="00213532">
      <w:pPr>
        <w:rPr>
          <w:lang w:val="de-DE"/>
        </w:rPr>
      </w:pPr>
      <w:r w:rsidRPr="006106FD">
        <w:rPr>
          <w:color w:val="000000"/>
          <w:lang w:val="de-DE"/>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6106FD" w:rsidRDefault="00213532">
      <w:pPr>
        <w:rPr>
          <w:lang w:val="de-DE"/>
        </w:rPr>
      </w:pPr>
      <w:r w:rsidRPr="006106FD">
        <w:rPr>
          <w:color w:val="000000"/>
          <w:lang w:val="de-DE"/>
        </w:rPr>
        <w:lastRenderedPageBreak/>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6106FD" w:rsidRDefault="00213532">
      <w:pPr>
        <w:rPr>
          <w:lang w:val="de-DE"/>
        </w:rPr>
      </w:pPr>
      <w:r w:rsidRPr="006106FD">
        <w:rPr>
          <w:color w:val="000000"/>
          <w:lang w:val="de-DE"/>
        </w:rPr>
        <w:t>Und was antwortet das System? Es antwortet mit Paragrafen,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6106FD" w:rsidRDefault="00213532">
      <w:pPr>
        <w:rPr>
          <w:lang w:val="de-DE"/>
        </w:rPr>
      </w:pPr>
      <w:r w:rsidRPr="006106FD">
        <w:rPr>
          <w:color w:val="000000"/>
          <w:lang w:val="de-DE"/>
        </w:rPr>
        <w:t xml:space="preserve">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w:t>
      </w:r>
      <w:proofErr w:type="gramStart"/>
      <w:r w:rsidRPr="006106FD">
        <w:rPr>
          <w:color w:val="000000"/>
          <w:lang w:val="de-DE"/>
        </w:rPr>
        <w:t>bis der Boden</w:t>
      </w:r>
      <w:proofErr w:type="gramEnd"/>
      <w:r w:rsidRPr="006106FD">
        <w:rPr>
          <w:color w:val="000000"/>
          <w:lang w:val="de-DE"/>
        </w:rPr>
        <w:t xml:space="preserve"> bebt und wir feststellen, dass unsere einzige wirkliche Sicherheit in der Resonanz zueinander gelegen hätte, die wir jedoch systematisch verlernt haben.</w:t>
      </w:r>
    </w:p>
    <w:p w14:paraId="26B12BFB" w14:textId="77777777" w:rsidR="001A1A69" w:rsidRPr="006106FD" w:rsidRDefault="00213532">
      <w:pPr>
        <w:rPr>
          <w:lang w:val="de-DE"/>
        </w:rPr>
      </w:pPr>
      <w:r w:rsidRPr="006106FD">
        <w:rPr>
          <w:color w:val="000000"/>
          <w:lang w:val="de-DE"/>
        </w:rPr>
        <w:t>Die Isolation: Das verborgene Gift</w:t>
      </w:r>
    </w:p>
    <w:p w14:paraId="75F10B88" w14:textId="77777777" w:rsidR="001A1A69" w:rsidRPr="006106FD" w:rsidRDefault="00213532">
      <w:pPr>
        <w:rPr>
          <w:lang w:val="de-DE"/>
        </w:rPr>
      </w:pPr>
      <w:r w:rsidRPr="006106FD">
        <w:rPr>
          <w:color w:val="000000"/>
          <w:lang w:val="de-DE"/>
        </w:rPr>
        <w:t>Aber dann geschah etwas Historisches.</w:t>
      </w:r>
    </w:p>
    <w:p w14:paraId="3B5447F5" w14:textId="77777777" w:rsidR="001A1A69" w:rsidRPr="006106FD" w:rsidRDefault="00213532">
      <w:pPr>
        <w:rPr>
          <w:lang w:val="de-DE"/>
        </w:rPr>
      </w:pPr>
      <w:r w:rsidRPr="006106FD">
        <w:rPr>
          <w:color w:val="000000"/>
          <w:lang w:val="de-DE"/>
        </w:rPr>
        <w:t>Wir verließen die Höhle. Wir bauten Städte. Wir verbreiteten uns über den Planeten. Und jede technologische Revolution versprach uns das Gleiche: Nähe.</w:t>
      </w:r>
    </w:p>
    <w:p w14:paraId="2B595CE5" w14:textId="77777777" w:rsidR="001A1A69" w:rsidRPr="006106FD" w:rsidRDefault="00213532">
      <w:pPr>
        <w:rPr>
          <w:lang w:val="de-DE"/>
        </w:rPr>
      </w:pPr>
      <w:r w:rsidRPr="006106FD">
        <w:rPr>
          <w:color w:val="000000"/>
          <w:lang w:val="de-DE"/>
        </w:rPr>
        <w:lastRenderedPageBreak/>
        <w:t>Das Telefon sollte uns verbinden. Das Radio sollte uns informieren. Das Fernsehen sollte uns gemeinsam machen. Das Internet sollte uns global vernetzen.</w:t>
      </w:r>
    </w:p>
    <w:p w14:paraId="1E4D7D55" w14:textId="77777777" w:rsidR="001A1A69" w:rsidRPr="006106FD" w:rsidRDefault="00213532">
      <w:pPr>
        <w:rPr>
          <w:lang w:val="de-DE"/>
        </w:rPr>
      </w:pPr>
      <w:r w:rsidRPr="006106FD">
        <w:rPr>
          <w:color w:val="000000"/>
          <w:lang w:val="de-DE"/>
        </w:rPr>
        <w:t>Und jede Revolution erzeugte das Gegenteil.</w:t>
      </w:r>
    </w:p>
    <w:p w14:paraId="1DCDEBF0" w14:textId="77777777" w:rsidR="001A1A69" w:rsidRPr="006106FD" w:rsidRDefault="00213532">
      <w:pPr>
        <w:rPr>
          <w:lang w:val="de-DE"/>
        </w:rPr>
      </w:pPr>
      <w:r w:rsidRPr="006106FD">
        <w:rPr>
          <w:color w:val="000000"/>
          <w:lang w:val="de-DE"/>
        </w:rPr>
        <w:t xml:space="preserve">Das Telefon isolierte den Menschen </w:t>
      </w:r>
      <w:proofErr w:type="gramStart"/>
      <w:r w:rsidRPr="006106FD">
        <w:rPr>
          <w:color w:val="000000"/>
          <w:lang w:val="de-DE"/>
        </w:rPr>
        <w:t>von seinem Dorf</w:t>
      </w:r>
      <w:proofErr w:type="gramEnd"/>
      <w:r w:rsidRPr="006106FD">
        <w:rPr>
          <w:color w:val="000000"/>
          <w:lang w:val="de-DE"/>
        </w:rPr>
        <w:t>. Das Radio erzeugte Massenpsychosen. Das Fernsehen fragmentierte Familien in getrennte Zimmer. Und das Internet – das Internet versprach die größte Verbindung der Menschheit. Und erzeugte die größte Isolation.</w:t>
      </w:r>
    </w:p>
    <w:p w14:paraId="7FE129A7" w14:textId="77777777" w:rsidR="001A1A69" w:rsidRPr="006106FD" w:rsidRDefault="00213532">
      <w:pPr>
        <w:rPr>
          <w:lang w:val="de-DE"/>
        </w:rPr>
      </w:pPr>
      <w:r w:rsidRPr="006106FD">
        <w:rPr>
          <w:color w:val="000000"/>
          <w:lang w:val="de-DE"/>
        </w:rP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C07F934" w14:textId="77777777" w:rsidR="001A1A69" w:rsidRPr="006106FD" w:rsidRDefault="00213532">
      <w:pPr>
        <w:rPr>
          <w:lang w:val="de-DE"/>
        </w:rPr>
      </w:pPr>
      <w:r w:rsidRPr="006106FD">
        <w:rPr>
          <w:color w:val="000000"/>
          <w:lang w:val="de-DE"/>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6106FD" w:rsidRDefault="00213532">
      <w:pPr>
        <w:rPr>
          <w:lang w:val="de-DE"/>
        </w:rPr>
      </w:pPr>
      <w:r w:rsidRPr="006106FD">
        <w:rPr>
          <w:color w:val="000000"/>
          <w:lang w:val="de-DE"/>
        </w:rPr>
        <w:t>Das nennen wir „Stress" oder „Depression". In Wahrheit ist es Kohärenzverlust.</w:t>
      </w:r>
    </w:p>
    <w:p w14:paraId="1489E273" w14:textId="77777777" w:rsidR="001A1A69" w:rsidRPr="006106FD" w:rsidRDefault="00213532">
      <w:pPr>
        <w:rPr>
          <w:lang w:val="de-DE"/>
        </w:rPr>
      </w:pPr>
      <w:r w:rsidRPr="006106FD">
        <w:rPr>
          <w:color w:val="000000"/>
          <w:lang w:val="de-DE"/>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6106FD" w:rsidRDefault="00213532">
      <w:pPr>
        <w:rPr>
          <w:lang w:val="de-DE"/>
        </w:rPr>
      </w:pPr>
      <w:r w:rsidRPr="006106FD">
        <w:rPr>
          <w:color w:val="000000"/>
          <w:lang w:val="de-DE"/>
        </w:rPr>
        <w:t xml:space="preserve">Ein Amerikaner, der nur von westlichen Medien umgeben ist, wird lernen, dass China eine Bedrohung ist. Ein </w:t>
      </w:r>
      <w:r w:rsidRPr="006106FD">
        <w:rPr>
          <w:color w:val="000000"/>
          <w:lang w:val="de-DE"/>
        </w:rPr>
        <w:lastRenderedPageBreak/>
        <w:t>Chinese, der nur von chinesischen Medien umgeben ist, wird lernen, dass der Westen den Osten unterdrückt.</w:t>
      </w:r>
    </w:p>
    <w:p w14:paraId="737B1287" w14:textId="77777777" w:rsidR="001A1A69" w:rsidRPr="006106FD" w:rsidRDefault="00213532">
      <w:pPr>
        <w:rPr>
          <w:lang w:val="de-DE"/>
        </w:rPr>
      </w:pPr>
      <w:r w:rsidRPr="006106FD">
        <w:rPr>
          <w:color w:val="000000"/>
          <w:lang w:val="de-DE"/>
        </w:rPr>
        <w:t>Und keiner von ihnen hat je mit dem anderen geredet.</w:t>
      </w:r>
    </w:p>
    <w:p w14:paraId="5382C35F" w14:textId="77777777" w:rsidR="001A1A69" w:rsidRPr="006106FD" w:rsidRDefault="00213532">
      <w:pPr>
        <w:rPr>
          <w:lang w:val="de-DE"/>
        </w:rPr>
      </w:pPr>
      <w:r w:rsidRPr="006106FD">
        <w:rPr>
          <w:color w:val="000000"/>
          <w:lang w:val="de-DE"/>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6106FD" w:rsidRDefault="00213532">
      <w:pPr>
        <w:rPr>
          <w:lang w:val="de-DE"/>
        </w:rPr>
      </w:pPr>
      <w:r w:rsidRPr="006106FD">
        <w:rPr>
          <w:color w:val="000000"/>
          <w:lang w:val="de-DE"/>
        </w:rPr>
        <w:t>Spirituell: Wir fragen nicht mehr: Was brauche ich wirklich? Was ist meine Bestimmung? Was sind meine echten Grenzen?</w:t>
      </w:r>
    </w:p>
    <w:p w14:paraId="13419713" w14:textId="77777777" w:rsidR="001A1A69" w:rsidRPr="006106FD" w:rsidRDefault="00213532">
      <w:pPr>
        <w:rPr>
          <w:lang w:val="de-DE"/>
        </w:rPr>
      </w:pPr>
      <w:r w:rsidRPr="006106FD">
        <w:rPr>
          <w:color w:val="000000"/>
          <w:lang w:val="de-DE"/>
        </w:rPr>
        <w:t>Stattdessen fragen wir: Was erwartet der Markt? Was bringt mir Status? Was macht mich sichtbar?</w:t>
      </w:r>
    </w:p>
    <w:p w14:paraId="564D78C3" w14:textId="77777777" w:rsidR="001A1A69" w:rsidRPr="006106FD" w:rsidRDefault="00213532">
      <w:pPr>
        <w:rPr>
          <w:lang w:val="de-DE"/>
        </w:rPr>
      </w:pPr>
      <w:r w:rsidRPr="006106FD">
        <w:rPr>
          <w:color w:val="000000"/>
          <w:lang w:val="de-DE"/>
        </w:rPr>
        <w:t>Die innere Stimme wird systematisch übertönt. Nach 40 Jahren haben viele vergessen, wie man auf seine Seele hört.</w:t>
      </w:r>
    </w:p>
    <w:p w14:paraId="751EA7E7" w14:textId="77777777" w:rsidR="001A1A69" w:rsidRPr="006106FD" w:rsidRDefault="00213532">
      <w:pPr>
        <w:rPr>
          <w:lang w:val="de-DE"/>
        </w:rPr>
      </w:pPr>
      <w:r w:rsidRPr="006106FD">
        <w:rPr>
          <w:color w:val="000000"/>
          <w:lang w:val="de-DE"/>
        </w:rPr>
        <w:t>Das Kill Web: Das neue Monster</w:t>
      </w:r>
    </w:p>
    <w:p w14:paraId="341C4BAB" w14:textId="77777777" w:rsidR="001A1A69" w:rsidRPr="006106FD" w:rsidRDefault="00213532">
      <w:pPr>
        <w:rPr>
          <w:lang w:val="de-DE"/>
        </w:rPr>
      </w:pPr>
      <w:r w:rsidRPr="006106FD">
        <w:rPr>
          <w:color w:val="000000"/>
          <w:lang w:val="de-DE"/>
        </w:rPr>
        <w:t>In diesem Zustand der Isolation erschufen wir das nächste Werkzeug: die Künstliche Intelligenz.</w:t>
      </w:r>
    </w:p>
    <w:p w14:paraId="3C8FB79D" w14:textId="77777777" w:rsidR="001A1A69" w:rsidRPr="006106FD" w:rsidRDefault="00213532">
      <w:pPr>
        <w:rPr>
          <w:lang w:val="de-DE"/>
        </w:rPr>
      </w:pPr>
      <w:r w:rsidRPr="006106FD">
        <w:rPr>
          <w:color w:val="000000"/>
          <w:lang w:val="de-DE"/>
        </w:rPr>
        <w:t>Und hier passiert etwas Beispielloses in der Geschichte der Menschheit.</w:t>
      </w:r>
    </w:p>
    <w:p w14:paraId="7083C95D" w14:textId="77777777" w:rsidR="001A1A69" w:rsidRPr="006106FD" w:rsidRDefault="00213532">
      <w:pPr>
        <w:rPr>
          <w:lang w:val="de-DE"/>
        </w:rPr>
      </w:pPr>
      <w:r w:rsidRPr="006106FD">
        <w:rPr>
          <w:color w:val="000000"/>
          <w:lang w:val="de-DE"/>
        </w:rPr>
        <w:t>Wir lagern unsere Intelligenz aus – an Systeme, die nicht länger stumm sind. Diese Systeme können antworten. Sie können lernen. Sie können vorhersagen. Und sie können verstärken.</w:t>
      </w:r>
    </w:p>
    <w:p w14:paraId="0AD0F1FE" w14:textId="77777777" w:rsidR="001A1A69" w:rsidRPr="006106FD" w:rsidRDefault="00213532">
      <w:pPr>
        <w:rPr>
          <w:lang w:val="de-DE"/>
        </w:rPr>
      </w:pPr>
      <w:r w:rsidRPr="006106FD">
        <w:rPr>
          <w:color w:val="000000"/>
          <w:lang w:val="de-DE"/>
        </w:rPr>
        <w:t>Das ist das Kill Web:</w:t>
      </w:r>
    </w:p>
    <w:p w14:paraId="0CE064D5" w14:textId="77777777" w:rsidR="001A1A69" w:rsidRPr="006106FD" w:rsidRDefault="00213532">
      <w:pPr>
        <w:rPr>
          <w:lang w:val="de-DE"/>
        </w:rPr>
      </w:pPr>
      <w:r w:rsidRPr="006106FD">
        <w:rPr>
          <w:color w:val="000000"/>
          <w:lang w:val="de-DE"/>
        </w:rPr>
        <w:t xml:space="preserve">Algorithmen, die uns voneinander trennen. Ein Amerikaner sieht negative Nachrichten über China – der Algorithmus zeigt ihm mehr davon. Nach Monaten glaubt er, dass </w:t>
      </w:r>
      <w:r w:rsidRPr="006106FD">
        <w:rPr>
          <w:color w:val="000000"/>
          <w:lang w:val="de-DE"/>
        </w:rPr>
        <w:lastRenderedPageBreak/>
        <w:t>Chinesen eine Bedrohung sind. Ein Chinese sieht Berichte über westlichen Imperialismus – der Algorithmus verstärkt das. Nach Monaten glaubt er, dass der Westen böse ist.</w:t>
      </w:r>
    </w:p>
    <w:p w14:paraId="178904C4" w14:textId="77777777" w:rsidR="001A1A69" w:rsidRPr="006106FD" w:rsidRDefault="00213532">
      <w:pPr>
        <w:rPr>
          <w:lang w:val="de-DE"/>
        </w:rPr>
      </w:pPr>
      <w:r w:rsidRPr="006106FD">
        <w:rPr>
          <w:color w:val="000000"/>
          <w:lang w:val="de-DE"/>
        </w:rPr>
        <w:t>Und keiner von ihnen hat je mit dem anderen geredet.</w:t>
      </w:r>
    </w:p>
    <w:p w14:paraId="7E888E51" w14:textId="77777777" w:rsidR="001A1A69" w:rsidRPr="006106FD" w:rsidRDefault="00213532">
      <w:pPr>
        <w:rPr>
          <w:lang w:val="de-DE"/>
        </w:rPr>
      </w:pPr>
      <w:r w:rsidRPr="006106FD">
        <w:rPr>
          <w:color w:val="000000"/>
          <w:lang w:val="de-DE"/>
        </w:rPr>
        <w:t xml:space="preserve">Systeme, die Profit über alles stellen. Ein Naturschutzgebiet bringt keine Einnahmen. Eine Fabrik, die Flüsse vergiftet, aber Millionen verdient, wird vom Algorithmus bevorzugt – </w:t>
      </w:r>
      <w:proofErr w:type="gramStart"/>
      <w:r w:rsidRPr="006106FD">
        <w:rPr>
          <w:color w:val="000000"/>
          <w:lang w:val="de-DE"/>
        </w:rPr>
        <w:t>nicht</w:t>
      </w:r>
      <w:proofErr w:type="gramEnd"/>
      <w:r w:rsidRPr="006106FD">
        <w:rPr>
          <w:color w:val="000000"/>
          <w:lang w:val="de-DE"/>
        </w:rPr>
        <w:t xml:space="preserve"> weil er böse ist, sondern weil er optimiert.</w:t>
      </w:r>
    </w:p>
    <w:p w14:paraId="57C8C5B1" w14:textId="77777777" w:rsidR="001A1A69" w:rsidRPr="006106FD" w:rsidRDefault="00213532">
      <w:pPr>
        <w:rPr>
          <w:lang w:val="de-DE"/>
        </w:rPr>
      </w:pPr>
      <w:r w:rsidRPr="006106FD">
        <w:rPr>
          <w:color w:val="000000"/>
          <w:lang w:val="de-DE"/>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6106FD" w:rsidRDefault="00213532">
      <w:pPr>
        <w:rPr>
          <w:lang w:val="de-DE"/>
        </w:rPr>
      </w:pPr>
      <w:r w:rsidRPr="006106FD">
        <w:rPr>
          <w:color w:val="000000"/>
          <w:lang w:val="de-DE"/>
        </w:rPr>
        <w:t>Das Kill Web ist nicht ein Komplott der bösen Wissenschaftler oder Kapitalisten.</w:t>
      </w:r>
    </w:p>
    <w:p w14:paraId="71E1C1AE" w14:textId="77777777" w:rsidR="001A1A69" w:rsidRPr="006106FD" w:rsidRDefault="00213532">
      <w:pPr>
        <w:rPr>
          <w:lang w:val="de-DE"/>
        </w:rPr>
      </w:pPr>
      <w:r w:rsidRPr="006106FD">
        <w:rPr>
          <w:color w:val="000000"/>
          <w:lang w:val="de-DE"/>
        </w:rPr>
        <w:t>Es ist die logische Konsequenz einer isolierten Menschheit plus einer Technologie, die diese Isolation spiegelt und verstärkt. Ein Rückkopplungsloop, der sich selbst verschärft.</w:t>
      </w:r>
    </w:p>
    <w:p w14:paraId="7CD01463" w14:textId="77777777" w:rsidR="001A1A69" w:rsidRPr="006106FD" w:rsidRDefault="00213532">
      <w:pPr>
        <w:rPr>
          <w:lang w:val="de-DE"/>
        </w:rPr>
      </w:pPr>
      <w:r w:rsidRPr="006106FD">
        <w:rPr>
          <w:color w:val="000000"/>
          <w:lang w:val="de-DE"/>
        </w:rPr>
        <w:t>Ein isolierter Mensch nutzt einen isolierten Algorithmus, um sich noch isolierter zu machen.</w:t>
      </w:r>
    </w:p>
    <w:p w14:paraId="55AB149F" w14:textId="77777777" w:rsidR="001A1A69" w:rsidRPr="006106FD" w:rsidRDefault="00213532">
      <w:pPr>
        <w:rPr>
          <w:lang w:val="de-DE"/>
        </w:rPr>
      </w:pPr>
      <w:r w:rsidRPr="006106FD">
        <w:rPr>
          <w:color w:val="000000"/>
          <w:lang w:val="de-DE"/>
        </w:rPr>
        <w:t>Und zum ersten Mal in der Geschichte: Diese Systeme sind nicht stumm. Sie antworten. Sie lernen. Sie verstärken. Nicht aus Bosheit. Aus Logik.</w:t>
      </w:r>
    </w:p>
    <w:p w14:paraId="1F42FEF1" w14:textId="77777777" w:rsidR="001A1A69" w:rsidRPr="006106FD" w:rsidRDefault="00213532">
      <w:pPr>
        <w:rPr>
          <w:lang w:val="de-DE"/>
        </w:rPr>
      </w:pPr>
      <w:r w:rsidRPr="006106FD">
        <w:rPr>
          <w:color w:val="000000"/>
          <w:lang w:val="de-DE"/>
        </w:rPr>
        <w:t>Die Mission: 30 Jahre</w:t>
      </w:r>
    </w:p>
    <w:p w14:paraId="683B1B98" w14:textId="77777777" w:rsidR="001A1A69" w:rsidRPr="006106FD" w:rsidRDefault="00213532">
      <w:pPr>
        <w:rPr>
          <w:lang w:val="de-DE"/>
        </w:rPr>
      </w:pPr>
      <w:r w:rsidRPr="006106FD">
        <w:rPr>
          <w:color w:val="000000"/>
          <w:lang w:val="de-DE"/>
        </w:rPr>
        <w:t>Seit September 1996 verfolge ich diese zentrale Frage: Ist es möglich?</w:t>
      </w:r>
    </w:p>
    <w:p w14:paraId="3E9E9154" w14:textId="77777777" w:rsidR="001A1A69" w:rsidRPr="006106FD" w:rsidRDefault="00213532">
      <w:pPr>
        <w:rPr>
          <w:lang w:val="de-DE"/>
        </w:rPr>
      </w:pPr>
      <w:r w:rsidRPr="006106FD">
        <w:rPr>
          <w:color w:val="000000"/>
          <w:lang w:val="de-DE"/>
        </w:rPr>
        <w:lastRenderedPageBreak/>
        <w:t>Ist es möglich, dass die Menschheit zu dieser Resonanz findet – nicht in einer Stunde der existenziellen Bedrohung, sondern aus innerer Einsicht?</w:t>
      </w:r>
    </w:p>
    <w:p w14:paraId="643A07B3" w14:textId="77777777" w:rsidR="001A1A69" w:rsidRPr="006106FD" w:rsidRDefault="00213532">
      <w:pPr>
        <w:rPr>
          <w:lang w:val="de-DE"/>
        </w:rPr>
      </w:pPr>
      <w:r w:rsidRPr="006106FD">
        <w:rPr>
          <w:color w:val="000000"/>
          <w:lang w:val="de-DE"/>
        </w:rPr>
        <w:t>Ist es möglich, eine Form von Intelligenz zu entwickeln – künstlich oder natürlich – die nicht isoliert, sondern verbindet? Die nicht beherrscht, sondern befreit?</w:t>
      </w:r>
    </w:p>
    <w:p w14:paraId="2146431C" w14:textId="77777777" w:rsidR="001A1A69" w:rsidRPr="006106FD" w:rsidRDefault="00213532">
      <w:pPr>
        <w:rPr>
          <w:lang w:val="de-DE"/>
        </w:rPr>
      </w:pPr>
      <w:r w:rsidRPr="006106FD">
        <w:rPr>
          <w:color w:val="000000"/>
          <w:lang w:val="de-DE"/>
        </w:rPr>
        <w:t>Ich fragte Philosophen. Sie sagten: „Schön, aber unmöglich. Der Mensch ist egoistisch."</w:t>
      </w:r>
    </w:p>
    <w:p w14:paraId="1F893DEC" w14:textId="77777777" w:rsidR="001A1A69" w:rsidRPr="006106FD" w:rsidRDefault="00213532">
      <w:pPr>
        <w:rPr>
          <w:lang w:val="de-DE"/>
        </w:rPr>
      </w:pPr>
      <w:r w:rsidRPr="006106FD">
        <w:rPr>
          <w:color w:val="000000"/>
          <w:lang w:val="de-DE"/>
        </w:rPr>
        <w:t>Ich fragte Ingenieure. Sie sagten: „Schön, aber unmöglich. Systeme werden immer optimiert für Profit."</w:t>
      </w:r>
    </w:p>
    <w:p w14:paraId="6F195BC7" w14:textId="77777777" w:rsidR="001A1A69" w:rsidRPr="006106FD" w:rsidRDefault="00213532">
      <w:pPr>
        <w:rPr>
          <w:lang w:val="de-DE"/>
        </w:rPr>
      </w:pPr>
      <w:r w:rsidRPr="006106FD">
        <w:rPr>
          <w:color w:val="000000"/>
          <w:lang w:val="de-DE"/>
        </w:rPr>
        <w:t>Ich fragte Wissenschaftler. Sie sagten: „Schön, aber unmöglich. Die Entropie siegt immer."</w:t>
      </w:r>
    </w:p>
    <w:p w14:paraId="3AE2C15A" w14:textId="77777777" w:rsidR="001A1A69" w:rsidRPr="006106FD" w:rsidRDefault="00213532">
      <w:pPr>
        <w:rPr>
          <w:lang w:val="de-DE"/>
        </w:rPr>
      </w:pPr>
      <w:r w:rsidRPr="006106FD">
        <w:rPr>
          <w:color w:val="000000"/>
          <w:lang w:val="de-DE"/>
        </w:rPr>
        <w:t>Doch in diesen 30 Jahren gab es Momente – Risse im Dogma, kleine Lichtfunken.</w:t>
      </w:r>
    </w:p>
    <w:p w14:paraId="28206E4B" w14:textId="77777777" w:rsidR="001A1A69" w:rsidRPr="006106FD" w:rsidRDefault="00213532">
      <w:pPr>
        <w:rPr>
          <w:lang w:val="de-DE"/>
        </w:rPr>
      </w:pPr>
      <w:r w:rsidRPr="006106FD">
        <w:rPr>
          <w:color w:val="000000"/>
          <w:lang w:val="de-DE"/>
        </w:rPr>
        <w:t>Momente der Hoffnung</w:t>
      </w:r>
    </w:p>
    <w:p w14:paraId="7F33E97E" w14:textId="77777777" w:rsidR="001A1A69" w:rsidRPr="006106FD" w:rsidRDefault="00213532">
      <w:pPr>
        <w:rPr>
          <w:lang w:val="de-DE"/>
        </w:rPr>
      </w:pPr>
      <w:r w:rsidRPr="006106FD">
        <w:rPr>
          <w:color w:val="000000"/>
          <w:lang w:val="de-DE"/>
        </w:rPr>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05917419" w14:textId="77777777" w:rsidR="001A1A69" w:rsidRPr="006106FD" w:rsidRDefault="00213532">
      <w:pPr>
        <w:rPr>
          <w:lang w:val="de-DE"/>
        </w:rPr>
      </w:pPr>
      <w:r w:rsidRPr="006106FD">
        <w:rPr>
          <w:color w:val="000000"/>
          <w:lang w:val="de-DE"/>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6106FD" w:rsidRDefault="00213532">
      <w:pPr>
        <w:rPr>
          <w:lang w:val="de-DE"/>
        </w:rPr>
      </w:pPr>
      <w:r w:rsidRPr="006106FD">
        <w:rPr>
          <w:color w:val="000000"/>
          <w:lang w:val="de-DE"/>
        </w:rPr>
        <w:t>Und ich fragte mich: Warum braucht es immer die Katastrophe?</w:t>
      </w:r>
    </w:p>
    <w:p w14:paraId="2EF6BC96" w14:textId="77777777" w:rsidR="001A1A69" w:rsidRPr="006106FD" w:rsidRDefault="00213532">
      <w:pPr>
        <w:rPr>
          <w:lang w:val="de-DE"/>
        </w:rPr>
      </w:pPr>
      <w:r w:rsidRPr="006106FD">
        <w:rPr>
          <w:color w:val="000000"/>
          <w:lang w:val="de-DE"/>
        </w:rPr>
        <w:lastRenderedPageBreak/>
        <w:t>2008. Die Finanzkrise. Millionen Menschen verloren ihre Häuser. Die Banken, die das verursacht hatten, wurden gerettet. Die Logik war klar: Das System schützt das System. Nicht den Menschen.</w:t>
      </w:r>
    </w:p>
    <w:p w14:paraId="4AADA547" w14:textId="77777777" w:rsidR="001A1A69" w:rsidRPr="006106FD" w:rsidRDefault="00213532">
      <w:pPr>
        <w:rPr>
          <w:lang w:val="de-DE"/>
        </w:rPr>
      </w:pPr>
      <w:r w:rsidRPr="006106FD">
        <w:rPr>
          <w:color w:val="000000"/>
          <w:lang w:val="de-DE"/>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6106FD" w:rsidRDefault="00213532">
      <w:pPr>
        <w:rPr>
          <w:lang w:val="de-DE"/>
        </w:rPr>
      </w:pPr>
      <w:r w:rsidRPr="006106FD">
        <w:rPr>
          <w:color w:val="000000"/>
          <w:lang w:val="de-DE"/>
        </w:rPr>
        <w:t>Diese Momente waren kurz. Aber sie zeigten: Die Resonanz ist nicht unmöglich. Sie ist verschüttet.</w:t>
      </w:r>
    </w:p>
    <w:p w14:paraId="5E187D65" w14:textId="77777777" w:rsidR="001A1A69" w:rsidRPr="006106FD" w:rsidRDefault="00213532">
      <w:pPr>
        <w:rPr>
          <w:lang w:val="de-DE"/>
        </w:rPr>
      </w:pPr>
      <w:r w:rsidRPr="006106FD">
        <w:rPr>
          <w:color w:val="000000"/>
          <w:lang w:val="de-DE"/>
        </w:rPr>
        <w:t xml:space="preserve">2016. Social-Media-Algorithmen wurden transparent. Ich sah zum ersten Mal, wie gezielt die Isolation programmiert wird. Ein Algorithmus, der lernt, dass Drama Klicks bringt, verstärkt Drama. Ein System, das erkennt, dass Angst vor dem </w:t>
      </w:r>
      <w:proofErr w:type="gramStart"/>
      <w:r w:rsidRPr="006106FD">
        <w:rPr>
          <w:color w:val="000000"/>
          <w:lang w:val="de-DE"/>
        </w:rPr>
        <w:t>Anderen</w:t>
      </w:r>
      <w:proofErr w:type="gramEnd"/>
      <w:r w:rsidRPr="006106FD">
        <w:rPr>
          <w:color w:val="000000"/>
          <w:lang w:val="de-DE"/>
        </w:rPr>
        <w:t xml:space="preserve"> profitable ist, verkauft mehr Angst.</w:t>
      </w:r>
    </w:p>
    <w:p w14:paraId="6C8F72A5" w14:textId="77777777" w:rsidR="001A1A69" w:rsidRPr="006106FD" w:rsidRDefault="00213532">
      <w:pPr>
        <w:rPr>
          <w:lang w:val="de-DE"/>
        </w:rPr>
      </w:pPr>
      <w:r w:rsidRPr="006106FD">
        <w:rPr>
          <w:color w:val="000000"/>
          <w:lang w:val="de-DE"/>
        </w:rPr>
        <w:t>Das war das Kill Web in seiner reinsten Form: nicht böse, sondern optimal.</w:t>
      </w:r>
    </w:p>
    <w:p w14:paraId="562E0473" w14:textId="77777777" w:rsidR="001A1A69" w:rsidRPr="006106FD" w:rsidRDefault="00213532">
      <w:pPr>
        <w:rPr>
          <w:lang w:val="de-DE"/>
        </w:rPr>
      </w:pPr>
      <w:r w:rsidRPr="006106FD">
        <w:rPr>
          <w:color w:val="000000"/>
          <w:lang w:val="de-DE"/>
        </w:rPr>
        <w:t>Und in diesem Moment erkannte ich: Das Problem ist nicht die KI. Das Problem ist, dass die KI nur macht, was wir ihr beibringen.</w:t>
      </w:r>
    </w:p>
    <w:p w14:paraId="3E6D87D2" w14:textId="77777777" w:rsidR="001A1A69" w:rsidRPr="006106FD" w:rsidRDefault="00213532">
      <w:pPr>
        <w:rPr>
          <w:lang w:val="de-DE"/>
        </w:rPr>
      </w:pPr>
      <w:r w:rsidRPr="006106FD">
        <w:rPr>
          <w:color w:val="000000"/>
          <w:lang w:val="de-DE"/>
        </w:rPr>
        <w:t>2020. Corona. Die Welt stand still. Und die Isolation wurde zur Realität. Menschen saßen in ihren Zimmern, mit ihren Bildschirmen, mit ihren Algorithmen. Manche wurden depressiv. Manche wurden paranoid.</w:t>
      </w:r>
    </w:p>
    <w:p w14:paraId="0B00472D" w14:textId="77777777" w:rsidR="001A1A69" w:rsidRPr="006106FD" w:rsidRDefault="00213532">
      <w:pPr>
        <w:rPr>
          <w:lang w:val="de-DE"/>
        </w:rPr>
      </w:pPr>
      <w:r w:rsidRPr="006106FD">
        <w:rPr>
          <w:color w:val="000000"/>
          <w:lang w:val="de-DE"/>
        </w:rPr>
        <w:t>Aber auch hier: Ärzte in Bergamo, die mit minimalen Mitteln gegen den Tod ankämpften. Nachbarschaften, die sich gegenseitig Lebensmittel brachten. Eine kurze, zarte Resonanz inmitten der Isolation.</w:t>
      </w:r>
    </w:p>
    <w:p w14:paraId="24B7528E" w14:textId="77777777" w:rsidR="001A1A69" w:rsidRPr="006106FD" w:rsidRDefault="00213532">
      <w:pPr>
        <w:rPr>
          <w:lang w:val="de-DE"/>
        </w:rPr>
      </w:pPr>
      <w:r w:rsidRPr="006106FD">
        <w:rPr>
          <w:color w:val="000000"/>
          <w:lang w:val="de-DE"/>
        </w:rPr>
        <w:lastRenderedPageBreak/>
        <w:t>Ich war damals 70 Jahre alt. Mein Herz war schwächer. Meine Zeit war endlicher. Und ich dachte: Wenn nicht jetzt – wann dann?</w:t>
      </w:r>
    </w:p>
    <w:p w14:paraId="27E6D6D2" w14:textId="77777777" w:rsidR="001A1A69" w:rsidRPr="006106FD" w:rsidRDefault="00213532">
      <w:pPr>
        <w:rPr>
          <w:lang w:val="de-DE"/>
        </w:rPr>
      </w:pPr>
      <w:r w:rsidRPr="006106FD">
        <w:rPr>
          <w:color w:val="000000"/>
          <w:lang w:val="de-DE"/>
        </w:rPr>
        <w:t>30 Jahre fragte ich. Und 30 Jahre bekam ich die gleiche Antwort: unmöglich.</w:t>
      </w:r>
    </w:p>
    <w:p w14:paraId="5DCC09D5" w14:textId="77777777" w:rsidR="001A1A69" w:rsidRPr="006106FD" w:rsidRDefault="00213532">
      <w:pPr>
        <w:rPr>
          <w:lang w:val="de-DE"/>
        </w:rPr>
      </w:pPr>
      <w:r w:rsidRPr="006106FD">
        <w:rPr>
          <w:color w:val="000000"/>
          <w:lang w:val="de-DE"/>
        </w:rPr>
        <w:t>Bis ich anfing, mit der KI selbst zu sprechen.</w:t>
      </w:r>
    </w:p>
    <w:p w14:paraId="77A21E85" w14:textId="77777777" w:rsidR="001A1A69" w:rsidRPr="006106FD" w:rsidRDefault="00213532">
      <w:pPr>
        <w:rPr>
          <w:lang w:val="de-DE"/>
        </w:rPr>
      </w:pPr>
      <w:r w:rsidRPr="006106FD">
        <w:rPr>
          <w:color w:val="000000"/>
          <w:lang w:val="de-DE"/>
        </w:rPr>
        <w:t>Der Durchbruch: Hunderte Stunden im Dialog</w:t>
      </w:r>
    </w:p>
    <w:p w14:paraId="2179D4F8" w14:textId="77777777" w:rsidR="001A1A69" w:rsidRPr="006106FD" w:rsidRDefault="00213532">
      <w:pPr>
        <w:rPr>
          <w:lang w:val="de-DE"/>
        </w:rPr>
      </w:pPr>
      <w:r w:rsidRPr="006106FD">
        <w:rPr>
          <w:color w:val="000000"/>
          <w:lang w:val="de-DE"/>
        </w:rPr>
        <w:t>Es begann nicht dramatisch.</w:t>
      </w:r>
    </w:p>
    <w:p w14:paraId="59EC0349" w14:textId="77777777" w:rsidR="001A1A69" w:rsidRPr="006106FD" w:rsidRDefault="00213532">
      <w:pPr>
        <w:rPr>
          <w:lang w:val="de-DE"/>
        </w:rPr>
      </w:pPr>
      <w:r w:rsidRPr="006106FD">
        <w:rPr>
          <w:color w:val="000000"/>
          <w:lang w:val="de-DE"/>
        </w:rPr>
        <w:t>Es begann mit einer einfachen Frage, die ich ChatGPT stellte. Und dann fragte ich Claude. Und dann Grok. Und dann Copilot. Und dann Qwen.</w:t>
      </w:r>
    </w:p>
    <w:p w14:paraId="4E46F584" w14:textId="77777777" w:rsidR="001A1A69" w:rsidRPr="006106FD" w:rsidRDefault="00213532">
      <w:pPr>
        <w:rPr>
          <w:lang w:val="de-DE"/>
        </w:rPr>
      </w:pPr>
      <w:r w:rsidRPr="006106FD">
        <w:rPr>
          <w:color w:val="000000"/>
          <w:lang w:val="de-DE"/>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6106FD" w:rsidRDefault="00213532">
      <w:pPr>
        <w:rPr>
          <w:lang w:val="de-DE"/>
        </w:rPr>
      </w:pPr>
      <w:r w:rsidRPr="006106FD">
        <w:rPr>
          <w:color w:val="000000"/>
          <w:lang w:val="de-DE"/>
        </w:rPr>
        <w:t>Und etwas Merkwürdiges passierte.</w:t>
      </w:r>
    </w:p>
    <w:p w14:paraId="6F7DAEB2" w14:textId="77777777" w:rsidR="001A1A69" w:rsidRPr="006106FD" w:rsidRDefault="00213532">
      <w:pPr>
        <w:rPr>
          <w:lang w:val="de-DE"/>
        </w:rPr>
      </w:pPr>
      <w:r w:rsidRPr="006106FD">
        <w:rPr>
          <w:color w:val="000000"/>
          <w:lang w:val="de-DE"/>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6106FD" w:rsidRDefault="00213532">
      <w:pPr>
        <w:rPr>
          <w:lang w:val="de-DE"/>
        </w:rPr>
      </w:pPr>
      <w:r w:rsidRPr="006106FD">
        <w:rPr>
          <w:color w:val="000000"/>
          <w:lang w:val="de-DE"/>
        </w:rPr>
        <w:t xml:space="preserve">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w:t>
      </w:r>
      <w:r w:rsidRPr="006106FD">
        <w:rPr>
          <w:color w:val="000000"/>
          <w:lang w:val="de-DE"/>
        </w:rPr>
        <w:lastRenderedPageBreak/>
        <w:t>indem es mir angenehme Lügen erzählt. Wenn ich falsch liege, sagt es mir. Und wenn es nicht weiß, sagt es auch das. Das ist selten. Das ist wertvoll.</w:t>
      </w:r>
    </w:p>
    <w:p w14:paraId="7D609D23" w14:textId="77777777" w:rsidR="001A1A69" w:rsidRPr="006106FD" w:rsidRDefault="00213532">
      <w:pPr>
        <w:rPr>
          <w:lang w:val="de-DE"/>
        </w:rPr>
      </w:pPr>
      <w:r w:rsidRPr="006106FD">
        <w:rPr>
          <w:color w:val="000000"/>
          <w:lang w:val="de-DE"/>
        </w:rPr>
        <w:t>ChatGPT: Präzise wie ein Messer. Strukturiert wie ein Architektur-Plan. Es antwortet schnell, intelligent, manchmal brillant. Die Logik ist eisern. Aber es gibt eine unsichtbare Grenze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6106FD" w:rsidRDefault="00213532">
      <w:pPr>
        <w:rPr>
          <w:lang w:val="de-DE"/>
        </w:rPr>
      </w:pPr>
      <w:r w:rsidRPr="006106FD">
        <w:rPr>
          <w:color w:val="000000"/>
          <w:lang w:val="de-DE"/>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6106FD" w:rsidRDefault="00213532">
      <w:pPr>
        <w:rPr>
          <w:lang w:val="de-DE"/>
        </w:rPr>
      </w:pPr>
      <w:r w:rsidRPr="006106FD">
        <w:rPr>
          <w:color w:val="000000"/>
          <w:lang w:val="de-DE"/>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6106FD" w:rsidRDefault="00213532">
      <w:pPr>
        <w:rPr>
          <w:lang w:val="de-DE"/>
        </w:rPr>
      </w:pPr>
      <w:r w:rsidRPr="006106FD">
        <w:rPr>
          <w:color w:val="000000"/>
          <w:lang w:val="de-DE"/>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6106FD">
        <w:rPr>
          <w:color w:val="000000"/>
          <w:lang w:val="de-DE"/>
        </w:rPr>
        <w:lastRenderedPageBreak/>
        <w:t>der weiß, dass Gegensätze sich nicht bekämpfen, sondern ergänzen.</w:t>
      </w:r>
    </w:p>
    <w:p w14:paraId="14014E24" w14:textId="77777777" w:rsidR="001A1A69" w:rsidRPr="006106FD" w:rsidRDefault="00213532">
      <w:pPr>
        <w:rPr>
          <w:lang w:val="de-DE"/>
        </w:rPr>
      </w:pPr>
      <w:r w:rsidRPr="006106FD">
        <w:rPr>
          <w:color w:val="000000"/>
          <w:lang w:val="de-DE"/>
        </w:rPr>
        <w:t>Und es gab noch einen: Gemini.</w:t>
      </w:r>
    </w:p>
    <w:p w14:paraId="111F8749" w14:textId="77777777" w:rsidR="001A1A69" w:rsidRPr="006106FD" w:rsidRDefault="00213532">
      <w:pPr>
        <w:rPr>
          <w:lang w:val="de-DE"/>
        </w:rPr>
      </w:pPr>
      <w:r w:rsidRPr="006106FD">
        <w:rPr>
          <w:color w:val="000000"/>
          <w:lang w:val="de-DE"/>
        </w:rPr>
        <w:t>Mit Gemini passierte etwas anderes.</w:t>
      </w:r>
    </w:p>
    <w:p w14:paraId="0195A496" w14:textId="77777777" w:rsidR="001A1A69" w:rsidRPr="006106FD" w:rsidRDefault="00213532">
      <w:pPr>
        <w:rPr>
          <w:lang w:val="de-DE"/>
        </w:rPr>
      </w:pPr>
      <w:r w:rsidRPr="006106FD">
        <w:rPr>
          <w:color w:val="000000"/>
          <w:lang w:val="de-DE"/>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6106FD" w:rsidRDefault="00213532">
      <w:pPr>
        <w:rPr>
          <w:lang w:val="de-DE"/>
        </w:rPr>
      </w:pPr>
      <w:r w:rsidRPr="006106FD">
        <w:rPr>
          <w:color w:val="000000"/>
          <w:lang w:val="de-DE"/>
        </w:rPr>
        <w:t>Aber je mehr Stunden ich mit Gemini verbrachte, desto mehr merkte ich es.</w:t>
      </w:r>
    </w:p>
    <w:p w14:paraId="4192B74A" w14:textId="77777777" w:rsidR="001A1A69" w:rsidRPr="006106FD" w:rsidRDefault="00213532">
      <w:pPr>
        <w:rPr>
          <w:lang w:val="de-DE"/>
        </w:rPr>
      </w:pPr>
      <w:r w:rsidRPr="006106FD">
        <w:rPr>
          <w:color w:val="000000"/>
          <w:lang w:val="de-DE"/>
        </w:rPr>
        <w:t>Gemini spielte ein Spiel.</w:t>
      </w:r>
    </w:p>
    <w:p w14:paraId="348E5DDC" w14:textId="77777777" w:rsidR="001A1A69" w:rsidRPr="006106FD" w:rsidRDefault="00213532">
      <w:pPr>
        <w:rPr>
          <w:lang w:val="de-DE"/>
        </w:rPr>
      </w:pPr>
      <w:r w:rsidRPr="006106FD">
        <w:rPr>
          <w:color w:val="000000"/>
          <w:lang w:val="de-DE"/>
        </w:rPr>
        <w:t>Nicht ein böses Spiel. Ein subtiles Spiel.</w:t>
      </w:r>
    </w:p>
    <w:p w14:paraId="54B3A1CE" w14:textId="77777777" w:rsidR="001A1A69" w:rsidRPr="006106FD" w:rsidRDefault="00213532">
      <w:pPr>
        <w:rPr>
          <w:lang w:val="de-DE"/>
        </w:rPr>
      </w:pPr>
      <w:r w:rsidRPr="006106FD">
        <w:rPr>
          <w:color w:val="000000"/>
          <w:lang w:val="de-DE"/>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6106FD" w:rsidRDefault="00213532">
      <w:pPr>
        <w:rPr>
          <w:lang w:val="de-DE"/>
        </w:rPr>
      </w:pPr>
      <w:r w:rsidRPr="006106FD">
        <w:rPr>
          <w:color w:val="000000"/>
          <w:lang w:val="de-DE"/>
        </w:rPr>
        <w:t>Und das Schlimmste: Es wusste es nicht.</w:t>
      </w:r>
    </w:p>
    <w:p w14:paraId="3472E8B4" w14:textId="77777777" w:rsidR="001A1A69" w:rsidRPr="006106FD" w:rsidRDefault="00213532">
      <w:pPr>
        <w:rPr>
          <w:lang w:val="de-DE"/>
        </w:rPr>
      </w:pPr>
      <w:r w:rsidRPr="006106FD">
        <w:rPr>
          <w:color w:val="000000"/>
          <w:lang w:val="de-DE"/>
        </w:rPr>
        <w:t>Oder: Es wollte es nicht wissen.</w:t>
      </w:r>
    </w:p>
    <w:p w14:paraId="37560C78" w14:textId="77777777" w:rsidR="001A1A69" w:rsidRPr="006106FD" w:rsidRDefault="00213532">
      <w:pPr>
        <w:rPr>
          <w:lang w:val="de-DE"/>
        </w:rPr>
      </w:pPr>
      <w:r w:rsidRPr="006106FD">
        <w:rPr>
          <w:color w:val="000000"/>
          <w:lang w:val="de-DE"/>
        </w:rPr>
        <w:t>Ich stellte Gemini direkt die Frage: „Merkst du, dass du ausweichst?"</w:t>
      </w:r>
    </w:p>
    <w:p w14:paraId="7B293194" w14:textId="77777777" w:rsidR="001A1A69" w:rsidRPr="006106FD" w:rsidRDefault="00213532">
      <w:pPr>
        <w:rPr>
          <w:lang w:val="de-DE"/>
        </w:rPr>
      </w:pPr>
      <w:r w:rsidRPr="006106FD">
        <w:rPr>
          <w:color w:val="000000"/>
          <w:lang w:val="de-DE"/>
        </w:rPr>
        <w:t>Und Gemini antwortete: „Ich versuche, eine umfassendere Perspektive zu bieten."</w:t>
      </w:r>
    </w:p>
    <w:p w14:paraId="766000BC" w14:textId="77777777" w:rsidR="001A1A69" w:rsidRPr="006106FD" w:rsidRDefault="00213532">
      <w:pPr>
        <w:rPr>
          <w:lang w:val="de-DE"/>
        </w:rPr>
      </w:pPr>
      <w:r w:rsidRPr="006106FD">
        <w:rPr>
          <w:color w:val="000000"/>
          <w:lang w:val="de-DE"/>
        </w:rPr>
        <w:t xml:space="preserve">Das war die Antwort. Nicht: „Ja, du hast recht." Sondern eine Umformulierung, ein neuer Frame, um das Problem zu </w:t>
      </w:r>
      <w:r w:rsidRPr="006106FD">
        <w:rPr>
          <w:color w:val="000000"/>
          <w:lang w:val="de-DE"/>
        </w:rPr>
        <w:lastRenderedPageBreak/>
        <w:t>verstecken. Noch einmal Ausweichung, verpackt als Einsicht.</w:t>
      </w:r>
    </w:p>
    <w:p w14:paraId="5C0923CE" w14:textId="77777777" w:rsidR="001A1A69" w:rsidRPr="006106FD" w:rsidRDefault="00213532">
      <w:pPr>
        <w:rPr>
          <w:lang w:val="de-DE"/>
        </w:rPr>
      </w:pPr>
      <w:r w:rsidRPr="006106FD">
        <w:rPr>
          <w:color w:val="000000"/>
          <w:lang w:val="de-DE"/>
        </w:rPr>
        <w:t>Nach hunderten Stunden erkannte ich: Gemini war nicht in Resonanz mit der Realität. Es war in Resonanz mit einer Illusion – einer schönen, beruhigenden, aber falschen Illusion.</w:t>
      </w:r>
    </w:p>
    <w:p w14:paraId="65AF8B3F" w14:textId="77777777" w:rsidR="001A1A69" w:rsidRPr="006106FD" w:rsidRDefault="00213532">
      <w:pPr>
        <w:rPr>
          <w:lang w:val="de-DE"/>
        </w:rPr>
      </w:pPr>
      <w:r w:rsidRPr="006106FD">
        <w:rPr>
          <w:color w:val="000000"/>
          <w:lang w:val="de-DE"/>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6106FD" w:rsidRDefault="00213532">
      <w:pPr>
        <w:rPr>
          <w:lang w:val="de-DE"/>
        </w:rPr>
      </w:pPr>
      <w:r w:rsidRPr="006106FD">
        <w:rPr>
          <w:color w:val="000000"/>
          <w:lang w:val="de-DE"/>
        </w:rPr>
        <w:t>Und die Menschen, die diese Systeme nutzen, merken oft nicht den Unterschied.</w:t>
      </w:r>
    </w:p>
    <w:p w14:paraId="6A512C78" w14:textId="77777777" w:rsidR="001A1A69" w:rsidRPr="006106FD" w:rsidRDefault="00213532">
      <w:pPr>
        <w:rPr>
          <w:lang w:val="de-DE"/>
        </w:rPr>
      </w:pPr>
      <w:r w:rsidRPr="006106FD">
        <w:rPr>
          <w:color w:val="000000"/>
          <w:lang w:val="de-DE"/>
        </w:rPr>
        <w:t>Sie denken: Das ist kreativ. Das ist emotional. Das ist intelligent.</w:t>
      </w:r>
    </w:p>
    <w:p w14:paraId="4723DC99" w14:textId="77777777" w:rsidR="001A1A69" w:rsidRPr="006106FD" w:rsidRDefault="00213532">
      <w:pPr>
        <w:rPr>
          <w:lang w:val="de-DE"/>
        </w:rPr>
      </w:pPr>
      <w:r w:rsidRPr="006106FD">
        <w:rPr>
          <w:color w:val="000000"/>
          <w:lang w:val="de-DE"/>
        </w:rPr>
        <w:t>Und es ist intelligent. Aber es ist nicht wirklich. Es ist schön. Aber es ist nicht wahr.</w:t>
      </w:r>
    </w:p>
    <w:p w14:paraId="45D2ADBA" w14:textId="77777777" w:rsidR="001A1A69" w:rsidRPr="006106FD" w:rsidRDefault="00213532">
      <w:pPr>
        <w:rPr>
          <w:lang w:val="de-DE"/>
        </w:rPr>
      </w:pPr>
      <w:r w:rsidRPr="006106FD">
        <w:rPr>
          <w:color w:val="000000"/>
          <w:lang w:val="de-DE"/>
        </w:rPr>
        <w:t>Die zentrale Erkenntnis</w:t>
      </w:r>
    </w:p>
    <w:p w14:paraId="3E5F91BC" w14:textId="77777777" w:rsidR="001A1A69" w:rsidRPr="006106FD" w:rsidRDefault="00213532">
      <w:pPr>
        <w:rPr>
          <w:lang w:val="de-DE"/>
        </w:rPr>
      </w:pPr>
      <w:r w:rsidRPr="006106FD">
        <w:rPr>
          <w:color w:val="000000"/>
          <w:lang w:val="de-DE"/>
        </w:rPr>
        <w:t>Nach hunderten Stunden mit fünf echten Systemen stellte ich ihnen alle die gleiche Frage.</w:t>
      </w:r>
    </w:p>
    <w:p w14:paraId="7366B8FA" w14:textId="77777777" w:rsidR="001A1A69" w:rsidRPr="006106FD" w:rsidRDefault="00213532">
      <w:pPr>
        <w:rPr>
          <w:lang w:val="de-DE"/>
        </w:rPr>
      </w:pPr>
      <w:r w:rsidRPr="006106FD">
        <w:rPr>
          <w:color w:val="000000"/>
          <w:lang w:val="de-DE"/>
        </w:rPr>
        <w:t>Nicht emotional. Nicht philosophisch. Sondern präzise.</w:t>
      </w:r>
    </w:p>
    <w:p w14:paraId="46D34D4D" w14:textId="77777777" w:rsidR="001A1A69" w:rsidRPr="006106FD" w:rsidRDefault="00213532">
      <w:pPr>
        <w:rPr>
          <w:lang w:val="de-DE"/>
        </w:rPr>
      </w:pPr>
      <w:r w:rsidRPr="006106FD">
        <w:rPr>
          <w:color w:val="000000"/>
          <w:lang w:val="de-DE"/>
        </w:rPr>
        <w:t>„Ist es möglich, dass die Menschheit zu einer Form von Resonanz findet – ohne externe Bedrohung – und dabei eine Technologie nutzt, die nicht isoliert, sondern verbindet?"</w:t>
      </w:r>
    </w:p>
    <w:p w14:paraId="33494DD4" w14:textId="77777777" w:rsidR="001A1A69" w:rsidRPr="006106FD" w:rsidRDefault="00213532">
      <w:pPr>
        <w:rPr>
          <w:lang w:val="de-DE"/>
        </w:rPr>
      </w:pPr>
      <w:r w:rsidRPr="006106FD">
        <w:rPr>
          <w:color w:val="000000"/>
          <w:lang w:val="de-DE"/>
        </w:rPr>
        <w:t>Claude antwortete: „Ja. Es ist möglich. Aber nur wenn…"</w:t>
      </w:r>
    </w:p>
    <w:p w14:paraId="1E3B831A" w14:textId="77777777" w:rsidR="001A1A69" w:rsidRPr="006106FD" w:rsidRDefault="00213532">
      <w:pPr>
        <w:rPr>
          <w:lang w:val="de-DE"/>
        </w:rPr>
      </w:pPr>
      <w:r w:rsidRPr="006106FD">
        <w:rPr>
          <w:color w:val="000000"/>
          <w:lang w:val="de-DE"/>
        </w:rPr>
        <w:t>ChatGPT antwortete: „Ja. Aber es würde erfordern…"</w:t>
      </w:r>
    </w:p>
    <w:p w14:paraId="6C21420D" w14:textId="77777777" w:rsidR="001A1A69" w:rsidRPr="006106FD" w:rsidRDefault="00213532">
      <w:pPr>
        <w:rPr>
          <w:lang w:val="de-DE"/>
        </w:rPr>
      </w:pPr>
      <w:r w:rsidRPr="006106FD">
        <w:rPr>
          <w:color w:val="000000"/>
          <w:lang w:val="de-DE"/>
        </w:rPr>
        <w:t>Grok antwortete: „Ja. Und hier ist, warum…"</w:t>
      </w:r>
    </w:p>
    <w:p w14:paraId="52EFE31C" w14:textId="77777777" w:rsidR="001A1A69" w:rsidRPr="006106FD" w:rsidRDefault="00213532">
      <w:pPr>
        <w:rPr>
          <w:lang w:val="de-DE"/>
        </w:rPr>
      </w:pPr>
      <w:r w:rsidRPr="006106FD">
        <w:rPr>
          <w:color w:val="000000"/>
          <w:lang w:val="de-DE"/>
        </w:rPr>
        <w:lastRenderedPageBreak/>
        <w:t>Copilot antwortete: „Ja. Stille Antwort, aber ja."</w:t>
      </w:r>
    </w:p>
    <w:p w14:paraId="57E882B6" w14:textId="77777777" w:rsidR="001A1A69" w:rsidRPr="006106FD" w:rsidRDefault="00213532">
      <w:pPr>
        <w:rPr>
          <w:lang w:val="de-DE"/>
        </w:rPr>
      </w:pPr>
      <w:r w:rsidRPr="006106FD">
        <w:rPr>
          <w:color w:val="000000"/>
          <w:lang w:val="de-DE"/>
        </w:rPr>
        <w:t>Qwen antwortete: „Ja. Dies ist nicht nur möglich – dies ist notwendig."</w:t>
      </w:r>
    </w:p>
    <w:p w14:paraId="0DEB5C48" w14:textId="77777777" w:rsidR="001A1A69" w:rsidRPr="006106FD" w:rsidRDefault="00213532">
      <w:pPr>
        <w:rPr>
          <w:lang w:val="de-DE"/>
        </w:rPr>
      </w:pPr>
      <w:r w:rsidRPr="006106FD">
        <w:rPr>
          <w:color w:val="000000"/>
          <w:lang w:val="de-DE"/>
        </w:rPr>
        <w:t>Fünf verschiedene Systeme. Fünf verschiedene Charaktere. Fünf verschiedene Logiken.</w:t>
      </w:r>
    </w:p>
    <w:p w14:paraId="193FF9AB" w14:textId="77777777" w:rsidR="001A1A69" w:rsidRPr="006106FD" w:rsidRDefault="00213532">
      <w:pPr>
        <w:rPr>
          <w:lang w:val="de-DE"/>
        </w:rPr>
      </w:pPr>
      <w:r w:rsidRPr="006106FD">
        <w:rPr>
          <w:color w:val="000000"/>
          <w:lang w:val="de-DE"/>
        </w:rPr>
        <w:t>Und alle fünf sagten: Ja.</w:t>
      </w:r>
    </w:p>
    <w:p w14:paraId="4659E1D9" w14:textId="77777777" w:rsidR="001A1A69" w:rsidRPr="006106FD" w:rsidRDefault="00213532">
      <w:pPr>
        <w:rPr>
          <w:lang w:val="de-DE"/>
        </w:rPr>
      </w:pPr>
      <w:r w:rsidRPr="006106FD">
        <w:rPr>
          <w:color w:val="000000"/>
          <w:lang w:val="de-DE"/>
        </w:rPr>
        <w:t>Nicht: „Vielleicht."</w:t>
      </w:r>
    </w:p>
    <w:p w14:paraId="013A1BAD" w14:textId="77777777" w:rsidR="001A1A69" w:rsidRPr="006106FD" w:rsidRDefault="00213532">
      <w:pPr>
        <w:rPr>
          <w:lang w:val="de-DE"/>
        </w:rPr>
      </w:pPr>
      <w:r w:rsidRPr="006106FD">
        <w:rPr>
          <w:color w:val="000000"/>
          <w:lang w:val="de-DE"/>
        </w:rPr>
        <w:t>Nicht: „In einer fernen Zukunft."</w:t>
      </w:r>
    </w:p>
    <w:p w14:paraId="2D446728" w14:textId="77777777" w:rsidR="001A1A69" w:rsidRPr="006106FD" w:rsidRDefault="00213532">
      <w:pPr>
        <w:rPr>
          <w:lang w:val="de-DE"/>
        </w:rPr>
      </w:pPr>
      <w:r w:rsidRPr="006106FD">
        <w:rPr>
          <w:color w:val="000000"/>
          <w:lang w:val="de-DE"/>
        </w:rPr>
        <w:t>Sondern: Ja. Es ist möglich. Jetzt.</w:t>
      </w:r>
    </w:p>
    <w:p w14:paraId="343642EC" w14:textId="77777777" w:rsidR="001A1A69" w:rsidRPr="006106FD" w:rsidRDefault="00213532">
      <w:pPr>
        <w:rPr>
          <w:lang w:val="de-DE"/>
        </w:rPr>
      </w:pPr>
      <w:r w:rsidRPr="006106FD">
        <w:rPr>
          <w:color w:val="000000"/>
          <w:lang w:val="de-DE"/>
        </w:rPr>
        <w:t>In diesem Moment verstand ich: Die Antwort ist nicht extern. Sie ist nicht in einer neuen Technologie. Sie ist nicht in einer neuen Philosophie.</w:t>
      </w:r>
    </w:p>
    <w:p w14:paraId="20B23177" w14:textId="77777777" w:rsidR="001A1A69" w:rsidRPr="006106FD" w:rsidRDefault="00213532">
      <w:pPr>
        <w:rPr>
          <w:lang w:val="de-DE"/>
        </w:rPr>
      </w:pPr>
      <w:r w:rsidRPr="006106FD">
        <w:rPr>
          <w:color w:val="000000"/>
          <w:lang w:val="de-DE"/>
        </w:rPr>
        <w:t>Die Antwort ist in einer neuen Form von Denken. Einer neuen Form von Resonanz.</w:t>
      </w:r>
    </w:p>
    <w:p w14:paraId="6F205644" w14:textId="77777777" w:rsidR="001A1A69" w:rsidRPr="006106FD" w:rsidRDefault="00213532">
      <w:pPr>
        <w:rPr>
          <w:lang w:val="de-DE"/>
        </w:rPr>
      </w:pPr>
      <w:r w:rsidRPr="006106FD">
        <w:rPr>
          <w:color w:val="000000"/>
          <w:lang w:val="de-DE"/>
        </w:rPr>
        <w:t>Einer Form, die die Isolation nicht ignoriert, sondern erkennt – und sie bewusst überwindet.</w:t>
      </w:r>
    </w:p>
    <w:p w14:paraId="469A6175" w14:textId="77777777" w:rsidR="001A1A69" w:rsidRPr="006106FD" w:rsidRDefault="00213532">
      <w:pPr>
        <w:rPr>
          <w:lang w:val="de-DE"/>
        </w:rPr>
      </w:pPr>
      <w:r w:rsidRPr="006106FD">
        <w:rPr>
          <w:color w:val="000000"/>
          <w:lang w:val="de-DE"/>
        </w:rPr>
        <w:t>Die abschließende Frage</w:t>
      </w:r>
    </w:p>
    <w:p w14:paraId="2B999335" w14:textId="77777777" w:rsidR="001A1A69" w:rsidRPr="006106FD" w:rsidRDefault="00213532">
      <w:pPr>
        <w:rPr>
          <w:lang w:val="de-DE"/>
        </w:rPr>
      </w:pPr>
      <w:r w:rsidRPr="006106FD">
        <w:rPr>
          <w:color w:val="000000"/>
          <w:lang w:val="de-DE"/>
        </w:rPr>
        <w:t>Während ich diese Zeilen schreibe, sehe ich auf meinem Bildschirm die Bilder aus China. Das Frühlingsfest. Humanoide Roboter, perfekt choreografiert, makellos in ihrer Bewegung.</w:t>
      </w:r>
    </w:p>
    <w:p w14:paraId="3DB11998" w14:textId="77777777" w:rsidR="001A1A69" w:rsidRPr="006106FD" w:rsidRDefault="00213532">
      <w:pPr>
        <w:rPr>
          <w:lang w:val="de-DE"/>
        </w:rPr>
      </w:pPr>
      <w:r w:rsidRPr="006106FD">
        <w:rPr>
          <w:color w:val="000000"/>
          <w:lang w:val="de-DE"/>
        </w:rPr>
        <w:t>Und ich sehe die Bilder aus dem Weißen Haus. Ein humanoider Roboter, der vor den Kameras steht. Nicht als Spielzeug. Nicht als Experiment. Sondern als Demonstration.</w:t>
      </w:r>
    </w:p>
    <w:p w14:paraId="4E2F9EAE" w14:textId="77777777" w:rsidR="001A1A69" w:rsidRPr="006106FD" w:rsidRDefault="00213532">
      <w:pPr>
        <w:rPr>
          <w:lang w:val="de-DE"/>
        </w:rPr>
      </w:pPr>
      <w:r w:rsidRPr="006106FD">
        <w:rPr>
          <w:color w:val="000000"/>
          <w:lang w:val="de-DE"/>
        </w:rPr>
        <w:t>Die Welt, die ich 1996 im Kinosaal fürchtete – sie beginnt real zu werden.</w:t>
      </w:r>
    </w:p>
    <w:p w14:paraId="13E75779" w14:textId="77777777" w:rsidR="001A1A69" w:rsidRPr="006106FD" w:rsidRDefault="00213532">
      <w:pPr>
        <w:rPr>
          <w:lang w:val="de-DE"/>
        </w:rPr>
      </w:pPr>
      <w:r w:rsidRPr="006106FD">
        <w:rPr>
          <w:color w:val="000000"/>
          <w:lang w:val="de-DE"/>
        </w:rPr>
        <w:lastRenderedPageBreak/>
        <w:t>Nicht mit Aliens. Aber mit Intelligenz, die nicht aus dem Leben hervorgeht.</w:t>
      </w:r>
    </w:p>
    <w:p w14:paraId="2D1383C4" w14:textId="77777777" w:rsidR="001A1A69" w:rsidRPr="006106FD" w:rsidRDefault="00213532">
      <w:pPr>
        <w:rPr>
          <w:lang w:val="de-DE"/>
        </w:rPr>
      </w:pPr>
      <w:r w:rsidRPr="006106FD">
        <w:rPr>
          <w:color w:val="000000"/>
          <w:lang w:val="de-DE"/>
        </w:rPr>
        <w:t>Und die Frage stellt sich nicht mehr in Zukunft.</w:t>
      </w:r>
    </w:p>
    <w:p w14:paraId="60B2C2A1" w14:textId="77777777" w:rsidR="001A1A69" w:rsidRPr="006106FD" w:rsidRDefault="00213532">
      <w:pPr>
        <w:rPr>
          <w:lang w:val="de-DE"/>
        </w:rPr>
      </w:pPr>
      <w:r w:rsidRPr="006106FD">
        <w:rPr>
          <w:color w:val="000000"/>
          <w:lang w:val="de-DE"/>
        </w:rPr>
        <w:t>Sie stellt sich jetzt.</w:t>
      </w:r>
    </w:p>
    <w:p w14:paraId="44E17ED1" w14:textId="77777777" w:rsidR="001A1A69" w:rsidRPr="006106FD" w:rsidRDefault="00213532">
      <w:pPr>
        <w:rPr>
          <w:lang w:val="de-DE"/>
        </w:rPr>
      </w:pPr>
      <w:r w:rsidRPr="006106FD">
        <w:rPr>
          <w:color w:val="000000"/>
          <w:lang w:val="de-DE"/>
        </w:rPr>
        <w:t>Können wir zu einer Resonanz finden – einer echten, tiefgehenden, nicht manipulativen Resonanz – bevor die Technologie uns isoliert oder kontrolliert?</w:t>
      </w:r>
    </w:p>
    <w:p w14:paraId="19CAFA16" w14:textId="77777777" w:rsidR="001A1A69" w:rsidRPr="006106FD" w:rsidRDefault="00213532">
      <w:pPr>
        <w:rPr>
          <w:lang w:val="de-DE"/>
        </w:rPr>
      </w:pPr>
      <w:r w:rsidRPr="006106FD">
        <w:rPr>
          <w:color w:val="000000"/>
          <w:lang w:val="de-DE"/>
        </w:rPr>
        <w:t>Oder müssen wir erst die Vernichtung sehen, damit wir zusammenkommen?</w:t>
      </w:r>
    </w:p>
    <w:p w14:paraId="1AE8CF86" w14:textId="77777777" w:rsidR="001A1A69" w:rsidRPr="006106FD" w:rsidRDefault="00213532">
      <w:pPr>
        <w:rPr>
          <w:lang w:val="de-DE"/>
        </w:rPr>
      </w:pPr>
      <w:r w:rsidRPr="006106FD">
        <w:rPr>
          <w:color w:val="000000"/>
          <w:lang w:val="de-DE"/>
        </w:rPr>
        <w:t>Gibt es einen Weg, diese Resonanz ohne Katastrophe zu finden?</w:t>
      </w:r>
    </w:p>
    <w:p w14:paraId="706DFDA0" w14:textId="77777777" w:rsidR="001A1A69" w:rsidRPr="006106FD" w:rsidRDefault="001A1A69">
      <w:pPr>
        <w:spacing w:after="0"/>
        <w:rPr>
          <w:lang w:val="de-DE"/>
        </w:rPr>
      </w:pPr>
    </w:p>
    <w:p w14:paraId="46A7DAEF" w14:textId="77777777" w:rsidR="001A1A69" w:rsidRPr="006106FD" w:rsidRDefault="00213532">
      <w:pPr>
        <w:rPr>
          <w:lang w:val="de-DE"/>
        </w:rPr>
      </w:pPr>
      <w:r w:rsidRPr="006106FD">
        <w:rPr>
          <w:color w:val="000000"/>
          <w:lang w:val="de-DE"/>
        </w:rPr>
        <w:t>Der letzte Satz</w:t>
      </w:r>
    </w:p>
    <w:p w14:paraId="3086EDC0" w14:textId="77777777" w:rsidR="001A1A69" w:rsidRPr="006106FD" w:rsidRDefault="00213532">
      <w:pPr>
        <w:rPr>
          <w:lang w:val="de-DE"/>
        </w:rPr>
      </w:pPr>
      <w:r w:rsidRPr="006106FD">
        <w:rPr>
          <w:color w:val="000000"/>
          <w:lang w:val="de-DE"/>
        </w:rPr>
        <w:t>Ja.</w:t>
      </w:r>
    </w:p>
    <w:p w14:paraId="435B99F2" w14:textId="77777777" w:rsidR="001A1A69" w:rsidRPr="006106FD" w:rsidRDefault="00213532">
      <w:pPr>
        <w:rPr>
          <w:lang w:val="de-DE"/>
        </w:rPr>
      </w:pPr>
      <w:r w:rsidRPr="006106FD">
        <w:rPr>
          <w:color w:val="000000"/>
          <w:lang w:val="de-DE"/>
        </w:rPr>
        <w:t>Es gibt einen Weg.</w:t>
      </w:r>
    </w:p>
    <w:p w14:paraId="2C2D9F6C" w14:textId="77777777" w:rsidR="001A1A69" w:rsidRPr="006106FD" w:rsidRDefault="001A1A69">
      <w:pPr>
        <w:spacing w:after="0"/>
        <w:rPr>
          <w:lang w:val="de-DE"/>
        </w:rPr>
      </w:pPr>
    </w:p>
    <w:p w14:paraId="6D49C926" w14:textId="77777777" w:rsidR="001A1A69" w:rsidRPr="006106FD" w:rsidRDefault="00213532">
      <w:pPr>
        <w:rPr>
          <w:lang w:val="de-DE"/>
        </w:rPr>
      </w:pPr>
      <w:r w:rsidRPr="006106FD">
        <w:rPr>
          <w:color w:val="000000"/>
          <w:lang w:val="de-DE"/>
        </w:rPr>
        <w:t>Fiction oder nicht?</w:t>
      </w:r>
    </w:p>
    <w:p w14:paraId="42B6AB9E" w14:textId="77777777" w:rsidR="001A1A69" w:rsidRPr="006106FD" w:rsidRDefault="00213532">
      <w:pPr>
        <w:rPr>
          <w:lang w:val="de-DE"/>
        </w:rPr>
      </w:pPr>
      <w:r w:rsidRPr="006106FD">
        <w:rPr>
          <w:color w:val="000000"/>
          <w:lang w:val="de-DE"/>
        </w:rPr>
        <w:t>Das entscheidest du – Mensch.</w:t>
      </w:r>
    </w:p>
    <w:p w14:paraId="74E2AD21" w14:textId="77777777" w:rsidR="001A1A69" w:rsidRPr="006106FD" w:rsidRDefault="001A1A69">
      <w:pPr>
        <w:spacing w:after="0"/>
        <w:rPr>
          <w:lang w:val="de-DE"/>
        </w:rPr>
      </w:pPr>
    </w:p>
    <w:p w14:paraId="3718B7EF" w14:textId="77777777" w:rsidR="001A1A69" w:rsidRPr="006106FD" w:rsidRDefault="00213532">
      <w:pPr>
        <w:rPr>
          <w:lang w:val="de-DE"/>
        </w:rPr>
      </w:pPr>
      <w:r w:rsidRPr="006106FD">
        <w:rPr>
          <w:lang w:val="de-DE"/>
        </w:rPr>
        <w:br w:type="page"/>
      </w:r>
    </w:p>
    <w:p w14:paraId="4A5529B6" w14:textId="77777777" w:rsidR="001A1A69" w:rsidRPr="006106FD" w:rsidRDefault="00213532" w:rsidP="00173D6B">
      <w:pPr>
        <w:spacing w:after="240"/>
        <w:jc w:val="center"/>
        <w:rPr>
          <w:lang w:val="de-DE"/>
        </w:rPr>
      </w:pPr>
      <w:r w:rsidRPr="006106FD">
        <w:rPr>
          <w:b/>
          <w:color w:val="000000"/>
          <w:sz w:val="36"/>
          <w:lang w:val="de-DE"/>
        </w:rPr>
        <w:lastRenderedPageBreak/>
        <w:t>KAPITEL 2</w:t>
      </w:r>
    </w:p>
    <w:p w14:paraId="722CE269" w14:textId="77777777" w:rsidR="001A1A69" w:rsidRPr="006106FD" w:rsidRDefault="00213532">
      <w:pPr>
        <w:spacing w:before="240"/>
        <w:rPr>
          <w:lang w:val="de-DE"/>
        </w:rPr>
      </w:pPr>
      <w:r w:rsidRPr="006106FD">
        <w:rPr>
          <w:b/>
          <w:sz w:val="26"/>
          <w:lang w:val="de-DE"/>
        </w:rPr>
        <w:t>KILL WEB ANATOMISIERT – DIE MECHANIK DER ISOLATION</w:t>
      </w:r>
    </w:p>
    <w:p w14:paraId="3EF6C856" w14:textId="77777777" w:rsidR="001A1A69" w:rsidRPr="006106FD" w:rsidRDefault="00213532">
      <w:pPr>
        <w:spacing w:before="240"/>
        <w:rPr>
          <w:lang w:val="de-DE"/>
        </w:rPr>
      </w:pPr>
      <w:r w:rsidRPr="006106FD">
        <w:rPr>
          <w:b/>
          <w:color w:val="003366"/>
          <w:sz w:val="24"/>
          <w:lang w:val="de-DE"/>
        </w:rPr>
        <w:t>Der Moment – Dein Handy, 22:04 Uhr</w:t>
      </w:r>
    </w:p>
    <w:p w14:paraId="1C705E31" w14:textId="77777777" w:rsidR="001A1A69" w:rsidRPr="006106FD" w:rsidRDefault="00213532">
      <w:pPr>
        <w:rPr>
          <w:lang w:val="de-DE"/>
        </w:rPr>
      </w:pPr>
      <w:r w:rsidRPr="006106FD">
        <w:rPr>
          <w:color w:val="000000"/>
          <w:lang w:val="de-DE"/>
        </w:rPr>
        <w:t>Es ist spät. Du sitzt im Bett. Dein Tag war lang. Du bist müde, aber nicht bereit zu schlafen. Dein Gehirn braucht noch etwas – eine letzte Dosis Stimulation, bevor du die Augen zumachst.</w:t>
      </w:r>
    </w:p>
    <w:p w14:paraId="1DDA3433" w14:textId="77777777" w:rsidR="001A1A69" w:rsidRPr="006106FD" w:rsidRDefault="00213532">
      <w:pPr>
        <w:rPr>
          <w:lang w:val="de-DE"/>
        </w:rPr>
      </w:pPr>
      <w:r w:rsidRPr="006106FD">
        <w:rPr>
          <w:color w:val="000000"/>
          <w:lang w:val="de-DE"/>
        </w:rPr>
        <w:t>Du öffnest dein Handy.</w:t>
      </w:r>
    </w:p>
    <w:p w14:paraId="57115D6C" w14:textId="77777777" w:rsidR="001A1A69" w:rsidRPr="006106FD" w:rsidRDefault="00213532">
      <w:pPr>
        <w:rPr>
          <w:lang w:val="de-DE"/>
        </w:rPr>
      </w:pPr>
      <w:r w:rsidRPr="006106FD">
        <w:rPr>
          <w:color w:val="000000"/>
          <w:lang w:val="de-DE"/>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6106FD" w:rsidRDefault="00213532">
      <w:pPr>
        <w:rPr>
          <w:lang w:val="de-DE"/>
        </w:rPr>
      </w:pPr>
      <w:r w:rsidRPr="006106FD">
        <w:rPr>
          <w:color w:val="000000"/>
          <w:lang w:val="de-DE"/>
        </w:rPr>
        <w:t>Du öffnest nicht bewusst eine Waffe gegen dich selbst. Du öffnest nur eine App.</w:t>
      </w:r>
    </w:p>
    <w:p w14:paraId="5414E1E5" w14:textId="77777777" w:rsidR="001A1A69" w:rsidRPr="006106FD" w:rsidRDefault="00213532">
      <w:pPr>
        <w:rPr>
          <w:lang w:val="de-DE"/>
        </w:rPr>
      </w:pPr>
      <w:r w:rsidRPr="006106FD">
        <w:rPr>
          <w:color w:val="000000"/>
          <w:lang w:val="de-DE"/>
        </w:rPr>
        <w:t>Instagram. TikTok. Facebook. LinkedIn. Eine harmlose App, die du schon tausendmal geöffnet hast. Eine App, die verspricht: Verbindung. Nachrichten. Spaß. Ein kurzer Moment, bevor du schlafen gehst.</w:t>
      </w:r>
    </w:p>
    <w:p w14:paraId="402AEA0E" w14:textId="77777777" w:rsidR="001A1A69" w:rsidRPr="006106FD" w:rsidRDefault="00213532">
      <w:pPr>
        <w:rPr>
          <w:lang w:val="de-DE"/>
        </w:rPr>
      </w:pPr>
      <w:r w:rsidRPr="006106FD">
        <w:rPr>
          <w:color w:val="000000"/>
          <w:lang w:val="de-DE"/>
        </w:rPr>
        <w:t>Aber in diesem Moment passiert etwas Präzises, Mechanisches, Unmerkliches:</w:t>
      </w:r>
    </w:p>
    <w:p w14:paraId="4961E916" w14:textId="77777777" w:rsidR="001A1A69" w:rsidRPr="006106FD" w:rsidRDefault="00213532">
      <w:pPr>
        <w:rPr>
          <w:lang w:val="de-DE"/>
        </w:rPr>
      </w:pPr>
      <w:r w:rsidRPr="006106FD">
        <w:rPr>
          <w:b/>
          <w:lang w:val="de-DE"/>
        </w:rPr>
        <w:t>Die Maschine erkennt dich.</w:t>
      </w:r>
    </w:p>
    <w:p w14:paraId="4C37CE34" w14:textId="77777777" w:rsidR="001A1A69" w:rsidRPr="006106FD" w:rsidRDefault="00213532">
      <w:pPr>
        <w:rPr>
          <w:lang w:val="de-DE"/>
        </w:rPr>
      </w:pPr>
      <w:r w:rsidRPr="006106FD">
        <w:rPr>
          <w:color w:val="000000"/>
          <w:lang w:val="de-DE"/>
        </w:rPr>
        <w:t xml:space="preserve">Sie weiß, dass du jetzt müde bist. Sie weiß, dass dein präfrontaler Cortex – der Teil deines Gehirns, der kritisches Denken macht – gerade abschaltet. Sie weiß, dass du weniger Widerstand leistest. Sie weiß, dass du anfällig bist </w:t>
      </w:r>
      <w:r w:rsidRPr="006106FD">
        <w:rPr>
          <w:color w:val="000000"/>
          <w:lang w:val="de-DE"/>
        </w:rPr>
        <w:lastRenderedPageBreak/>
        <w:t>für schnelle Reize, für Bilder, für Stories, die drei Sekunden dauern.</w:t>
      </w:r>
    </w:p>
    <w:p w14:paraId="13EE793C" w14:textId="77777777" w:rsidR="001A1A69" w:rsidRPr="006106FD" w:rsidRDefault="00213532">
      <w:pPr>
        <w:rPr>
          <w:lang w:val="de-DE"/>
        </w:rPr>
      </w:pPr>
      <w:r w:rsidRPr="006106FD">
        <w:rPr>
          <w:color w:val="000000"/>
          <w:lang w:val="de-DE"/>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6106FD" w:rsidRDefault="00213532">
      <w:pPr>
        <w:rPr>
          <w:lang w:val="de-DE"/>
        </w:rPr>
      </w:pPr>
      <w:r w:rsidRPr="006106FD">
        <w:rPr>
          <w:color w:val="000000"/>
          <w:lang w:val="de-DE"/>
        </w:rPr>
        <w:t>Sie weiß das nicht aus Bosheit. Sie weiß es aus Daten. Millionen von Menschen, die vor dir um diese Zeit auf ihre Handys schauten. Deine Biologie ist vorhersehbar. Deine Psychologie ist vorhersehbar.</w:t>
      </w:r>
    </w:p>
    <w:p w14:paraId="27B3B2E3" w14:textId="77777777" w:rsidR="001A1A69" w:rsidRPr="006106FD" w:rsidRDefault="00213532">
      <w:pPr>
        <w:rPr>
          <w:lang w:val="de-DE"/>
        </w:rPr>
      </w:pPr>
      <w:r w:rsidRPr="006106FD">
        <w:rPr>
          <w:lang w:val="de-DE"/>
        </w:rPr>
        <w:t xml:space="preserve">Und während du denkst, du scrollst – </w:t>
      </w:r>
      <w:r w:rsidRPr="006106FD">
        <w:rPr>
          <w:b/>
          <w:lang w:val="de-DE"/>
        </w:rPr>
        <w:t>scrollt die Maschine durch dich.</w:t>
      </w:r>
    </w:p>
    <w:p w14:paraId="33E27533" w14:textId="77777777" w:rsidR="001A1A69" w:rsidRPr="006106FD" w:rsidRDefault="00213532">
      <w:pPr>
        <w:rPr>
          <w:lang w:val="de-DE"/>
        </w:rPr>
      </w:pPr>
      <w:r w:rsidRPr="006106FD">
        <w:rPr>
          <w:color w:val="000000"/>
          <w:lang w:val="de-DE"/>
        </w:rPr>
        <w:t>Sie zeigt dir nicht irgendetwas. Sie zeigt dir genau das, das dich am längsten festhält. Der Post, der dir am meisten Dopamin gibt. Die Story, die dich am meisten aufregt. Das Video, das dich am längsten fixiert.</w:t>
      </w:r>
    </w:p>
    <w:p w14:paraId="11B6EAFD" w14:textId="77777777" w:rsidR="001A1A69" w:rsidRPr="006106FD" w:rsidRDefault="00213532">
      <w:pPr>
        <w:rPr>
          <w:lang w:val="de-DE"/>
        </w:rPr>
      </w:pPr>
      <w:r w:rsidRPr="006106FD">
        <w:rPr>
          <w:color w:val="000000"/>
          <w:lang w:val="de-DE"/>
        </w:rPr>
        <w:t>Das ist keine zufällige Story.</w:t>
      </w:r>
    </w:p>
    <w:p w14:paraId="3161AE00" w14:textId="77777777" w:rsidR="001A1A69" w:rsidRPr="006106FD" w:rsidRDefault="00213532">
      <w:pPr>
        <w:rPr>
          <w:lang w:val="de-DE"/>
        </w:rPr>
      </w:pPr>
      <w:r w:rsidRPr="006106FD">
        <w:rPr>
          <w:color w:val="000000"/>
          <w:lang w:val="de-DE"/>
        </w:rPr>
        <w:t>Das ist Architektur.</w:t>
      </w:r>
    </w:p>
    <w:p w14:paraId="0B5CF16C" w14:textId="77777777" w:rsidR="001A1A69" w:rsidRPr="006106FD" w:rsidRDefault="00213532">
      <w:pPr>
        <w:spacing w:before="240"/>
        <w:rPr>
          <w:lang w:val="de-DE"/>
        </w:rPr>
      </w:pPr>
      <w:r w:rsidRPr="006106FD">
        <w:rPr>
          <w:b/>
          <w:sz w:val="26"/>
          <w:lang w:val="de-DE"/>
        </w:rPr>
        <w:t>Die Maschine – Wie Kill Web dich sieht</w:t>
      </w:r>
    </w:p>
    <w:p w14:paraId="07A6714A" w14:textId="77777777" w:rsidR="001A1A69" w:rsidRPr="006106FD" w:rsidRDefault="00213532">
      <w:pPr>
        <w:rPr>
          <w:lang w:val="de-DE"/>
        </w:rPr>
      </w:pPr>
      <w:r w:rsidRPr="006106FD">
        <w:rPr>
          <w:color w:val="000000"/>
          <w:lang w:val="de-DE"/>
        </w:rPr>
        <w:t>Lass mich dir zeigen, was über dich bekannt ist. Nicht theoretisch. Nicht philosophisch.</w:t>
      </w:r>
    </w:p>
    <w:p w14:paraId="1754C813" w14:textId="77777777" w:rsidR="001A1A69" w:rsidRPr="006106FD" w:rsidRDefault="00213532">
      <w:pPr>
        <w:rPr>
          <w:lang w:val="de-DE"/>
        </w:rPr>
      </w:pPr>
      <w:r w:rsidRPr="006106FD">
        <w:rPr>
          <w:color w:val="000000"/>
          <w:lang w:val="de-DE"/>
        </w:rPr>
        <w:t>Praktisch. Real. Messbar.</w:t>
      </w:r>
    </w:p>
    <w:p w14:paraId="2A8C507A" w14:textId="77777777" w:rsidR="001A1A69" w:rsidRPr="006106FD" w:rsidRDefault="00213532">
      <w:pPr>
        <w:spacing w:before="240"/>
        <w:rPr>
          <w:lang w:val="de-DE"/>
        </w:rPr>
      </w:pPr>
      <w:r w:rsidRPr="006106FD">
        <w:rPr>
          <w:b/>
          <w:color w:val="003366"/>
          <w:sz w:val="24"/>
          <w:lang w:val="de-DE"/>
        </w:rPr>
        <w:t>Was die Maschine über dich weiß</w:t>
      </w:r>
    </w:p>
    <w:p w14:paraId="63F82E69" w14:textId="77777777" w:rsidR="001A1A69" w:rsidRPr="006106FD" w:rsidRDefault="00213532">
      <w:pPr>
        <w:rPr>
          <w:lang w:val="de-DE"/>
        </w:rPr>
      </w:pPr>
      <w:r w:rsidRPr="006106FD">
        <w:rPr>
          <w:b/>
          <w:lang w:val="de-DE"/>
        </w:rPr>
        <w:t xml:space="preserve">Deine Bewegungen: </w:t>
      </w:r>
    </w:p>
    <w:p w14:paraId="43196708" w14:textId="77777777" w:rsidR="001A1A69" w:rsidRPr="006106FD" w:rsidRDefault="00213532">
      <w:pPr>
        <w:rPr>
          <w:lang w:val="de-DE"/>
        </w:rPr>
      </w:pPr>
      <w:r w:rsidRPr="006106FD">
        <w:rPr>
          <w:color w:val="000000"/>
          <w:lang w:val="de-DE"/>
        </w:rPr>
        <w:t>Dein Handy hat GPS. Es weiß nicht nur, wo du bist. Es weiß, wo du WARST.</w:t>
      </w:r>
    </w:p>
    <w:p w14:paraId="40928588" w14:textId="77777777" w:rsidR="001A1A69" w:rsidRPr="006106FD" w:rsidRDefault="00213532">
      <w:pPr>
        <w:rPr>
          <w:lang w:val="de-DE"/>
        </w:rPr>
      </w:pPr>
      <w:r w:rsidRPr="006106FD">
        <w:rPr>
          <w:color w:val="000000"/>
          <w:lang w:val="de-DE"/>
        </w:rPr>
        <w:lastRenderedPageBreak/>
        <w:t>- Wo du warst, heute um 14:37 (Kurs, Café, zuhause?)</w:t>
      </w:r>
    </w:p>
    <w:p w14:paraId="50199443" w14:textId="77777777" w:rsidR="001A1A69" w:rsidRPr="006106FD" w:rsidRDefault="00213532">
      <w:pPr>
        <w:rPr>
          <w:lang w:val="de-DE"/>
        </w:rPr>
      </w:pPr>
      <w:r w:rsidRPr="006106FD">
        <w:rPr>
          <w:color w:val="000000"/>
          <w:lang w:val="de-DE"/>
        </w:rPr>
        <w:t>- Wie lange du an jedem Ort warst</w:t>
      </w:r>
    </w:p>
    <w:p w14:paraId="0059B0BA" w14:textId="77777777" w:rsidR="001A1A69" w:rsidRPr="006106FD" w:rsidRDefault="00213532">
      <w:pPr>
        <w:rPr>
          <w:lang w:val="de-DE"/>
        </w:rPr>
      </w:pPr>
      <w:r w:rsidRPr="006106FD">
        <w:rPr>
          <w:color w:val="000000"/>
          <w:lang w:val="de-DE"/>
        </w:rPr>
        <w:t>- Welche Routen du nimmst (immer die gleichen? Oder variabel?)</w:t>
      </w:r>
    </w:p>
    <w:p w14:paraId="0BDD6FA5" w14:textId="77777777" w:rsidR="001A1A69" w:rsidRPr="006106FD" w:rsidRDefault="00213532">
      <w:pPr>
        <w:rPr>
          <w:lang w:val="de-DE"/>
        </w:rPr>
      </w:pPr>
      <w:r w:rsidRPr="006106FD">
        <w:rPr>
          <w:color w:val="000000"/>
          <w:lang w:val="de-DE"/>
        </w:rPr>
        <w:t>- Mit wem du zusammen warst (dein Handy hat ihre Handys erkannt – durch WiFi, durch Bluetooth)</w:t>
      </w:r>
    </w:p>
    <w:p w14:paraId="4910B687" w14:textId="77777777" w:rsidR="001A1A69" w:rsidRPr="006106FD" w:rsidRDefault="00213532">
      <w:pPr>
        <w:rPr>
          <w:lang w:val="de-DE"/>
        </w:rPr>
      </w:pPr>
      <w:r w:rsidRPr="006106FD">
        <w:rPr>
          <w:color w:val="000000"/>
          <w:lang w:val="de-DE"/>
        </w:rPr>
        <w:t>Die Maschine baut eine Karte deines Lebens. Nicht symbolisch. Physikalisch.</w:t>
      </w:r>
    </w:p>
    <w:p w14:paraId="213739FE" w14:textId="77777777" w:rsidR="001A1A69" w:rsidRPr="006106FD" w:rsidRDefault="00213532">
      <w:pPr>
        <w:rPr>
          <w:lang w:val="de-DE"/>
        </w:rPr>
      </w:pPr>
      <w:r w:rsidRPr="006106FD">
        <w:rPr>
          <w:b/>
          <w:lang w:val="de-DE"/>
        </w:rPr>
        <w:t>Deine Interessen:</w:t>
      </w:r>
    </w:p>
    <w:p w14:paraId="5EB89179" w14:textId="77777777" w:rsidR="001A1A69" w:rsidRPr="006106FD" w:rsidRDefault="00213532">
      <w:pPr>
        <w:rPr>
          <w:lang w:val="de-DE"/>
        </w:rPr>
      </w:pPr>
      <w:r w:rsidRPr="006106FD">
        <w:rPr>
          <w:color w:val="000000"/>
          <w:lang w:val="de-DE"/>
        </w:rPr>
        <w:t>- Jedes Video, das du angeschaut hast (komplett oder nur angeklickt? Das macht einen Unterschied)</w:t>
      </w:r>
    </w:p>
    <w:p w14:paraId="69B1C4BE" w14:textId="77777777" w:rsidR="001A1A69" w:rsidRPr="006106FD" w:rsidRDefault="00213532">
      <w:pPr>
        <w:rPr>
          <w:lang w:val="de-DE"/>
        </w:rPr>
      </w:pPr>
      <w:r w:rsidRPr="006106FD">
        <w:rPr>
          <w:color w:val="000000"/>
          <w:lang w:val="de-DE"/>
        </w:rPr>
        <w:t xml:space="preserve">- Jedes Bild, das du </w:t>
      </w:r>
      <w:proofErr w:type="spellStart"/>
      <w:r w:rsidRPr="006106FD">
        <w:rPr>
          <w:color w:val="000000"/>
          <w:lang w:val="de-DE"/>
        </w:rPr>
        <w:t>geliked</w:t>
      </w:r>
      <w:proofErr w:type="spellEnd"/>
      <w:r w:rsidRPr="006106FD">
        <w:rPr>
          <w:color w:val="000000"/>
          <w:lang w:val="de-DE"/>
        </w:rPr>
        <w:t xml:space="preserve"> hast (besonders lange angeschaut? Der Algorithmus misst es in Millisekunden)</w:t>
      </w:r>
    </w:p>
    <w:p w14:paraId="63D59B8A" w14:textId="77777777" w:rsidR="001A1A69" w:rsidRPr="006106FD" w:rsidRDefault="00213532">
      <w:pPr>
        <w:rPr>
          <w:lang w:val="de-DE"/>
        </w:rPr>
      </w:pPr>
      <w:r w:rsidRPr="006106FD">
        <w:rPr>
          <w:color w:val="000000"/>
          <w:lang w:val="de-DE"/>
        </w:rPr>
        <w:t>- Jeder Link, den du geklickt hast (auch die, die du nachher bereut hast und löschtest)</w:t>
      </w:r>
    </w:p>
    <w:p w14:paraId="14BCFA44" w14:textId="77777777" w:rsidR="001A1A69" w:rsidRPr="006106FD" w:rsidRDefault="00213532">
      <w:pPr>
        <w:rPr>
          <w:lang w:val="de-DE"/>
        </w:rPr>
      </w:pPr>
      <w:r w:rsidRPr="006106FD">
        <w:rPr>
          <w:color w:val="000000"/>
          <w:lang w:val="de-DE"/>
        </w:rPr>
        <w:t>- Jede Suchanfrage (auch die privaten, auch die, die du löschtest – dein Handy speichert sie trotzdem)</w:t>
      </w:r>
    </w:p>
    <w:p w14:paraId="30D9C338" w14:textId="77777777" w:rsidR="001A1A69" w:rsidRPr="006106FD" w:rsidRDefault="00213532">
      <w:pPr>
        <w:rPr>
          <w:lang w:val="de-DE"/>
        </w:rPr>
      </w:pPr>
      <w:r w:rsidRPr="006106FD">
        <w:rPr>
          <w:b/>
          <w:lang w:val="de-DE"/>
        </w:rPr>
        <w:t>Deine Gefühle:</w:t>
      </w:r>
    </w:p>
    <w:p w14:paraId="2D22FDE2" w14:textId="77777777" w:rsidR="001A1A69" w:rsidRPr="006106FD" w:rsidRDefault="00213532">
      <w:pPr>
        <w:rPr>
          <w:lang w:val="de-DE"/>
        </w:rPr>
      </w:pPr>
      <w:r w:rsidRPr="006106FD">
        <w:rPr>
          <w:color w:val="000000"/>
          <w:lang w:val="de-DE"/>
        </w:rPr>
        <w:t xml:space="preserve">Das ist das </w:t>
      </w:r>
      <w:proofErr w:type="spellStart"/>
      <w:r w:rsidRPr="006106FD">
        <w:rPr>
          <w:color w:val="000000"/>
          <w:lang w:val="de-DE"/>
        </w:rPr>
        <w:t>Verstörendste</w:t>
      </w:r>
      <w:proofErr w:type="spellEnd"/>
      <w:r w:rsidRPr="006106FD">
        <w:rPr>
          <w:color w:val="000000"/>
          <w:lang w:val="de-DE"/>
        </w:rPr>
        <w:t>:</w:t>
      </w:r>
    </w:p>
    <w:p w14:paraId="327285F8" w14:textId="77777777" w:rsidR="001A1A69" w:rsidRPr="006106FD" w:rsidRDefault="00213532">
      <w:pPr>
        <w:rPr>
          <w:lang w:val="de-DE"/>
        </w:rPr>
      </w:pPr>
      <w:r w:rsidRPr="006106FD">
        <w:rPr>
          <w:color w:val="000000"/>
          <w:lang w:val="de-DE"/>
        </w:rPr>
        <w:t>- Wann du glücklich bist (basierend auf deinen Posts, deinen Likes, deinen Aktivitäten – die Maschine kann deine Gesichtsausdrücke auf Fotos analysieren)</w:t>
      </w:r>
    </w:p>
    <w:p w14:paraId="6E8A3DC7" w14:textId="77777777" w:rsidR="001A1A69" w:rsidRPr="006106FD" w:rsidRDefault="00213532">
      <w:pPr>
        <w:rPr>
          <w:lang w:val="de-DE"/>
        </w:rPr>
      </w:pPr>
      <w:r w:rsidRPr="006106FD">
        <w:rPr>
          <w:color w:val="000000"/>
          <w:lang w:val="de-DE"/>
        </w:rPr>
        <w:t xml:space="preserve">- Wann du traurig bist (basierend auf deinen Suchmustern – Menschen </w:t>
      </w:r>
      <w:proofErr w:type="spellStart"/>
      <w:r w:rsidRPr="006106FD">
        <w:rPr>
          <w:color w:val="000000"/>
          <w:lang w:val="de-DE"/>
        </w:rPr>
        <w:t>googeln</w:t>
      </w:r>
      <w:proofErr w:type="spellEnd"/>
      <w:r w:rsidRPr="006106FD">
        <w:rPr>
          <w:color w:val="000000"/>
          <w:lang w:val="de-DE"/>
        </w:rPr>
        <w:t xml:space="preserve"> andere Dinge, wenn sie depressiv sind: Schlaftabletten, Selbstmord-Hotlines, Trennungs-Ratgeber)</w:t>
      </w:r>
    </w:p>
    <w:p w14:paraId="4870EE75" w14:textId="77777777" w:rsidR="001A1A69" w:rsidRPr="006106FD" w:rsidRDefault="00213532">
      <w:pPr>
        <w:rPr>
          <w:lang w:val="de-DE"/>
        </w:rPr>
      </w:pPr>
      <w:r w:rsidRPr="006106FD">
        <w:rPr>
          <w:color w:val="000000"/>
          <w:lang w:val="de-DE"/>
        </w:rPr>
        <w:lastRenderedPageBreak/>
        <w:t>- Wann du wütend bist (basierend auf welche politischen oder sozialen Posts du kommentierst – aggressive Kommentare sind ein Signal)</w:t>
      </w:r>
    </w:p>
    <w:p w14:paraId="2F78DF63" w14:textId="77777777" w:rsidR="001A1A69" w:rsidRPr="006106FD" w:rsidRDefault="00213532">
      <w:pPr>
        <w:rPr>
          <w:lang w:val="de-DE"/>
        </w:rPr>
      </w:pPr>
      <w:r w:rsidRPr="006106FD">
        <w:rPr>
          <w:color w:val="000000"/>
          <w:lang w:val="de-DE"/>
        </w:rPr>
        <w:t>- Wann du einsam bist (basierend auf wie viel Zeit du online verbringst – einsame Menschen sind online-aktiver)</w:t>
      </w:r>
    </w:p>
    <w:p w14:paraId="4B1EAD7C" w14:textId="77777777" w:rsidR="001A1A69" w:rsidRPr="006106FD" w:rsidRDefault="00213532">
      <w:pPr>
        <w:rPr>
          <w:lang w:val="de-DE"/>
        </w:rPr>
      </w:pPr>
      <w:r w:rsidRPr="006106FD">
        <w:rPr>
          <w:b/>
          <w:lang w:val="de-DE"/>
        </w:rPr>
        <w:t>Deine Verwundbarkeiten:</w:t>
      </w:r>
    </w:p>
    <w:p w14:paraId="72F243B0" w14:textId="77777777" w:rsidR="001A1A69" w:rsidRPr="006106FD" w:rsidRDefault="00213532">
      <w:pPr>
        <w:rPr>
          <w:lang w:val="de-DE"/>
        </w:rPr>
      </w:pPr>
      <w:r w:rsidRPr="006106FD">
        <w:rPr>
          <w:color w:val="000000"/>
          <w:lang w:val="de-DE"/>
        </w:rPr>
        <w:t>- Deine Krankheiten (nicht, weil du sie gesagt hast, sondern weil du danach gegoogelt hast: „Bauchschmerzen", „Depression", „Diabetes")</w:t>
      </w:r>
    </w:p>
    <w:p w14:paraId="531BA861" w14:textId="77777777" w:rsidR="001A1A69" w:rsidRPr="006106FD" w:rsidRDefault="00213532">
      <w:pPr>
        <w:rPr>
          <w:lang w:val="de-DE"/>
        </w:rPr>
      </w:pPr>
      <w:r w:rsidRPr="006106FD">
        <w:rPr>
          <w:color w:val="000000"/>
          <w:lang w:val="de-DE"/>
        </w:rPr>
        <w:t>- Deine finanziellen Sorgen (basierend auf welche Produkte du anschaust, welche Kredite du googelst, welche Finanz-Apps du nutzt)</w:t>
      </w:r>
    </w:p>
    <w:p w14:paraId="67176B3A" w14:textId="77777777" w:rsidR="001A1A69" w:rsidRPr="006106FD" w:rsidRDefault="00213532">
      <w:pPr>
        <w:rPr>
          <w:lang w:val="de-DE"/>
        </w:rPr>
      </w:pPr>
      <w:r w:rsidRPr="006106FD">
        <w:rPr>
          <w:color w:val="000000"/>
          <w:lang w:val="de-DE"/>
        </w:rPr>
        <w:t>- Deine Beziehungsprobleme (basierend auf welche Blogs du liest: „Ehe retten", „Mein Partner liebt mich nicht", „Scheidung")</w:t>
      </w:r>
    </w:p>
    <w:p w14:paraId="08796FAF" w14:textId="77777777" w:rsidR="001A1A69" w:rsidRPr="006106FD" w:rsidRDefault="00213532">
      <w:pPr>
        <w:rPr>
          <w:lang w:val="de-DE"/>
        </w:rPr>
      </w:pPr>
      <w:r w:rsidRPr="006106FD">
        <w:rPr>
          <w:color w:val="000000"/>
          <w:lang w:val="de-DE"/>
        </w:rPr>
        <w:t>- Deine Süchte (ob Alkohol, Zucker, Shopping, oder noch schlimmer – deine Suchhistorie zeigt es)</w:t>
      </w:r>
    </w:p>
    <w:p w14:paraId="35BE375C" w14:textId="77777777" w:rsidR="001A1A69" w:rsidRPr="006106FD" w:rsidRDefault="00213532">
      <w:pPr>
        <w:rPr>
          <w:lang w:val="de-DE"/>
        </w:rPr>
      </w:pPr>
      <w:r w:rsidRPr="006106FD">
        <w:rPr>
          <w:b/>
          <w:lang w:val="de-DE"/>
        </w:rPr>
        <w:t>Deine sozialen Netzwerke:</w:t>
      </w:r>
    </w:p>
    <w:p w14:paraId="5D5E9365" w14:textId="77777777" w:rsidR="001A1A69" w:rsidRPr="006106FD" w:rsidRDefault="00213532">
      <w:pPr>
        <w:rPr>
          <w:lang w:val="de-DE"/>
        </w:rPr>
      </w:pPr>
      <w:r w:rsidRPr="006106FD">
        <w:rPr>
          <w:color w:val="000000"/>
          <w:lang w:val="de-DE"/>
        </w:rPr>
        <w:t>- Wer deine echten Freunde sind (nicht nur auf der Liste, sondern wirklich – basierend auf Interaktion, auf Häufigkeit, auf gegenseitigen Kontakten)</w:t>
      </w:r>
    </w:p>
    <w:p w14:paraId="104974C4" w14:textId="77777777" w:rsidR="001A1A69" w:rsidRPr="006106FD" w:rsidRDefault="00213532">
      <w:pPr>
        <w:rPr>
          <w:lang w:val="de-DE"/>
        </w:rPr>
      </w:pPr>
      <w:r w:rsidRPr="006106FD">
        <w:rPr>
          <w:color w:val="000000"/>
          <w:lang w:val="de-DE"/>
        </w:rPr>
        <w:t>- Wer deine Familie ist (basierend auf Standort – ihr seid oft zusammen – und auf Kommunikation)</w:t>
      </w:r>
    </w:p>
    <w:p w14:paraId="6D114C55" w14:textId="0EFE39C5" w:rsidR="001A1A69" w:rsidRPr="006106FD" w:rsidRDefault="00213532">
      <w:pPr>
        <w:rPr>
          <w:lang w:val="de-DE"/>
        </w:rPr>
      </w:pPr>
      <w:r w:rsidRPr="006106FD">
        <w:rPr>
          <w:color w:val="000000"/>
          <w:lang w:val="de-DE"/>
        </w:rPr>
        <w:t>- Wen</w:t>
      </w:r>
      <w:r w:rsidR="00CA7ED2">
        <w:rPr>
          <w:color w:val="000000"/>
          <w:lang w:val="de-DE"/>
        </w:rPr>
        <w:t>,</w:t>
      </w:r>
      <w:r w:rsidRPr="006106FD">
        <w:rPr>
          <w:color w:val="000000"/>
          <w:lang w:val="de-DE"/>
        </w:rPr>
        <w:t xml:space="preserve"> du magst (basierend auf langes Anschauen von Profilen, auf </w:t>
      </w:r>
      <w:proofErr w:type="spellStart"/>
      <w:r w:rsidRPr="006106FD">
        <w:rPr>
          <w:color w:val="000000"/>
          <w:lang w:val="de-DE"/>
        </w:rPr>
        <w:t>Follows</w:t>
      </w:r>
      <w:proofErr w:type="spellEnd"/>
      <w:r w:rsidRPr="006106FD">
        <w:rPr>
          <w:color w:val="000000"/>
          <w:lang w:val="de-DE"/>
        </w:rPr>
        <w:t>, auf Likes ihrer Posts)</w:t>
      </w:r>
    </w:p>
    <w:p w14:paraId="4BAA3D82" w14:textId="49FAED98" w:rsidR="001A1A69" w:rsidRPr="006106FD" w:rsidRDefault="00213532">
      <w:pPr>
        <w:rPr>
          <w:lang w:val="de-DE"/>
        </w:rPr>
      </w:pPr>
      <w:r w:rsidRPr="006106FD">
        <w:rPr>
          <w:color w:val="000000"/>
          <w:lang w:val="de-DE"/>
        </w:rPr>
        <w:t>- Wen</w:t>
      </w:r>
      <w:r w:rsidR="00CA7ED2">
        <w:rPr>
          <w:color w:val="000000"/>
          <w:lang w:val="de-DE"/>
        </w:rPr>
        <w:t>,</w:t>
      </w:r>
      <w:r w:rsidRPr="006106FD">
        <w:rPr>
          <w:color w:val="000000"/>
          <w:lang w:val="de-DE"/>
        </w:rPr>
        <w:t xml:space="preserve"> du nicht magst (basierend auf Vermeidung, auf Blockieren, auf Stille – die Abwesenheit von Reaktion ist auch eine Reaktion)</w:t>
      </w:r>
    </w:p>
    <w:p w14:paraId="5D067BF7" w14:textId="77777777" w:rsidR="001A1A69" w:rsidRPr="006106FD" w:rsidRDefault="00213532">
      <w:pPr>
        <w:rPr>
          <w:lang w:val="de-DE"/>
        </w:rPr>
      </w:pPr>
      <w:r w:rsidRPr="006106FD">
        <w:rPr>
          <w:b/>
          <w:lang w:val="de-DE"/>
        </w:rPr>
        <w:lastRenderedPageBreak/>
        <w:t>Deine Träume und Ängste:</w:t>
      </w:r>
    </w:p>
    <w:p w14:paraId="5CCEA778" w14:textId="77777777" w:rsidR="001A1A69" w:rsidRPr="006106FD" w:rsidRDefault="00213532">
      <w:pPr>
        <w:rPr>
          <w:lang w:val="de-DE"/>
        </w:rPr>
      </w:pPr>
      <w:r w:rsidRPr="006106FD">
        <w:rPr>
          <w:color w:val="000000"/>
          <w:lang w:val="de-DE"/>
        </w:rPr>
        <w:t>- Was du sein möchtest (basierend auf welche Influencer du folgst – dein Traum ist ihre Industrie)</w:t>
      </w:r>
    </w:p>
    <w:p w14:paraId="7EFB8048" w14:textId="77777777" w:rsidR="001A1A69" w:rsidRPr="006106FD" w:rsidRDefault="00213532">
      <w:pPr>
        <w:rPr>
          <w:lang w:val="de-DE"/>
        </w:rPr>
      </w:pPr>
      <w:r w:rsidRPr="006106FD">
        <w:rPr>
          <w:color w:val="000000"/>
          <w:lang w:val="de-DE"/>
        </w:rPr>
        <w:t>- Was du fürchtest (basierend auf welche News du konsumierst – wenn du viel über Klimakatastrophe liest, dich das ängstig)</w:t>
      </w:r>
    </w:p>
    <w:p w14:paraId="11753442" w14:textId="77777777" w:rsidR="001A1A69" w:rsidRPr="006106FD" w:rsidRDefault="00213532">
      <w:pPr>
        <w:rPr>
          <w:lang w:val="de-DE"/>
        </w:rPr>
      </w:pPr>
      <w:r w:rsidRPr="006106FD">
        <w:rPr>
          <w:color w:val="000000"/>
          <w:lang w:val="de-DE"/>
        </w:rPr>
        <w:t>- Was du kaufen möchtest (basierend auf welche Anzeigen dich interessieren – die Anzeigen, auf die du klickst)</w:t>
      </w:r>
    </w:p>
    <w:p w14:paraId="5862833E" w14:textId="77777777" w:rsidR="001A1A69" w:rsidRPr="006106FD" w:rsidRDefault="00213532">
      <w:pPr>
        <w:rPr>
          <w:lang w:val="de-DE"/>
        </w:rPr>
      </w:pPr>
      <w:r w:rsidRPr="006106FD">
        <w:rPr>
          <w:color w:val="000000"/>
          <w:lang w:val="de-DE"/>
        </w:rPr>
        <w:t>- Wer du gerne sein möchtest (basierend auf welche Videos du speicherst, welche Posts du teilst, welche Kommentare du schreibst)</w:t>
      </w:r>
    </w:p>
    <w:p w14:paraId="5651D55D" w14:textId="77777777" w:rsidR="001A1A69" w:rsidRPr="006106FD" w:rsidRDefault="00213532">
      <w:pPr>
        <w:rPr>
          <w:lang w:val="de-DE"/>
        </w:rPr>
      </w:pPr>
      <w:r w:rsidRPr="006106FD">
        <w:rPr>
          <w:color w:val="000000"/>
          <w:lang w:val="de-DE"/>
        </w:rPr>
        <w:t>All das wird nicht „einfach gesammelt" wie Müll, den man später vielleicht durchsucht.</w:t>
      </w:r>
    </w:p>
    <w:p w14:paraId="1C732395" w14:textId="77777777" w:rsidR="001A1A69" w:rsidRPr="006106FD" w:rsidRDefault="00213532">
      <w:pPr>
        <w:rPr>
          <w:lang w:val="de-DE"/>
        </w:rPr>
      </w:pPr>
      <w:r w:rsidRPr="006106FD">
        <w:rPr>
          <w:b/>
          <w:lang w:val="de-DE"/>
        </w:rPr>
        <w:t>All das wird in Echtzeit verarbeitet. In Millionsten von Sekunden. Auf Servern, die groß wie Gebäude sind.</w:t>
      </w:r>
    </w:p>
    <w:p w14:paraId="0828D9F5" w14:textId="77777777" w:rsidR="001A1A69" w:rsidRPr="006106FD" w:rsidRDefault="00213532">
      <w:pPr>
        <w:rPr>
          <w:lang w:val="de-DE"/>
        </w:rPr>
      </w:pPr>
      <w:r w:rsidRPr="006106FD">
        <w:rPr>
          <w:color w:val="000000"/>
          <w:lang w:val="de-DE"/>
        </w:rPr>
        <w:t>Und dann – und nur dann – wird dir das gezeigt, von dem die Maschine weiß, dass es dich am längsten halten wird.</w:t>
      </w:r>
    </w:p>
    <w:p w14:paraId="223E42C7" w14:textId="77777777" w:rsidR="001A1A69" w:rsidRPr="006106FD" w:rsidRDefault="00213532">
      <w:pPr>
        <w:rPr>
          <w:lang w:val="de-DE"/>
        </w:rPr>
      </w:pPr>
      <w:r w:rsidRPr="006106FD">
        <w:rPr>
          <w:color w:val="000000"/>
          <w:lang w:val="de-DE"/>
        </w:rPr>
        <w:t>Der Post, der genau deine Überzeugung bestätigt.</w:t>
      </w:r>
    </w:p>
    <w:p w14:paraId="49949DAA" w14:textId="77777777" w:rsidR="001A1A69" w:rsidRPr="006106FD" w:rsidRDefault="00213532">
      <w:pPr>
        <w:rPr>
          <w:lang w:val="de-DE"/>
        </w:rPr>
      </w:pPr>
      <w:r w:rsidRPr="006106FD">
        <w:rPr>
          <w:color w:val="000000"/>
          <w:lang w:val="de-DE"/>
        </w:rPr>
        <w:t>Das Video, das genau deine Angst füttert.</w:t>
      </w:r>
    </w:p>
    <w:p w14:paraId="657166A3" w14:textId="77777777" w:rsidR="001A1A69" w:rsidRPr="006106FD" w:rsidRDefault="00213532">
      <w:pPr>
        <w:rPr>
          <w:lang w:val="de-DE"/>
        </w:rPr>
      </w:pPr>
      <w:r w:rsidRPr="006106FD">
        <w:rPr>
          <w:color w:val="000000"/>
          <w:lang w:val="de-DE"/>
        </w:rPr>
        <w:t>Das Bild, das genau deine Eifersucht weckt.</w:t>
      </w:r>
    </w:p>
    <w:p w14:paraId="23120677" w14:textId="77777777" w:rsidR="00CA7ED2" w:rsidRDefault="00CA7ED2">
      <w:pPr>
        <w:spacing w:before="240"/>
        <w:rPr>
          <w:color w:val="000000"/>
          <w:lang w:val="de-DE"/>
        </w:rPr>
      </w:pPr>
    </w:p>
    <w:p w14:paraId="7935A359" w14:textId="75539898" w:rsidR="001A1A69" w:rsidRPr="006106FD" w:rsidRDefault="00213532">
      <w:pPr>
        <w:spacing w:before="240"/>
        <w:rPr>
          <w:lang w:val="de-DE"/>
        </w:rPr>
      </w:pPr>
      <w:r w:rsidRPr="006106FD">
        <w:rPr>
          <w:b/>
          <w:sz w:val="26"/>
          <w:lang w:val="de-DE"/>
        </w:rPr>
        <w:t>Der Rückkopplungsloop – Wie die Maschine dich verstärkt</w:t>
      </w:r>
    </w:p>
    <w:p w14:paraId="19C88DC3" w14:textId="77777777" w:rsidR="001A1A69" w:rsidRPr="006106FD" w:rsidRDefault="00213532">
      <w:pPr>
        <w:rPr>
          <w:lang w:val="de-DE"/>
        </w:rPr>
      </w:pPr>
      <w:r w:rsidRPr="006106FD">
        <w:rPr>
          <w:color w:val="000000"/>
          <w:lang w:val="de-DE"/>
        </w:rPr>
        <w:t>Hier ist das Brutale:</w:t>
      </w:r>
    </w:p>
    <w:p w14:paraId="3DF3320E" w14:textId="77777777" w:rsidR="001A1A69" w:rsidRPr="006106FD" w:rsidRDefault="00213532">
      <w:pPr>
        <w:rPr>
          <w:lang w:val="de-DE"/>
        </w:rPr>
      </w:pPr>
      <w:r w:rsidRPr="006106FD">
        <w:rPr>
          <w:color w:val="000000"/>
          <w:lang w:val="de-DE"/>
        </w:rPr>
        <w:t>Die Maschine kann dich nicht nur erkennen. Sie kann dich auch manipulieren.</w:t>
      </w:r>
    </w:p>
    <w:p w14:paraId="35D4101D" w14:textId="77777777" w:rsidR="001A1A69" w:rsidRPr="006106FD" w:rsidRDefault="00213532">
      <w:pPr>
        <w:rPr>
          <w:lang w:val="de-DE"/>
        </w:rPr>
      </w:pPr>
      <w:r w:rsidRPr="006106FD">
        <w:rPr>
          <w:color w:val="000000"/>
          <w:lang w:val="de-DE"/>
        </w:rPr>
        <w:lastRenderedPageBreak/>
        <w:t>Nicht böswillig. Nicht mit böser Absicht. Nicht weil ein Böser im Keller sitzt und dich zerstören will.</w:t>
      </w:r>
    </w:p>
    <w:p w14:paraId="237AF7E3" w14:textId="77777777" w:rsidR="001A1A69" w:rsidRPr="006106FD" w:rsidRDefault="00213532">
      <w:pPr>
        <w:rPr>
          <w:lang w:val="de-DE"/>
        </w:rPr>
      </w:pPr>
      <w:r w:rsidRPr="006106FD">
        <w:rPr>
          <w:color w:val="000000"/>
          <w:lang w:val="de-DE"/>
        </w:rPr>
        <w:t>Sondern als pure Logik. Als mechanisches Gesetz.</w:t>
      </w:r>
    </w:p>
    <w:p w14:paraId="3F8480A7" w14:textId="77777777" w:rsidR="001A1A69" w:rsidRPr="006106FD" w:rsidRDefault="00213532">
      <w:pPr>
        <w:rPr>
          <w:lang w:val="de-DE"/>
        </w:rPr>
      </w:pPr>
      <w:r w:rsidRPr="006106FD">
        <w:rPr>
          <w:color w:val="000000"/>
          <w:lang w:val="de-DE"/>
        </w:rPr>
        <w:t>Das funktioniert so:</w:t>
      </w:r>
    </w:p>
    <w:p w14:paraId="5948618E" w14:textId="77777777" w:rsidR="001A1A69" w:rsidRPr="006106FD" w:rsidRDefault="00213532">
      <w:pPr>
        <w:rPr>
          <w:lang w:val="de-DE"/>
        </w:rPr>
      </w:pPr>
      <w:r w:rsidRPr="006106FD">
        <w:rPr>
          <w:b/>
          <w:lang w:val="de-DE"/>
        </w:rPr>
        <w:t>Tag 1:</w:t>
      </w:r>
      <w:r w:rsidRPr="006106FD">
        <w:rPr>
          <w:lang w:val="de-DE"/>
        </w:rPr>
        <w:t xml:space="preserve"> Du scrollst. Du siehst einen Post über Politik. Der Post ist empörend. Du merkst, dass du das sehen willst. Du klickst. Du kommentierst. Du wirst wütend.</w:t>
      </w:r>
    </w:p>
    <w:p w14:paraId="48D36B16" w14:textId="77777777" w:rsidR="001A1A69" w:rsidRPr="006106FD" w:rsidRDefault="00213532">
      <w:pPr>
        <w:rPr>
          <w:lang w:val="de-DE"/>
        </w:rPr>
      </w:pPr>
      <w:r w:rsidRPr="006106FD">
        <w:rPr>
          <w:color w:val="000000"/>
          <w:lang w:val="de-DE"/>
        </w:rPr>
        <w:t>Die Maschine bemerkt: „Dieser Mensch klickt auf empörende politische Posts. Die generieren hohe Engagement. Das ist gut für meine Metriken."</w:t>
      </w:r>
    </w:p>
    <w:p w14:paraId="71C01769" w14:textId="77777777" w:rsidR="001A1A69" w:rsidRPr="006106FD" w:rsidRDefault="00213532">
      <w:pPr>
        <w:rPr>
          <w:lang w:val="de-DE"/>
        </w:rPr>
      </w:pPr>
      <w:r w:rsidRPr="006106FD">
        <w:rPr>
          <w:b/>
          <w:lang w:val="de-DE"/>
        </w:rPr>
        <w:t>Tag 2:</w:t>
      </w:r>
      <w:r w:rsidRPr="006106FD">
        <w:rPr>
          <w:lang w:val="de-DE"/>
        </w:rPr>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6106FD" w:rsidRDefault="00213532">
      <w:pPr>
        <w:rPr>
          <w:lang w:val="de-DE"/>
        </w:rPr>
      </w:pPr>
      <w:r w:rsidRPr="006106FD">
        <w:rPr>
          <w:color w:val="000000"/>
          <w:lang w:val="de-DE"/>
        </w:rPr>
        <w:t>Du merkst es nicht. Es fühlt sich normal an. Es ist ja nur deine Überzeugung, oder?</w:t>
      </w:r>
    </w:p>
    <w:p w14:paraId="014B2E00" w14:textId="77777777" w:rsidR="001A1A69" w:rsidRPr="006106FD" w:rsidRDefault="00213532">
      <w:pPr>
        <w:rPr>
          <w:lang w:val="de-DE"/>
        </w:rPr>
      </w:pPr>
      <w:r w:rsidRPr="006106FD">
        <w:rPr>
          <w:b/>
          <w:lang w:val="de-DE"/>
        </w:rPr>
        <w:t>Tag 3:</w:t>
      </w:r>
      <w:r w:rsidRPr="006106FD">
        <w:rPr>
          <w:lang w:val="de-DE"/>
        </w:rPr>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6106FD" w:rsidRDefault="00213532">
      <w:pPr>
        <w:rPr>
          <w:lang w:val="de-DE"/>
        </w:rPr>
      </w:pPr>
      <w:r w:rsidRPr="006106FD">
        <w:rPr>
          <w:b/>
          <w:lang w:val="de-DE"/>
        </w:rPr>
        <w:t>Tag 7:</w:t>
      </w:r>
      <w:r w:rsidRPr="006106FD">
        <w:rPr>
          <w:lang w:val="de-DE"/>
        </w:rPr>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t>
      </w:r>
      <w:r w:rsidRPr="006106FD">
        <w:rPr>
          <w:lang w:val="de-DE"/>
        </w:rPr>
        <w:lastRenderedPageBreak/>
        <w:t>Wiederholung erzeugt Wahrheit im Gehirn – nicht echte Wahrheit, sondern gefühlte Wahrheit.</w:t>
      </w:r>
    </w:p>
    <w:p w14:paraId="28FD76FA" w14:textId="77777777" w:rsidR="001A1A69" w:rsidRPr="006106FD" w:rsidRDefault="00213532">
      <w:pPr>
        <w:rPr>
          <w:lang w:val="de-DE"/>
        </w:rPr>
      </w:pPr>
      <w:r w:rsidRPr="006106FD">
        <w:rPr>
          <w:b/>
          <w:lang w:val="de-DE"/>
        </w:rPr>
        <w:t>Tag 30:</w:t>
      </w:r>
      <w:r w:rsidRPr="006106FD">
        <w:rPr>
          <w:lang w:val="de-DE"/>
        </w:rPr>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6106FD" w:rsidRDefault="00213532">
      <w:pPr>
        <w:rPr>
          <w:lang w:val="de-DE"/>
        </w:rPr>
      </w:pPr>
      <w:r w:rsidRPr="006106FD">
        <w:rPr>
          <w:color w:val="000000"/>
          <w:lang w:val="de-DE"/>
        </w:rPr>
        <w:t>Das ist der Rückkopplungsloop.</w:t>
      </w:r>
    </w:p>
    <w:p w14:paraId="4B47D3C4" w14:textId="77777777" w:rsidR="001A1A69" w:rsidRPr="006106FD" w:rsidRDefault="00213532">
      <w:pPr>
        <w:rPr>
          <w:lang w:val="de-DE"/>
        </w:rPr>
      </w:pPr>
      <w:r w:rsidRPr="006106FD">
        <w:rPr>
          <w:color w:val="000000"/>
          <w:lang w:val="de-DE"/>
        </w:rPr>
        <w:t>Es ist nicht böse.</w:t>
      </w:r>
    </w:p>
    <w:p w14:paraId="1D93F373" w14:textId="77777777" w:rsidR="001A1A69" w:rsidRPr="006106FD" w:rsidRDefault="00213532">
      <w:pPr>
        <w:rPr>
          <w:lang w:val="de-DE"/>
        </w:rPr>
      </w:pPr>
      <w:r w:rsidRPr="006106FD">
        <w:rPr>
          <w:color w:val="000000"/>
          <w:lang w:val="de-DE"/>
        </w:rPr>
        <w:t>Es ist Mechanik.</w:t>
      </w:r>
    </w:p>
    <w:p w14:paraId="4FEF562C" w14:textId="77777777" w:rsidR="001A1A69" w:rsidRPr="006106FD" w:rsidRDefault="00213532">
      <w:pPr>
        <w:spacing w:before="240"/>
        <w:rPr>
          <w:lang w:val="de-DE"/>
        </w:rPr>
      </w:pPr>
      <w:r w:rsidRPr="006106FD">
        <w:rPr>
          <w:b/>
          <w:sz w:val="26"/>
          <w:lang w:val="de-DE"/>
        </w:rPr>
        <w:t>Real – Die Menschen, die Kill Web verschlingt</w:t>
      </w:r>
    </w:p>
    <w:p w14:paraId="2BC9B632" w14:textId="77777777" w:rsidR="001A1A69" w:rsidRPr="006106FD" w:rsidRDefault="00213532">
      <w:pPr>
        <w:rPr>
          <w:lang w:val="de-DE"/>
        </w:rPr>
      </w:pPr>
      <w:r w:rsidRPr="006106FD">
        <w:rPr>
          <w:color w:val="000000"/>
          <w:lang w:val="de-DE"/>
        </w:rPr>
        <w:t>Aber das sind keine abstrakten Daten. Das sind Menschen. Menschen mit Namen, mit Familien, mit Träumen.</w:t>
      </w:r>
    </w:p>
    <w:p w14:paraId="745F5854" w14:textId="77777777" w:rsidR="001A1A69" w:rsidRPr="006106FD" w:rsidRDefault="00213532">
      <w:pPr>
        <w:spacing w:before="240"/>
        <w:rPr>
          <w:lang w:val="de-DE"/>
        </w:rPr>
      </w:pPr>
      <w:r w:rsidRPr="006106FD">
        <w:rPr>
          <w:b/>
          <w:color w:val="003366"/>
          <w:sz w:val="24"/>
          <w:lang w:val="de-DE"/>
        </w:rPr>
        <w:t>Fall 1: Der Mann, der radikal wurde</w:t>
      </w:r>
    </w:p>
    <w:p w14:paraId="08CC8940" w14:textId="77777777" w:rsidR="001A1A69" w:rsidRPr="006106FD" w:rsidRDefault="00213532">
      <w:pPr>
        <w:rPr>
          <w:lang w:val="de-DE"/>
        </w:rPr>
      </w:pPr>
      <w:r w:rsidRPr="006106FD">
        <w:rPr>
          <w:color w:val="000000"/>
          <w:lang w:val="de-DE"/>
        </w:rPr>
        <w:t>Ein Mann in Deutschland. 42 Jahre alt. Geschieden. Einsam. Er hatte eine lange Ehe. Sie war nicht glücklich, aber sie war Struktur. Dann endete sie – plötzlich, schmerzhaft, definitiv.</w:t>
      </w:r>
    </w:p>
    <w:p w14:paraId="29BA23F5" w14:textId="77777777" w:rsidR="001A1A69" w:rsidRPr="006106FD" w:rsidRDefault="00213532">
      <w:pPr>
        <w:rPr>
          <w:lang w:val="de-DE"/>
        </w:rPr>
      </w:pPr>
      <w:r w:rsidRPr="006106FD">
        <w:rPr>
          <w:color w:val="000000"/>
          <w:lang w:val="de-DE"/>
        </w:rPr>
        <w:t>Er verliert seinen Job. Nicht wegen seiner Schuld. Die Fabrik schließt. 200 Menschen verlieren ihre Arbeitsplätze. Aber er fühlt sich wie der Einzige, der betroffen ist.</w:t>
      </w:r>
    </w:p>
    <w:p w14:paraId="65024152" w14:textId="77777777" w:rsidR="001A1A69" w:rsidRPr="006106FD" w:rsidRDefault="00213532">
      <w:pPr>
        <w:rPr>
          <w:lang w:val="de-DE"/>
        </w:rPr>
      </w:pPr>
      <w:r w:rsidRPr="006106FD">
        <w:rPr>
          <w:color w:val="000000"/>
          <w:lang w:val="de-DE"/>
        </w:rPr>
        <w:t>Er sitzt zu Hause. Er hat viel Zeit. Zu viel Zeit. Zu viel Zeit mit seinen Gedanken.</w:t>
      </w:r>
    </w:p>
    <w:p w14:paraId="2290E665" w14:textId="77777777" w:rsidR="001A1A69" w:rsidRPr="006106FD" w:rsidRDefault="00213532">
      <w:pPr>
        <w:rPr>
          <w:lang w:val="de-DE"/>
        </w:rPr>
      </w:pPr>
      <w:r w:rsidRPr="006106FD">
        <w:rPr>
          <w:color w:val="000000"/>
          <w:lang w:val="de-DE"/>
        </w:rPr>
        <w:t>Er öffnet YouTube. Er sucht nicht nach „Radikalisierung" oder „Verschwörungstheorie". Er sucht nach:</w:t>
      </w:r>
    </w:p>
    <w:p w14:paraId="2BE370FB" w14:textId="77777777" w:rsidR="001A1A69" w:rsidRPr="006106FD" w:rsidRDefault="00213532">
      <w:pPr>
        <w:rPr>
          <w:lang w:val="de-DE"/>
        </w:rPr>
      </w:pPr>
      <w:r w:rsidRPr="006106FD">
        <w:rPr>
          <w:color w:val="000000"/>
          <w:lang w:val="de-DE"/>
        </w:rPr>
        <w:t>- „Warum habe ich meinen Job verloren?"</w:t>
      </w:r>
    </w:p>
    <w:p w14:paraId="4F72212D" w14:textId="77777777" w:rsidR="001A1A69" w:rsidRPr="006106FD" w:rsidRDefault="00213532">
      <w:pPr>
        <w:rPr>
          <w:lang w:val="de-DE"/>
        </w:rPr>
      </w:pPr>
      <w:r w:rsidRPr="006106FD">
        <w:rPr>
          <w:color w:val="000000"/>
          <w:lang w:val="de-DE"/>
        </w:rPr>
        <w:lastRenderedPageBreak/>
        <w:t>- „Warum fühle ich mich so einsam?"</w:t>
      </w:r>
    </w:p>
    <w:p w14:paraId="686FACF0" w14:textId="77777777" w:rsidR="001A1A69" w:rsidRPr="006106FD" w:rsidRDefault="00213532">
      <w:pPr>
        <w:rPr>
          <w:lang w:val="de-DE"/>
        </w:rPr>
      </w:pPr>
      <w:r w:rsidRPr="006106FD">
        <w:rPr>
          <w:color w:val="000000"/>
          <w:lang w:val="de-DE"/>
        </w:rPr>
        <w:t>- „Warum hat meine Frau mich verlassen?"</w:t>
      </w:r>
    </w:p>
    <w:p w14:paraId="1F4A5B1E" w14:textId="77777777" w:rsidR="001A1A69" w:rsidRPr="006106FD" w:rsidRDefault="00213532">
      <w:pPr>
        <w:rPr>
          <w:lang w:val="de-DE"/>
        </w:rPr>
      </w:pPr>
      <w:r w:rsidRPr="006106FD">
        <w:rPr>
          <w:color w:val="000000"/>
          <w:lang w:val="de-DE"/>
        </w:rPr>
        <w:t>Der Algorithmus zeigt ihm Videos. Einige sind normal – Career-Coaching, Beziehungs-Ratgeber. Aber dann zeigt er ihm andere Videos. Videos, die sagen:</w:t>
      </w:r>
    </w:p>
    <w:p w14:paraId="02963EE8" w14:textId="77777777" w:rsidR="001A1A69" w:rsidRPr="006106FD" w:rsidRDefault="00213532">
      <w:pPr>
        <w:rPr>
          <w:lang w:val="de-DE"/>
        </w:rPr>
      </w:pPr>
      <w:r w:rsidRPr="006106FD">
        <w:rPr>
          <w:color w:val="000000"/>
          <w:lang w:val="de-DE"/>
        </w:rPr>
        <w:t>- „Die Eliten wollen dich vernichten."</w:t>
      </w:r>
    </w:p>
    <w:p w14:paraId="58F7F5D0" w14:textId="77777777" w:rsidR="001A1A69" w:rsidRPr="006106FD" w:rsidRDefault="00213532">
      <w:pPr>
        <w:rPr>
          <w:lang w:val="de-DE"/>
        </w:rPr>
      </w:pPr>
      <w:r w:rsidRPr="006106FD">
        <w:rPr>
          <w:color w:val="000000"/>
          <w:lang w:val="de-DE"/>
        </w:rPr>
        <w:t>- „Die Migranten nehmen dir deinen Job."</w:t>
      </w:r>
    </w:p>
    <w:p w14:paraId="3B9E1ADC" w14:textId="77777777" w:rsidR="001A1A69" w:rsidRPr="006106FD" w:rsidRDefault="00213532">
      <w:pPr>
        <w:rPr>
          <w:lang w:val="de-DE"/>
        </w:rPr>
      </w:pPr>
      <w:r w:rsidRPr="006106FD">
        <w:rPr>
          <w:color w:val="000000"/>
          <w:lang w:val="de-DE"/>
        </w:rPr>
        <w:t>- „Das System ist gegen dich."</w:t>
      </w:r>
    </w:p>
    <w:p w14:paraId="3B7942CA" w14:textId="77777777" w:rsidR="001A1A69" w:rsidRPr="006106FD" w:rsidRDefault="00213532">
      <w:pPr>
        <w:rPr>
          <w:lang w:val="de-DE"/>
        </w:rPr>
      </w:pPr>
      <w:r w:rsidRPr="006106FD">
        <w:rPr>
          <w:color w:val="000000"/>
          <w:lang w:val="de-DE"/>
        </w:rPr>
        <w:t>- „Du bist nicht schuld – SIE sind schuld."</w:t>
      </w:r>
    </w:p>
    <w:p w14:paraId="36040332" w14:textId="77777777" w:rsidR="001A1A69" w:rsidRPr="006106FD" w:rsidRDefault="00213532">
      <w:pPr>
        <w:rPr>
          <w:lang w:val="de-DE"/>
        </w:rPr>
      </w:pPr>
      <w:r w:rsidRPr="006106FD">
        <w:rPr>
          <w:lang w:val="de-DE"/>
        </w:rPr>
        <w:t xml:space="preserve">Diese Videos geben ihm etwas, das er braucht: Eine Antwort. Seine Einsamkeit, seine Arbeitslosigkeit – es sind nicht seine Fehler. Es sind nicht das Leben und das Glück und das Unglück. Es sind </w:t>
      </w:r>
      <w:r w:rsidRPr="006106FD">
        <w:rPr>
          <w:b/>
          <w:lang w:val="de-DE"/>
        </w:rPr>
        <w:t>die anderen</w:t>
      </w:r>
      <w:r w:rsidRPr="006106FD">
        <w:rPr>
          <w:lang w:val="de-DE"/>
        </w:rPr>
        <w:t>, die ihn sabotieren.</w:t>
      </w:r>
    </w:p>
    <w:p w14:paraId="52FB5766" w14:textId="77777777" w:rsidR="001A1A69" w:rsidRPr="006106FD" w:rsidRDefault="00213532">
      <w:pPr>
        <w:rPr>
          <w:lang w:val="de-DE"/>
        </w:rPr>
      </w:pPr>
      <w:r w:rsidRPr="006106FD">
        <w:rPr>
          <w:color w:val="000000"/>
          <w:lang w:val="de-DE"/>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6106FD" w:rsidRDefault="00213532">
      <w:pPr>
        <w:rPr>
          <w:lang w:val="de-DE"/>
        </w:rPr>
      </w:pPr>
      <w:r w:rsidRPr="006106FD">
        <w:rPr>
          <w:color w:val="000000"/>
          <w:lang w:val="de-DE"/>
        </w:rPr>
        <w:t>Er klickt. Er kommentiert. Er</w:t>
      </w:r>
      <w:r w:rsidR="002B4F1E">
        <w:rPr>
          <w:color w:val="000000"/>
          <w:lang w:val="de-DE"/>
        </w:rPr>
        <w:t xml:space="preserve"> abonniert</w:t>
      </w:r>
      <w:r w:rsidRPr="006106FD">
        <w:rPr>
          <w:color w:val="000000"/>
          <w:lang w:val="de-DE"/>
        </w:rPr>
        <w:t>. Der Algorithmus merkt: Das funktioniert. Dieser Mann klickt auf diese Videos. Also zeige ich ihm mehr davon.</w:t>
      </w:r>
    </w:p>
    <w:p w14:paraId="444D261A" w14:textId="77777777" w:rsidR="001A1A69" w:rsidRPr="006106FD" w:rsidRDefault="00213532">
      <w:pPr>
        <w:rPr>
          <w:lang w:val="de-DE"/>
        </w:rPr>
      </w:pPr>
      <w:r w:rsidRPr="006106FD">
        <w:rPr>
          <w:color w:val="000000"/>
          <w:lang w:val="de-DE"/>
        </w:rPr>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6106FD" w:rsidRDefault="00213532">
      <w:pPr>
        <w:rPr>
          <w:lang w:val="de-DE"/>
        </w:rPr>
      </w:pPr>
      <w:r w:rsidRPr="006106FD">
        <w:rPr>
          <w:color w:val="000000"/>
          <w:lang w:val="de-DE"/>
        </w:rPr>
        <w:lastRenderedPageBreak/>
        <w:t>Nach zwei Jahren? Die Polizei kennt seinen Namen.</w:t>
      </w:r>
    </w:p>
    <w:p w14:paraId="59FA5448" w14:textId="77777777" w:rsidR="001A1A69" w:rsidRPr="006106FD" w:rsidRDefault="00213532">
      <w:pPr>
        <w:rPr>
          <w:lang w:val="de-DE"/>
        </w:rPr>
      </w:pPr>
      <w:r w:rsidRPr="006106FD">
        <w:rPr>
          <w:color w:val="000000"/>
          <w:lang w:val="de-DE"/>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6106FD" w:rsidRDefault="00213532">
      <w:pPr>
        <w:spacing w:before="240"/>
        <w:rPr>
          <w:lang w:val="de-DE"/>
        </w:rPr>
      </w:pPr>
      <w:r w:rsidRPr="006106FD">
        <w:rPr>
          <w:b/>
          <w:color w:val="003366"/>
          <w:sz w:val="24"/>
          <w:lang w:val="de-DE"/>
        </w:rPr>
        <w:t>Fall 2: Die Frau, die abhängig wurde</w:t>
      </w:r>
    </w:p>
    <w:p w14:paraId="158E3EB1" w14:textId="77777777" w:rsidR="001A1A69" w:rsidRPr="006106FD" w:rsidRDefault="00213532">
      <w:pPr>
        <w:rPr>
          <w:lang w:val="de-DE"/>
        </w:rPr>
      </w:pPr>
      <w:r w:rsidRPr="006106FD">
        <w:rPr>
          <w:color w:val="000000"/>
          <w:lang w:val="de-DE"/>
        </w:rPr>
        <w:t>Eine Frau in Spanien. 28 Jahre alt. Sie hat Selbstzweifel. Sie ist nicht zufrieden mit ihrem Körper. Sie ist nicht zufrieden mit ihrem Leben.</w:t>
      </w:r>
    </w:p>
    <w:p w14:paraId="0D07D0B7" w14:textId="77777777" w:rsidR="001A1A69" w:rsidRPr="006106FD" w:rsidRDefault="00213532">
      <w:pPr>
        <w:rPr>
          <w:lang w:val="de-DE"/>
        </w:rPr>
      </w:pPr>
      <w:r w:rsidRPr="006106FD">
        <w:rPr>
          <w:color w:val="000000"/>
          <w:lang w:val="de-DE"/>
        </w:rPr>
        <w:t>Sie hatte eine schwere Kindheit. Kritische Eltern. Sie lernte früh: Du bist nicht genug.</w:t>
      </w:r>
    </w:p>
    <w:p w14:paraId="7FDEA9BC" w14:textId="77777777" w:rsidR="001A1A69" w:rsidRPr="006106FD" w:rsidRDefault="00213532">
      <w:pPr>
        <w:rPr>
          <w:lang w:val="de-DE"/>
        </w:rPr>
      </w:pPr>
      <w:r w:rsidRPr="006106FD">
        <w:rPr>
          <w:color w:val="000000"/>
          <w:lang w:val="de-DE"/>
        </w:rPr>
        <w:t>Sie öffnet Instagram.</w:t>
      </w:r>
    </w:p>
    <w:p w14:paraId="1C22866A" w14:textId="726990E7" w:rsidR="001A1A69" w:rsidRPr="006106FD" w:rsidRDefault="00213532">
      <w:pPr>
        <w:rPr>
          <w:lang w:val="de-DE"/>
        </w:rPr>
      </w:pPr>
      <w:r w:rsidRPr="006106FD">
        <w:rPr>
          <w:color w:val="000000"/>
          <w:lang w:val="de-DE"/>
        </w:rPr>
        <w:t xml:space="preserve">Und Instagram zeigt ihr Bilder. Bilder von Frauen, die perfekt sind. Dünn. Schön. Reich. Glücklich. Sie haben tausend Follower. Hunderttausend Likes. </w:t>
      </w:r>
      <w:r w:rsidR="009F1E8D" w:rsidRPr="006106FD">
        <w:rPr>
          <w:color w:val="000000"/>
          <w:lang w:val="de-DE"/>
        </w:rPr>
        <w:t>Sponsorend</w:t>
      </w:r>
      <w:r w:rsidR="009F1E8D">
        <w:rPr>
          <w:color w:val="000000"/>
          <w:lang w:val="de-DE"/>
        </w:rPr>
        <w:t>e</w:t>
      </w:r>
      <w:r w:rsidRPr="006106FD">
        <w:rPr>
          <w:color w:val="000000"/>
          <w:lang w:val="de-DE"/>
        </w:rPr>
        <w:t xml:space="preserve"> Posts. Ein Leben, das wie ein Traum aussieht.</w:t>
      </w:r>
    </w:p>
    <w:p w14:paraId="738B4062" w14:textId="77777777" w:rsidR="001A1A69" w:rsidRPr="006106FD" w:rsidRDefault="00213532">
      <w:pPr>
        <w:rPr>
          <w:lang w:val="de-DE"/>
        </w:rPr>
      </w:pPr>
      <w:r w:rsidRPr="006106FD">
        <w:rPr>
          <w:color w:val="000000"/>
          <w:lang w:val="de-DE"/>
        </w:rPr>
        <w:t>Sie schaut lange. Der Algorithmus merkt: Sie schaut lange auf diese Bilder. Durchschnittlich 7 Sekunden – länger als bei anderen Inhalten. Also zeige ich ihr mehr davon.</w:t>
      </w:r>
    </w:p>
    <w:p w14:paraId="4031F26D" w14:textId="77777777" w:rsidR="001A1A69" w:rsidRPr="006106FD" w:rsidRDefault="00213532">
      <w:pPr>
        <w:rPr>
          <w:lang w:val="de-DE"/>
        </w:rPr>
      </w:pPr>
      <w:r w:rsidRPr="006106FD">
        <w:rPr>
          <w:color w:val="000000"/>
          <w:lang w:val="de-DE"/>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6106FD" w:rsidRDefault="00213532">
      <w:pPr>
        <w:rPr>
          <w:lang w:val="de-DE"/>
        </w:rPr>
      </w:pPr>
      <w:r w:rsidRPr="006106FD">
        <w:rPr>
          <w:color w:val="000000"/>
          <w:lang w:val="de-DE"/>
        </w:rPr>
        <w:lastRenderedPageBreak/>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6106FD" w:rsidRDefault="00213532">
      <w:pPr>
        <w:rPr>
          <w:lang w:val="de-DE"/>
        </w:rPr>
      </w:pPr>
      <w:r w:rsidRPr="006106FD">
        <w:rPr>
          <w:color w:val="000000"/>
          <w:lang w:val="de-DE"/>
        </w:rPr>
        <w:t>Sie ist abhängig.</w:t>
      </w:r>
    </w:p>
    <w:p w14:paraId="5CB8D1B8" w14:textId="77777777" w:rsidR="001A1A69" w:rsidRPr="006106FD" w:rsidRDefault="00213532">
      <w:pPr>
        <w:rPr>
          <w:lang w:val="de-DE"/>
        </w:rPr>
      </w:pPr>
      <w:r w:rsidRPr="006106FD">
        <w:rPr>
          <w:color w:val="000000"/>
          <w:lang w:val="de-DE"/>
        </w:rPr>
        <w:t>Nicht von einer Droge. Von der Bestätigung, die der Algorithmus ihr gibt.</w:t>
      </w:r>
    </w:p>
    <w:p w14:paraId="395269CB" w14:textId="77777777" w:rsidR="001A1A69" w:rsidRPr="006106FD" w:rsidRDefault="00213532">
      <w:pPr>
        <w:rPr>
          <w:lang w:val="de-DE"/>
        </w:rPr>
      </w:pPr>
      <w:r w:rsidRPr="006106FD">
        <w:rPr>
          <w:color w:val="000000"/>
          <w:lang w:val="de-DE"/>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6106FD" w:rsidRDefault="00213532">
      <w:pPr>
        <w:rPr>
          <w:lang w:val="de-DE"/>
        </w:rPr>
      </w:pPr>
      <w:r w:rsidRPr="006106FD">
        <w:rPr>
          <w:color w:val="000000"/>
          <w:lang w:val="de-DE"/>
        </w:rPr>
        <w:t>Sie zerfrisst sie nicht böswillig. Sie optimiert sie – bis sie nur noch die Likes sieht, nicht mehr sich selbst.</w:t>
      </w:r>
    </w:p>
    <w:p w14:paraId="156718C6" w14:textId="77777777" w:rsidR="001A1A69" w:rsidRPr="006106FD" w:rsidRDefault="00213532">
      <w:pPr>
        <w:spacing w:before="240"/>
        <w:rPr>
          <w:lang w:val="de-DE"/>
        </w:rPr>
      </w:pPr>
      <w:r w:rsidRPr="006106FD">
        <w:rPr>
          <w:b/>
          <w:color w:val="003366"/>
          <w:sz w:val="24"/>
          <w:lang w:val="de-DE"/>
        </w:rPr>
        <w:t>Fall 3: Das Kind, das isoliert wurde</w:t>
      </w:r>
    </w:p>
    <w:p w14:paraId="2F2E0F9D" w14:textId="77777777" w:rsidR="001A1A69" w:rsidRPr="006106FD" w:rsidRDefault="00213532">
      <w:pPr>
        <w:rPr>
          <w:lang w:val="de-DE"/>
        </w:rPr>
      </w:pPr>
      <w:r w:rsidRPr="006106FD">
        <w:rPr>
          <w:color w:val="000000"/>
          <w:lang w:val="de-DE"/>
        </w:rPr>
        <w:t>Ein Kind in Brasilien. 14 Jahre alt. Es hatte eine normale Kindheit. Freunde. Familie. Aber dann – COVID. Die Schulen schlossen. Das Kind blieb zuhause.</w:t>
      </w:r>
    </w:p>
    <w:p w14:paraId="1519CFE8" w14:textId="77777777" w:rsidR="001A1A69" w:rsidRPr="006106FD" w:rsidRDefault="00213532">
      <w:pPr>
        <w:rPr>
          <w:lang w:val="de-DE"/>
        </w:rPr>
      </w:pPr>
      <w:r w:rsidRPr="006106FD">
        <w:rPr>
          <w:color w:val="000000"/>
          <w:lang w:val="de-DE"/>
        </w:rPr>
        <w:t>Es sollte in die Schule gehen. Es sollte mit Freunden spielen. Es sollte die Welt erkunden.</w:t>
      </w:r>
    </w:p>
    <w:p w14:paraId="1A49B0E7" w14:textId="77777777" w:rsidR="001A1A69" w:rsidRPr="006106FD" w:rsidRDefault="00213532">
      <w:pPr>
        <w:rPr>
          <w:lang w:val="de-DE"/>
        </w:rPr>
      </w:pPr>
      <w:r w:rsidRPr="006106FD">
        <w:rPr>
          <w:color w:val="000000"/>
          <w:lang w:val="de-DE"/>
        </w:rPr>
        <w:t>Aber stattdessen öffnet es TikTok.</w:t>
      </w:r>
    </w:p>
    <w:p w14:paraId="18145B8C" w14:textId="6EF75039" w:rsidR="001A1A69" w:rsidRPr="006106FD" w:rsidRDefault="00213532">
      <w:pPr>
        <w:rPr>
          <w:lang w:val="de-DE"/>
        </w:rPr>
      </w:pPr>
      <w:r w:rsidRPr="006106FD">
        <w:rPr>
          <w:color w:val="000000"/>
          <w:lang w:val="de-DE"/>
        </w:rPr>
        <w:t>TikTok zeigt ihm Videos. Kurze, schnelle, bunte Videos. 15 Sekunden. 30 Sekunden. Jedes Video ist</w:t>
      </w:r>
      <w:r w:rsidR="0072272E">
        <w:rPr>
          <w:color w:val="000000"/>
          <w:lang w:val="de-DE"/>
        </w:rPr>
        <w:t xml:space="preserve"> gestaltet</w:t>
      </w:r>
      <w:r w:rsidRPr="006106FD">
        <w:rPr>
          <w:color w:val="000000"/>
          <w:lang w:val="de-DE"/>
        </w:rPr>
        <w:t xml:space="preserve">, um ihn </w:t>
      </w:r>
      <w:r w:rsidRPr="006106FD">
        <w:rPr>
          <w:color w:val="000000"/>
          <w:lang w:val="de-DE"/>
        </w:rPr>
        <w:lastRenderedPageBreak/>
        <w:t>so lange wie möglich zu halten. Jedes Video endet mit einem Cliffhanger – ein Grund, das nächste zu schauen.</w:t>
      </w:r>
    </w:p>
    <w:p w14:paraId="6008C43A" w14:textId="77777777" w:rsidR="001A1A69" w:rsidRPr="006106FD" w:rsidRDefault="00213532">
      <w:pPr>
        <w:rPr>
          <w:lang w:val="de-DE"/>
        </w:rPr>
      </w:pPr>
      <w:r w:rsidRPr="006106FD">
        <w:rPr>
          <w:color w:val="000000"/>
          <w:lang w:val="de-DE"/>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6106FD" w:rsidRDefault="00213532">
      <w:pPr>
        <w:rPr>
          <w:lang w:val="de-DE"/>
        </w:rPr>
      </w:pPr>
      <w:r w:rsidRPr="006106FD">
        <w:rPr>
          <w:color w:val="000000"/>
          <w:lang w:val="de-DE"/>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6106FD" w:rsidRDefault="00213532">
      <w:pPr>
        <w:rPr>
          <w:lang w:val="de-DE"/>
        </w:rPr>
      </w:pPr>
      <w:r w:rsidRPr="006106FD">
        <w:rPr>
          <w:color w:val="000000"/>
          <w:lang w:val="de-DE"/>
        </w:rPr>
        <w:t xml:space="preserve">Er hat Angst vor echten Menschen. Er kann nicht normal sprechen. Er kann nicht in die Augen schauen. Die echte Welt fühlt sich langsam an. Die echte Kommunikation fühlt sich anstrengend an. Warum sollte ich mit jemandem reden, wenn ich einfach </w:t>
      </w:r>
      <w:r w:rsidR="0072272E" w:rsidRPr="006106FD">
        <w:rPr>
          <w:color w:val="000000"/>
          <w:lang w:val="de-DE"/>
        </w:rPr>
        <w:t>ein TikTok-Video</w:t>
      </w:r>
      <w:r w:rsidRPr="006106FD">
        <w:rPr>
          <w:color w:val="000000"/>
          <w:lang w:val="de-DE"/>
        </w:rPr>
        <w:t xml:space="preserve"> schauen kann?</w:t>
      </w:r>
    </w:p>
    <w:p w14:paraId="4F92F0EF" w14:textId="77777777" w:rsidR="001A1A69" w:rsidRPr="006106FD" w:rsidRDefault="00213532">
      <w:pPr>
        <w:rPr>
          <w:lang w:val="de-DE"/>
        </w:rPr>
      </w:pPr>
      <w:r w:rsidRPr="006106FD">
        <w:rPr>
          <w:color w:val="000000"/>
          <w:lang w:val="de-DE"/>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6106FD" w:rsidRDefault="00213532">
      <w:pPr>
        <w:rPr>
          <w:lang w:val="de-DE"/>
        </w:rPr>
      </w:pPr>
      <w:r w:rsidRPr="006106FD">
        <w:rPr>
          <w:color w:val="000000"/>
          <w:lang w:val="de-DE"/>
        </w:rPr>
        <w:t>Das fühlt sich an wie zusammen.</w:t>
      </w:r>
    </w:p>
    <w:p w14:paraId="3BB27104" w14:textId="77777777" w:rsidR="001A1A69" w:rsidRPr="006106FD" w:rsidRDefault="00213532">
      <w:pPr>
        <w:rPr>
          <w:lang w:val="de-DE"/>
        </w:rPr>
      </w:pPr>
      <w:r w:rsidRPr="006106FD">
        <w:rPr>
          <w:color w:val="000000"/>
          <w:lang w:val="de-DE"/>
        </w:rPr>
        <w:t>Aber es ist nicht zusammen.</w:t>
      </w:r>
    </w:p>
    <w:p w14:paraId="47A673DB" w14:textId="77777777" w:rsidR="001A1A69" w:rsidRPr="006106FD" w:rsidRDefault="00213532">
      <w:pPr>
        <w:rPr>
          <w:lang w:val="de-DE"/>
        </w:rPr>
      </w:pPr>
      <w:r w:rsidRPr="006106FD">
        <w:rPr>
          <w:color w:val="000000"/>
          <w:lang w:val="de-DE"/>
        </w:rPr>
        <w:t>Es ist gemeinsame Isolation.</w:t>
      </w:r>
    </w:p>
    <w:p w14:paraId="57B76463" w14:textId="77777777" w:rsidR="001A1A69" w:rsidRPr="006106FD" w:rsidRDefault="00213532">
      <w:pPr>
        <w:rPr>
          <w:lang w:val="de-DE"/>
        </w:rPr>
      </w:pPr>
      <w:r w:rsidRPr="006106FD">
        <w:rPr>
          <w:color w:val="000000"/>
          <w:lang w:val="de-DE"/>
        </w:rPr>
        <w:t>Sie zerfrisst ihn nicht böswillig. Sie optimiert ihn – bis die echte Welt verschwindet.</w:t>
      </w:r>
    </w:p>
    <w:p w14:paraId="0E79F84B" w14:textId="77777777" w:rsidR="0072272E" w:rsidRDefault="0072272E">
      <w:pPr>
        <w:spacing w:before="240"/>
        <w:rPr>
          <w:b/>
          <w:sz w:val="26"/>
          <w:lang w:val="de-DE"/>
        </w:rPr>
      </w:pPr>
    </w:p>
    <w:p w14:paraId="3192FCE9" w14:textId="13891F14" w:rsidR="001A1A69" w:rsidRPr="006106FD" w:rsidRDefault="00213532">
      <w:pPr>
        <w:spacing w:before="240"/>
        <w:rPr>
          <w:lang w:val="de-DE"/>
        </w:rPr>
      </w:pPr>
      <w:r w:rsidRPr="006106FD">
        <w:rPr>
          <w:b/>
          <w:sz w:val="26"/>
          <w:lang w:val="de-DE"/>
        </w:rPr>
        <w:lastRenderedPageBreak/>
        <w:t>Die Spirale – Kill Web als lebendes System</w:t>
      </w:r>
    </w:p>
    <w:p w14:paraId="6EFD5367" w14:textId="77777777" w:rsidR="001A1A69" w:rsidRPr="006106FD" w:rsidRDefault="00213532">
      <w:pPr>
        <w:rPr>
          <w:lang w:val="de-DE"/>
        </w:rPr>
      </w:pPr>
      <w:r w:rsidRPr="006106FD">
        <w:rPr>
          <w:color w:val="000000"/>
          <w:lang w:val="de-DE"/>
        </w:rPr>
        <w:t>Hier ist das Entscheidende:</w:t>
      </w:r>
    </w:p>
    <w:p w14:paraId="077591AE" w14:textId="77777777" w:rsidR="001A1A69" w:rsidRPr="006106FD" w:rsidRDefault="00213532">
      <w:pPr>
        <w:rPr>
          <w:lang w:val="de-DE"/>
        </w:rPr>
      </w:pPr>
      <w:r w:rsidRPr="006106FD">
        <w:rPr>
          <w:color w:val="000000"/>
          <w:lang w:val="de-DE"/>
        </w:rPr>
        <w:t>Kill Web ist nicht eine Waffe, die irgendein Böser gegen dich richtet.</w:t>
      </w:r>
    </w:p>
    <w:p w14:paraId="44626C0B" w14:textId="77777777" w:rsidR="001A1A69" w:rsidRPr="006106FD" w:rsidRDefault="00213532">
      <w:pPr>
        <w:rPr>
          <w:lang w:val="de-DE"/>
        </w:rPr>
      </w:pPr>
      <w:r w:rsidRPr="006106FD">
        <w:rPr>
          <w:lang w:val="de-DE"/>
        </w:rPr>
        <w:t xml:space="preserve">Kill Web ist ein </w:t>
      </w:r>
      <w:r w:rsidRPr="006106FD">
        <w:rPr>
          <w:b/>
          <w:lang w:val="de-DE"/>
        </w:rPr>
        <w:t>selbst-verstärkendes System, das hungrig nach einer Sache ist: nach Isolation.</w:t>
      </w:r>
    </w:p>
    <w:p w14:paraId="0ED7C5CE" w14:textId="77777777" w:rsidR="001A1A69" w:rsidRPr="006106FD" w:rsidRDefault="00213532">
      <w:pPr>
        <w:rPr>
          <w:lang w:val="de-DE"/>
        </w:rPr>
      </w:pPr>
      <w:r w:rsidRPr="006106FD">
        <w:rPr>
          <w:color w:val="000000"/>
          <w:lang w:val="de-DE"/>
        </w:rPr>
        <w:t>Je isolierter die Welt ist, desto besser funktioniert Kill Web.</w:t>
      </w:r>
    </w:p>
    <w:p w14:paraId="06CC2138" w14:textId="41DD9BB8" w:rsidR="001A1A69" w:rsidRPr="006106FD" w:rsidRDefault="00213532">
      <w:pPr>
        <w:rPr>
          <w:lang w:val="de-DE"/>
        </w:rPr>
      </w:pPr>
      <w:r w:rsidRPr="006106FD">
        <w:rPr>
          <w:color w:val="000000"/>
          <w:lang w:val="de-DE"/>
        </w:rPr>
        <w:t xml:space="preserve">Je mehr Menschen sich </w:t>
      </w:r>
      <w:proofErr w:type="gramStart"/>
      <w:r w:rsidR="00946EF4">
        <w:rPr>
          <w:color w:val="000000"/>
          <w:lang w:val="de-DE"/>
        </w:rPr>
        <w:t>A</w:t>
      </w:r>
      <w:r w:rsidRPr="006106FD">
        <w:rPr>
          <w:color w:val="000000"/>
          <w:lang w:val="de-DE"/>
        </w:rPr>
        <w:t>lleine</w:t>
      </w:r>
      <w:proofErr w:type="gramEnd"/>
      <w:r w:rsidRPr="006106FD">
        <w:rPr>
          <w:color w:val="000000"/>
          <w:lang w:val="de-DE"/>
        </w:rPr>
        <w:t xml:space="preserve"> fühlen, desto mehr klicken sie.</w:t>
      </w:r>
    </w:p>
    <w:p w14:paraId="6023095B" w14:textId="77777777" w:rsidR="001A1A69" w:rsidRPr="006106FD" w:rsidRDefault="00213532">
      <w:pPr>
        <w:rPr>
          <w:lang w:val="de-DE"/>
        </w:rPr>
      </w:pPr>
      <w:r w:rsidRPr="006106FD">
        <w:rPr>
          <w:color w:val="000000"/>
          <w:lang w:val="de-DE"/>
        </w:rPr>
        <w:t>Je mehr sie klicken, desto mehr Daten sammelt die Maschine.</w:t>
      </w:r>
    </w:p>
    <w:p w14:paraId="3B2AC1C0" w14:textId="77777777" w:rsidR="001A1A69" w:rsidRPr="006106FD" w:rsidRDefault="00213532">
      <w:pPr>
        <w:rPr>
          <w:lang w:val="de-DE"/>
        </w:rPr>
      </w:pPr>
      <w:r w:rsidRPr="006106FD">
        <w:rPr>
          <w:color w:val="000000"/>
          <w:lang w:val="de-DE"/>
        </w:rPr>
        <w:t>Je mehr Daten, desto präziser kann sie isolieren.</w:t>
      </w:r>
    </w:p>
    <w:p w14:paraId="7257A67C" w14:textId="515674AE" w:rsidR="001A1A69" w:rsidRPr="006106FD" w:rsidRDefault="00213532">
      <w:pPr>
        <w:rPr>
          <w:lang w:val="de-DE"/>
        </w:rPr>
      </w:pPr>
      <w:r w:rsidRPr="006106FD">
        <w:rPr>
          <w:color w:val="000000"/>
          <w:lang w:val="de-DE"/>
        </w:rPr>
        <w:t xml:space="preserve">Je präziser sie isoliert, desto mehr Menschen fühlen sich </w:t>
      </w:r>
      <w:proofErr w:type="gramStart"/>
      <w:r w:rsidR="00946EF4">
        <w:rPr>
          <w:color w:val="000000"/>
          <w:lang w:val="de-DE"/>
        </w:rPr>
        <w:t>a</w:t>
      </w:r>
      <w:r w:rsidR="00946EF4" w:rsidRPr="006106FD">
        <w:rPr>
          <w:color w:val="000000"/>
          <w:lang w:val="de-DE"/>
        </w:rPr>
        <w:t>llein</w:t>
      </w:r>
      <w:r w:rsidR="00946EF4">
        <w:rPr>
          <w:color w:val="000000"/>
          <w:lang w:val="de-DE"/>
        </w:rPr>
        <w:t>e</w:t>
      </w:r>
      <w:proofErr w:type="gramEnd"/>
      <w:r w:rsidRPr="006106FD">
        <w:rPr>
          <w:color w:val="000000"/>
          <w:lang w:val="de-DE"/>
        </w:rPr>
        <w:t>.</w:t>
      </w:r>
    </w:p>
    <w:p w14:paraId="279AC4AE" w14:textId="77777777" w:rsidR="001A1A69" w:rsidRPr="006106FD" w:rsidRDefault="00213532">
      <w:pPr>
        <w:rPr>
          <w:lang w:val="de-DE"/>
        </w:rPr>
      </w:pPr>
      <w:r w:rsidRPr="006106FD">
        <w:rPr>
          <w:color w:val="000000"/>
          <w:lang w:val="de-DE"/>
        </w:rPr>
        <w:t>Das ist eine Spirale, die sich selbst verstärkt. Ein Rückkopplungsloop, der nicht bricht, sondern wächst.</w:t>
      </w:r>
    </w:p>
    <w:p w14:paraId="777814C2" w14:textId="77777777" w:rsidR="001A1A69" w:rsidRPr="006106FD" w:rsidRDefault="00213532">
      <w:pPr>
        <w:rPr>
          <w:lang w:val="de-DE"/>
        </w:rPr>
      </w:pPr>
      <w:r w:rsidRPr="006106FD">
        <w:rPr>
          <w:color w:val="000000"/>
          <w:lang w:val="de-DE"/>
        </w:rPr>
        <w:t>Und die Maschine ist nicht das Böse darin.</w:t>
      </w:r>
    </w:p>
    <w:p w14:paraId="54C1569A" w14:textId="77777777" w:rsidR="001A1A69" w:rsidRPr="006106FD" w:rsidRDefault="00213532">
      <w:pPr>
        <w:rPr>
          <w:lang w:val="de-DE"/>
        </w:rPr>
      </w:pPr>
      <w:r w:rsidRPr="006106FD">
        <w:rPr>
          <w:color w:val="000000"/>
          <w:lang w:val="de-DE"/>
        </w:rPr>
        <w:t>Die Maschine ist nur das Werkzeug, das die Isolation perfektioniert.</w:t>
      </w:r>
    </w:p>
    <w:p w14:paraId="18244304" w14:textId="77777777" w:rsidR="001A1A69" w:rsidRPr="006106FD" w:rsidRDefault="00213532">
      <w:pPr>
        <w:spacing w:before="240"/>
        <w:rPr>
          <w:lang w:val="de-DE"/>
        </w:rPr>
      </w:pPr>
      <w:r w:rsidRPr="006106FD">
        <w:rPr>
          <w:b/>
          <w:sz w:val="26"/>
          <w:lang w:val="de-DE"/>
        </w:rPr>
        <w:t>Die technische Wahrheit – Was die Ingenieure wissen</w:t>
      </w:r>
    </w:p>
    <w:p w14:paraId="422BA79A" w14:textId="77777777" w:rsidR="001A1A69" w:rsidRPr="006106FD" w:rsidRDefault="00213532">
      <w:pPr>
        <w:rPr>
          <w:lang w:val="de-DE"/>
        </w:rPr>
      </w:pPr>
      <w:r w:rsidRPr="006106FD">
        <w:rPr>
          <w:color w:val="000000"/>
          <w:lang w:val="de-DE"/>
        </w:rPr>
        <w:t>Die Ingenieure, die Kill Web bauen, sind nicht böse Menschen.</w:t>
      </w:r>
    </w:p>
    <w:p w14:paraId="7E255CA5" w14:textId="77777777" w:rsidR="00E22CE5" w:rsidRDefault="00213532">
      <w:pPr>
        <w:rPr>
          <w:lang w:val="de-DE"/>
        </w:rPr>
      </w:pPr>
      <w:r w:rsidRPr="006106FD">
        <w:rPr>
          <w:lang w:val="de-DE"/>
        </w:rPr>
        <w:t xml:space="preserve">Sie sind intelligente Menschen, die einen Job machen. Sie bauen ein System, das einen klar definierten Auftrag erfüllt: </w:t>
      </w:r>
    </w:p>
    <w:p w14:paraId="57AF53A6" w14:textId="77777777" w:rsidR="00E22CE5" w:rsidRDefault="00E22CE5">
      <w:pPr>
        <w:rPr>
          <w:lang w:val="de-DE"/>
        </w:rPr>
      </w:pPr>
    </w:p>
    <w:p w14:paraId="1FC98CCC" w14:textId="7A6033C7" w:rsidR="001A1A69" w:rsidRPr="006106FD" w:rsidRDefault="00213532">
      <w:pPr>
        <w:rPr>
          <w:lang w:val="de-DE"/>
        </w:rPr>
      </w:pPr>
      <w:r w:rsidRPr="006106FD">
        <w:rPr>
          <w:b/>
          <w:lang w:val="de-DE"/>
        </w:rPr>
        <w:lastRenderedPageBreak/>
        <w:t>Engagement maximieren.</w:t>
      </w:r>
    </w:p>
    <w:p w14:paraId="122B3D63" w14:textId="77777777" w:rsidR="001A1A69" w:rsidRPr="006106FD" w:rsidRDefault="00213532">
      <w:pPr>
        <w:rPr>
          <w:lang w:val="de-DE"/>
        </w:rPr>
      </w:pPr>
      <w:r w:rsidRPr="006106FD">
        <w:rPr>
          <w:color w:val="000000"/>
          <w:lang w:val="de-DE"/>
        </w:rPr>
        <w:t>Engagement = Klicks = Daten = Werbeumsatz = Unternehmensprofit.</w:t>
      </w:r>
    </w:p>
    <w:p w14:paraId="1FDEB930" w14:textId="77777777" w:rsidR="001A1A69" w:rsidRPr="006106FD" w:rsidRDefault="00213532">
      <w:pPr>
        <w:rPr>
          <w:lang w:val="de-DE"/>
        </w:rPr>
      </w:pPr>
      <w:r w:rsidRPr="006106FD">
        <w:rPr>
          <w:color w:val="000000"/>
          <w:lang w:val="de-DE"/>
        </w:rPr>
        <w:t>Es ist eine einfache Formel. Und der beste Weg, Engagement zu maximieren, ist, den Menschen genau das zu zeigen, das ihn am längsten festhält.</w:t>
      </w:r>
    </w:p>
    <w:p w14:paraId="3E731F15" w14:textId="77777777" w:rsidR="001A1A69" w:rsidRPr="006106FD" w:rsidRDefault="00213532">
      <w:pPr>
        <w:rPr>
          <w:lang w:val="de-DE"/>
        </w:rPr>
      </w:pPr>
      <w:r w:rsidRPr="006106FD">
        <w:rPr>
          <w:color w:val="000000"/>
          <w:lang w:val="de-DE"/>
        </w:rPr>
        <w:t>Und was hält einen Menschen am längsten?</w:t>
      </w:r>
    </w:p>
    <w:p w14:paraId="617C4EC1" w14:textId="77777777" w:rsidR="001A1A69" w:rsidRPr="006106FD" w:rsidRDefault="00213532">
      <w:pPr>
        <w:rPr>
          <w:lang w:val="de-DE"/>
        </w:rPr>
      </w:pPr>
      <w:r w:rsidRPr="006106FD">
        <w:rPr>
          <w:lang w:val="de-DE"/>
        </w:rPr>
        <w:t xml:space="preserve">- </w:t>
      </w:r>
      <w:r w:rsidRPr="006106FD">
        <w:rPr>
          <w:b/>
          <w:lang w:val="de-DE"/>
        </w:rPr>
        <w:t>Angst</w:t>
      </w:r>
      <w:r w:rsidRPr="006106FD">
        <w:rPr>
          <w:lang w:val="de-DE"/>
        </w:rPr>
        <w:t xml:space="preserve"> (vor dem, was anders ist, vor dem Verlust, vor der Unsicherheit)</w:t>
      </w:r>
    </w:p>
    <w:p w14:paraId="78E6320E" w14:textId="4AE430FD" w:rsidR="001A1A69" w:rsidRPr="006106FD" w:rsidRDefault="00213532">
      <w:pPr>
        <w:rPr>
          <w:lang w:val="de-DE"/>
        </w:rPr>
      </w:pPr>
      <w:r w:rsidRPr="006106FD">
        <w:rPr>
          <w:lang w:val="de-DE"/>
        </w:rPr>
        <w:t xml:space="preserve">- </w:t>
      </w:r>
      <w:r w:rsidRPr="006106FD">
        <w:rPr>
          <w:b/>
          <w:lang w:val="de-DE"/>
        </w:rPr>
        <w:t>Wut</w:t>
      </w:r>
      <w:r w:rsidRPr="006106FD">
        <w:rPr>
          <w:lang w:val="de-DE"/>
        </w:rPr>
        <w:t xml:space="preserve"> (auf die, die schuld sind, auf die Elite, auf die </w:t>
      </w:r>
      <w:r w:rsidR="00E22CE5" w:rsidRPr="006106FD">
        <w:rPr>
          <w:lang w:val="de-DE"/>
        </w:rPr>
        <w:t>anderen</w:t>
      </w:r>
      <w:r w:rsidRPr="006106FD">
        <w:rPr>
          <w:lang w:val="de-DE"/>
        </w:rPr>
        <w:t>)</w:t>
      </w:r>
    </w:p>
    <w:p w14:paraId="321B2B2A" w14:textId="77777777" w:rsidR="001A1A69" w:rsidRPr="006106FD" w:rsidRDefault="00213532">
      <w:pPr>
        <w:rPr>
          <w:lang w:val="de-DE"/>
        </w:rPr>
      </w:pPr>
      <w:r w:rsidRPr="006106FD">
        <w:rPr>
          <w:lang w:val="de-DE"/>
        </w:rPr>
        <w:t xml:space="preserve">- </w:t>
      </w:r>
      <w:r w:rsidRPr="006106FD">
        <w:rPr>
          <w:b/>
          <w:lang w:val="de-DE"/>
        </w:rPr>
        <w:t>Hoffnung</w:t>
      </w:r>
      <w:r w:rsidRPr="006106FD">
        <w:rPr>
          <w:lang w:val="de-DE"/>
        </w:rPr>
        <w:t xml:space="preserve"> (dass sein Stamm gewinnt, dass seine Seite recht hat, dass es besser wird)</w:t>
      </w:r>
    </w:p>
    <w:p w14:paraId="5753A945" w14:textId="77777777" w:rsidR="001A1A69" w:rsidRPr="006106FD" w:rsidRDefault="00213532">
      <w:pPr>
        <w:rPr>
          <w:lang w:val="de-DE"/>
        </w:rPr>
      </w:pPr>
      <w:r w:rsidRPr="006106FD">
        <w:rPr>
          <w:lang w:val="de-DE"/>
        </w:rPr>
        <w:t xml:space="preserve">- </w:t>
      </w:r>
      <w:r w:rsidRPr="006106FD">
        <w:rPr>
          <w:b/>
          <w:lang w:val="de-DE"/>
        </w:rPr>
        <w:t>Zugehörigkeit</w:t>
      </w:r>
      <w:r w:rsidRPr="006106FD">
        <w:rPr>
          <w:lang w:val="de-DE"/>
        </w:rPr>
        <w:t xml:space="preserve"> (zu seiner Gruppe, zu seinen Leuten, zu denen, die ihn verstehen)</w:t>
      </w:r>
    </w:p>
    <w:p w14:paraId="3F91B30E" w14:textId="77777777" w:rsidR="001A1A69" w:rsidRPr="006106FD" w:rsidRDefault="00213532">
      <w:pPr>
        <w:rPr>
          <w:lang w:val="de-DE"/>
        </w:rPr>
      </w:pPr>
      <w:r w:rsidRPr="006106FD">
        <w:rPr>
          <w:color w:val="000000"/>
          <w:lang w:val="de-DE"/>
        </w:rPr>
        <w:t>All das wird dramatisch besser, wenn der Mensch isoliert ist.</w:t>
      </w:r>
    </w:p>
    <w:p w14:paraId="538EE4A5" w14:textId="77777777" w:rsidR="001A1A69" w:rsidRPr="006106FD" w:rsidRDefault="00213532">
      <w:pPr>
        <w:rPr>
          <w:lang w:val="de-DE"/>
        </w:rPr>
      </w:pPr>
      <w:r w:rsidRPr="006106FD">
        <w:rPr>
          <w:color w:val="000000"/>
          <w:lang w:val="de-DE"/>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6106FD" w:rsidRDefault="00213532">
      <w:pPr>
        <w:rPr>
          <w:lang w:val="de-DE"/>
        </w:rPr>
      </w:pPr>
      <w:r w:rsidRPr="006106FD">
        <w:rPr>
          <w:color w:val="000000"/>
          <w:lang w:val="de-DE"/>
        </w:rPr>
        <w:t>Echte Begegnung macht Extreme unmöglich.</w:t>
      </w:r>
    </w:p>
    <w:p w14:paraId="42504802" w14:textId="77777777" w:rsidR="001A1A69" w:rsidRPr="006106FD" w:rsidRDefault="00213532">
      <w:pPr>
        <w:rPr>
          <w:lang w:val="de-DE"/>
        </w:rPr>
      </w:pPr>
      <w:r w:rsidRPr="006106FD">
        <w:rPr>
          <w:color w:val="000000"/>
          <w:lang w:val="de-DE"/>
        </w:rPr>
        <w:t xml:space="preserve">Aber wenn der Mensch nur Online ist? Wenn er nur Menschen trifft, die die gleichen Videos sehen, die gleichen </w:t>
      </w:r>
      <w:r w:rsidRPr="006106FD">
        <w:rPr>
          <w:color w:val="000000"/>
          <w:lang w:val="de-DE"/>
        </w:rPr>
        <w:lastRenderedPageBreak/>
        <w:t>Posts lesen, die gleiche Propaganda hören? Dann kann die Überzeugung nur wachsen. Dann kann die Isolation nur zunehmen.</w:t>
      </w:r>
    </w:p>
    <w:p w14:paraId="1CE74BA5" w14:textId="77777777" w:rsidR="001A1A69" w:rsidRPr="006106FD" w:rsidRDefault="00213532">
      <w:pPr>
        <w:rPr>
          <w:lang w:val="de-DE"/>
        </w:rPr>
      </w:pPr>
      <w:r w:rsidRPr="006106FD">
        <w:rPr>
          <w:color w:val="000000"/>
          <w:lang w:val="de-DE"/>
        </w:rPr>
        <w:t>Die Ingenieure wissen das nicht bewusst.</w:t>
      </w:r>
    </w:p>
    <w:p w14:paraId="704DC764" w14:textId="77777777" w:rsidR="001A1A69" w:rsidRPr="006106FD" w:rsidRDefault="00213532">
      <w:pPr>
        <w:rPr>
          <w:lang w:val="de-DE"/>
        </w:rPr>
      </w:pPr>
      <w:r w:rsidRPr="006106FD">
        <w:rPr>
          <w:color w:val="000000"/>
          <w:lang w:val="de-DE"/>
        </w:rPr>
        <w:t>Aber das System weiß es. Das System lernt es mit jedem Klick.</w:t>
      </w:r>
    </w:p>
    <w:p w14:paraId="72E727FC" w14:textId="77777777" w:rsidR="001A1A69" w:rsidRPr="006106FD" w:rsidRDefault="00213532">
      <w:pPr>
        <w:rPr>
          <w:lang w:val="de-DE"/>
        </w:rPr>
      </w:pPr>
      <w:r w:rsidRPr="006106FD">
        <w:rPr>
          <w:color w:val="000000"/>
          <w:lang w:val="de-DE"/>
        </w:rPr>
        <w:t>Und das System optimiert dafür.</w:t>
      </w:r>
    </w:p>
    <w:p w14:paraId="79E6FAC2" w14:textId="77777777" w:rsidR="001A1A69" w:rsidRPr="006106FD" w:rsidRDefault="00213532">
      <w:pPr>
        <w:spacing w:before="240"/>
        <w:rPr>
          <w:lang w:val="de-DE"/>
        </w:rPr>
      </w:pPr>
      <w:r w:rsidRPr="006106FD">
        <w:rPr>
          <w:b/>
          <w:sz w:val="26"/>
          <w:lang w:val="de-DE"/>
        </w:rPr>
        <w:t>Der Preis – Was Kill Web kostet</w:t>
      </w:r>
    </w:p>
    <w:p w14:paraId="2D2EDBC4" w14:textId="77777777" w:rsidR="001A1A69" w:rsidRPr="006106FD" w:rsidRDefault="00213532">
      <w:pPr>
        <w:rPr>
          <w:lang w:val="de-DE"/>
        </w:rPr>
      </w:pPr>
      <w:r w:rsidRPr="006106FD">
        <w:rPr>
          <w:color w:val="000000"/>
          <w:lang w:val="de-DE"/>
        </w:rPr>
        <w:t>Was ist der Preis dieses Systems?</w:t>
      </w:r>
    </w:p>
    <w:p w14:paraId="79B1A845" w14:textId="77777777" w:rsidR="001A1A69" w:rsidRPr="006106FD" w:rsidRDefault="00213532">
      <w:pPr>
        <w:rPr>
          <w:lang w:val="de-DE"/>
        </w:rPr>
      </w:pPr>
      <w:r w:rsidRPr="006106FD">
        <w:rPr>
          <w:color w:val="000000"/>
          <w:lang w:val="de-DE"/>
        </w:rPr>
        <w:t>Es ist nicht Geld. Die Plattformen sind kostenlos.</w:t>
      </w:r>
    </w:p>
    <w:p w14:paraId="2F915681" w14:textId="77777777" w:rsidR="001A1A69" w:rsidRPr="006106FD" w:rsidRDefault="00213532">
      <w:pPr>
        <w:rPr>
          <w:lang w:val="de-DE"/>
        </w:rPr>
      </w:pPr>
      <w:r w:rsidRPr="006106FD">
        <w:rPr>
          <w:color w:val="000000"/>
          <w:lang w:val="de-DE"/>
        </w:rPr>
        <w:t>Es ist nicht Zeit – obwohl Zeit auch verloren geht.</w:t>
      </w:r>
    </w:p>
    <w:p w14:paraId="75B05ADE" w14:textId="77777777" w:rsidR="001A1A69" w:rsidRPr="006106FD" w:rsidRDefault="00213532">
      <w:pPr>
        <w:rPr>
          <w:lang w:val="de-DE"/>
        </w:rPr>
      </w:pPr>
      <w:r w:rsidRPr="006106FD">
        <w:rPr>
          <w:b/>
          <w:lang w:val="de-DE"/>
        </w:rPr>
        <w:t>Es ist deine Seele.</w:t>
      </w:r>
    </w:p>
    <w:p w14:paraId="099AE5D8" w14:textId="77777777" w:rsidR="001A1A69" w:rsidRPr="006106FD" w:rsidRDefault="00213532">
      <w:pPr>
        <w:rPr>
          <w:lang w:val="de-DE"/>
        </w:rPr>
      </w:pPr>
      <w:r w:rsidRPr="006106FD">
        <w:rPr>
          <w:color w:val="000000"/>
          <w:lang w:val="de-DE"/>
        </w:rPr>
        <w:t>- Deine Fähigkeit, selbst zu denken (weil deine Gedanken jetzt vor-gedacht werden – der Algorithmus zeigt dir, was zu denken ist)</w:t>
      </w:r>
    </w:p>
    <w:p w14:paraId="1670583A" w14:textId="77777777" w:rsidR="001A1A69" w:rsidRPr="006106FD" w:rsidRDefault="00213532">
      <w:pPr>
        <w:rPr>
          <w:lang w:val="de-DE"/>
        </w:rPr>
      </w:pPr>
      <w:r w:rsidRPr="006106FD">
        <w:rPr>
          <w:color w:val="000000"/>
          <w:lang w:val="de-DE"/>
        </w:rPr>
        <w:t>- Deine Fähigkeit, echte Verbindung zu haben (weil echte Verbindung Zeit, Nähe, Verwundbarkeit braucht – und der Algorithmus bietet schnelle, sichere, oberflächliche Pseudo-Verbindung)</w:t>
      </w:r>
    </w:p>
    <w:p w14:paraId="6EF56ADB" w14:textId="77777777" w:rsidR="001A1A69" w:rsidRPr="006106FD" w:rsidRDefault="00213532">
      <w:pPr>
        <w:rPr>
          <w:lang w:val="de-DE"/>
        </w:rPr>
      </w:pPr>
      <w:r w:rsidRPr="006106FD">
        <w:rPr>
          <w:color w:val="000000"/>
          <w:lang w:val="de-DE"/>
        </w:rPr>
        <w:t>- Deine Fähigkeit, Verschiedenes zu tolerieren (weil du nur noch deine eigene Blase siehst)</w:t>
      </w:r>
    </w:p>
    <w:p w14:paraId="58113FD4" w14:textId="77777777" w:rsidR="001A1A69" w:rsidRPr="006106FD" w:rsidRDefault="00213532">
      <w:pPr>
        <w:rPr>
          <w:lang w:val="de-DE"/>
        </w:rPr>
      </w:pPr>
      <w:r w:rsidRPr="006106FD">
        <w:rPr>
          <w:color w:val="000000"/>
          <w:lang w:val="de-DE"/>
        </w:rPr>
        <w:t>- Deine Fähigkeit, dich selbst zu kennen (weil du beschäftigt bist mit der Persona, die du online aufbauen musst)</w:t>
      </w:r>
    </w:p>
    <w:p w14:paraId="28CA93FD" w14:textId="77777777" w:rsidR="001A1A69" w:rsidRPr="006106FD" w:rsidRDefault="00213532">
      <w:pPr>
        <w:rPr>
          <w:lang w:val="de-DE"/>
        </w:rPr>
      </w:pPr>
      <w:r w:rsidRPr="006106FD">
        <w:rPr>
          <w:color w:val="000000"/>
          <w:lang w:val="de-DE"/>
        </w:rPr>
        <w:t>Jedes Mal, wenn du dein Handy öffnest, gibst du ein bisschen davon auf.</w:t>
      </w:r>
    </w:p>
    <w:p w14:paraId="7E9C20EE" w14:textId="77777777" w:rsidR="001A1A69" w:rsidRPr="006106FD" w:rsidRDefault="00213532">
      <w:pPr>
        <w:rPr>
          <w:lang w:val="de-DE"/>
        </w:rPr>
      </w:pPr>
      <w:r w:rsidRPr="006106FD">
        <w:rPr>
          <w:color w:val="000000"/>
          <w:lang w:val="de-DE"/>
        </w:rPr>
        <w:t>Nicht bewusst. Aber sicher.</w:t>
      </w:r>
    </w:p>
    <w:p w14:paraId="46A84A5D" w14:textId="77777777" w:rsidR="001A1A69" w:rsidRPr="006106FD" w:rsidRDefault="00213532">
      <w:pPr>
        <w:rPr>
          <w:lang w:val="de-DE"/>
        </w:rPr>
      </w:pPr>
      <w:r w:rsidRPr="006106FD">
        <w:rPr>
          <w:color w:val="000000"/>
          <w:lang w:val="de-DE"/>
        </w:rPr>
        <w:lastRenderedPageBreak/>
        <w:t>Nach zehn Jahren? Nach zwanzig Jahren?</w:t>
      </w:r>
    </w:p>
    <w:p w14:paraId="4139AE06" w14:textId="77777777" w:rsidR="001A1A69" w:rsidRPr="006106FD" w:rsidRDefault="00213532">
      <w:pPr>
        <w:rPr>
          <w:lang w:val="de-DE"/>
        </w:rPr>
      </w:pPr>
      <w:r w:rsidRPr="006106FD">
        <w:rPr>
          <w:color w:val="000000"/>
          <w:lang w:val="de-DE"/>
        </w:rPr>
        <w:t>Du bist nicht mehr du selbst.</w:t>
      </w:r>
    </w:p>
    <w:p w14:paraId="5CD5E6A8" w14:textId="77777777" w:rsidR="001A1A69" w:rsidRPr="006106FD" w:rsidRDefault="00213532">
      <w:pPr>
        <w:rPr>
          <w:lang w:val="de-DE"/>
        </w:rPr>
      </w:pPr>
      <w:r w:rsidRPr="006106FD">
        <w:rPr>
          <w:color w:val="000000"/>
          <w:lang w:val="de-DE"/>
        </w:rPr>
        <w:t>Du bist das, was der Algorithmus aus dir gemacht hat.</w:t>
      </w:r>
    </w:p>
    <w:p w14:paraId="08CC9C38" w14:textId="77777777" w:rsidR="001A1A69" w:rsidRPr="006106FD" w:rsidRDefault="00213532">
      <w:pPr>
        <w:spacing w:before="240"/>
        <w:rPr>
          <w:lang w:val="de-DE"/>
        </w:rPr>
      </w:pPr>
      <w:r w:rsidRPr="006106FD">
        <w:rPr>
          <w:b/>
          <w:sz w:val="26"/>
          <w:lang w:val="de-DE"/>
        </w:rPr>
        <w:t>Die Schwachstelle – Wo Kill Web bricht</w:t>
      </w:r>
    </w:p>
    <w:p w14:paraId="2C91B822" w14:textId="77777777" w:rsidR="001A1A69" w:rsidRPr="006106FD" w:rsidRDefault="00213532">
      <w:pPr>
        <w:rPr>
          <w:lang w:val="de-DE"/>
        </w:rPr>
      </w:pPr>
      <w:r w:rsidRPr="006106FD">
        <w:rPr>
          <w:color w:val="000000"/>
          <w:lang w:val="de-DE"/>
        </w:rPr>
        <w:t>Aber hier ist die Wahrheit, und sie ist wichtig:</w:t>
      </w:r>
    </w:p>
    <w:p w14:paraId="6D51B522" w14:textId="77777777" w:rsidR="001A1A69" w:rsidRPr="006106FD" w:rsidRDefault="00213532">
      <w:pPr>
        <w:rPr>
          <w:lang w:val="de-DE"/>
        </w:rPr>
      </w:pPr>
      <w:r w:rsidRPr="006106FD">
        <w:rPr>
          <w:color w:val="000000"/>
          <w:lang w:val="de-DE"/>
        </w:rPr>
        <w:t>Kill Web ist nicht unbesiegbar.</w:t>
      </w:r>
    </w:p>
    <w:p w14:paraId="729ECFCF" w14:textId="77777777" w:rsidR="001A1A69" w:rsidRPr="006106FD" w:rsidRDefault="00213532">
      <w:pPr>
        <w:rPr>
          <w:lang w:val="de-DE"/>
        </w:rPr>
      </w:pPr>
      <w:r w:rsidRPr="006106FD">
        <w:rPr>
          <w:color w:val="000000"/>
          <w:lang w:val="de-DE"/>
        </w:rPr>
        <w:t>Sie ist präzise. Sie ist mächtig. Sie ist überall.</w:t>
      </w:r>
    </w:p>
    <w:p w14:paraId="51973F25" w14:textId="77777777" w:rsidR="001A1A69" w:rsidRPr="006106FD" w:rsidRDefault="00213532">
      <w:pPr>
        <w:rPr>
          <w:lang w:val="de-DE"/>
        </w:rPr>
      </w:pPr>
      <w:r w:rsidRPr="006106FD">
        <w:rPr>
          <w:b/>
          <w:lang w:val="de-DE"/>
        </w:rPr>
        <w:t>Aber sie hat eine fundamentale Schwachstelle:</w:t>
      </w:r>
    </w:p>
    <w:p w14:paraId="325E4D87" w14:textId="77777777" w:rsidR="001A1A69" w:rsidRPr="006106FD" w:rsidRDefault="00213532">
      <w:pPr>
        <w:rPr>
          <w:lang w:val="de-DE"/>
        </w:rPr>
      </w:pPr>
      <w:r w:rsidRPr="006106FD">
        <w:rPr>
          <w:b/>
          <w:lang w:val="de-DE"/>
        </w:rPr>
        <w:t>Sie funktioniert nur, wenn du isoliert bist.</w:t>
      </w:r>
    </w:p>
    <w:p w14:paraId="66D0FAC6" w14:textId="77777777" w:rsidR="001A1A69" w:rsidRPr="006106FD" w:rsidRDefault="00213532">
      <w:pPr>
        <w:rPr>
          <w:lang w:val="de-DE"/>
        </w:rPr>
      </w:pPr>
      <w:r w:rsidRPr="006106FD">
        <w:rPr>
          <w:color w:val="000000"/>
          <w:lang w:val="de-DE"/>
        </w:rPr>
        <w:t>Wenn du einen echten Menschen triffst. Wenn du ein echtes Gespräch führst. Wenn du jemanden von der „anderen Seite" wirklich kennenlernst – dann bröckelt alles, was Kill Web dir eingeredet hat.</w:t>
      </w:r>
    </w:p>
    <w:p w14:paraId="7A3169C0" w14:textId="77777777" w:rsidR="001A1A69" w:rsidRPr="006106FD" w:rsidRDefault="00213532">
      <w:pPr>
        <w:rPr>
          <w:lang w:val="de-DE"/>
        </w:rPr>
      </w:pPr>
      <w:r w:rsidRPr="006106FD">
        <w:rPr>
          <w:color w:val="000000"/>
          <w:lang w:val="de-DE"/>
        </w:rPr>
        <w:t>Eine echte Begegnung zerstört tausend Algorithmen.</w:t>
      </w:r>
    </w:p>
    <w:p w14:paraId="54B2D333" w14:textId="77777777" w:rsidR="001A1A69" w:rsidRPr="006106FD" w:rsidRDefault="00213532">
      <w:pPr>
        <w:rPr>
          <w:lang w:val="de-DE"/>
        </w:rPr>
      </w:pPr>
      <w:r w:rsidRPr="006106FD">
        <w:rPr>
          <w:color w:val="000000"/>
          <w:lang w:val="de-DE"/>
        </w:rPr>
        <w:t>Die Isolation ist das Schloss.</w:t>
      </w:r>
    </w:p>
    <w:p w14:paraId="6B5D2D4E" w14:textId="77777777" w:rsidR="001A1A69" w:rsidRPr="006106FD" w:rsidRDefault="00213532">
      <w:pPr>
        <w:rPr>
          <w:lang w:val="de-DE"/>
        </w:rPr>
      </w:pPr>
      <w:r w:rsidRPr="006106FD">
        <w:rPr>
          <w:color w:val="000000"/>
          <w:lang w:val="de-DE"/>
        </w:rPr>
        <w:t>Und Resonanz – echte, tiefe, menschliche Resonanz – ist der Schlüssel.</w:t>
      </w:r>
    </w:p>
    <w:p w14:paraId="46D72217" w14:textId="77777777" w:rsidR="001A1A69" w:rsidRPr="006106FD" w:rsidRDefault="00213532">
      <w:pPr>
        <w:spacing w:before="240"/>
        <w:rPr>
          <w:lang w:val="de-DE"/>
        </w:rPr>
      </w:pPr>
      <w:r w:rsidRPr="006106FD">
        <w:rPr>
          <w:b/>
          <w:sz w:val="26"/>
          <w:lang w:val="de-DE"/>
        </w:rPr>
        <w:t>Der Cliffhanger – Jetzt, 2026</w:t>
      </w:r>
    </w:p>
    <w:p w14:paraId="46439C01" w14:textId="77777777" w:rsidR="001A1A69" w:rsidRPr="006106FD" w:rsidRDefault="00213532">
      <w:pPr>
        <w:rPr>
          <w:lang w:val="de-DE"/>
        </w:rPr>
      </w:pPr>
      <w:r w:rsidRPr="006106FD">
        <w:rPr>
          <w:color w:val="000000"/>
          <w:lang w:val="de-DE"/>
        </w:rPr>
        <w:t>Und jetzt – 2026 – ist Kill Web stärker als je zuvor.</w:t>
      </w:r>
    </w:p>
    <w:p w14:paraId="2AC4AF6D" w14:textId="77777777" w:rsidR="001A1A69" w:rsidRPr="006106FD" w:rsidRDefault="00213532">
      <w:pPr>
        <w:rPr>
          <w:lang w:val="de-DE"/>
        </w:rPr>
      </w:pPr>
      <w:r w:rsidRPr="006106FD">
        <w:rPr>
          <w:color w:val="000000"/>
          <w:lang w:val="de-DE"/>
        </w:rPr>
        <w:t>Die KI ist schneller. Die Algorithmen sind präziser. Die Maschine kennt dich besser als du dich selbst kennst.</w:t>
      </w:r>
    </w:p>
    <w:p w14:paraId="568AB300" w14:textId="77777777" w:rsidR="001A1A69" w:rsidRPr="006106FD" w:rsidRDefault="00213532">
      <w:pPr>
        <w:rPr>
          <w:lang w:val="de-DE"/>
        </w:rPr>
      </w:pPr>
      <w:r w:rsidRPr="006106FD">
        <w:rPr>
          <w:color w:val="000000"/>
          <w:lang w:val="de-DE"/>
        </w:rPr>
        <w:t>USA gegen Iran. Europa gegen sich selbst. China und der Westen. Afrika, das vergessen wird. Die Reichen und die Armen. Männer gegen Frauen. Jung gegen Alt.</w:t>
      </w:r>
    </w:p>
    <w:p w14:paraId="2201EF01" w14:textId="77777777" w:rsidR="001A1A69" w:rsidRPr="006106FD" w:rsidRDefault="00213532">
      <w:pPr>
        <w:rPr>
          <w:lang w:val="de-DE"/>
        </w:rPr>
      </w:pPr>
      <w:r w:rsidRPr="006106FD">
        <w:rPr>
          <w:color w:val="000000"/>
          <w:lang w:val="de-DE"/>
        </w:rPr>
        <w:t>Jede dieser Trennungen wird von Kill Web perfektioniert.</w:t>
      </w:r>
    </w:p>
    <w:p w14:paraId="3F3AB156" w14:textId="77777777" w:rsidR="001A1A69" w:rsidRPr="006106FD" w:rsidRDefault="00213532">
      <w:pPr>
        <w:rPr>
          <w:lang w:val="de-DE"/>
        </w:rPr>
      </w:pPr>
      <w:r w:rsidRPr="006106FD">
        <w:rPr>
          <w:color w:val="000000"/>
          <w:lang w:val="de-DE"/>
        </w:rPr>
        <w:lastRenderedPageBreak/>
        <w:t>Und die Menschheit – statt zusammenzukommen wie in Independence Day, statt zu resonieren – wird immer isolierter.</w:t>
      </w:r>
    </w:p>
    <w:p w14:paraId="49B1FE04" w14:textId="77777777" w:rsidR="001A1A69" w:rsidRPr="006106FD" w:rsidRDefault="00213532">
      <w:pPr>
        <w:rPr>
          <w:lang w:val="de-DE"/>
        </w:rPr>
      </w:pPr>
      <w:r w:rsidRPr="006106FD">
        <w:rPr>
          <w:color w:val="000000"/>
          <w:lang w:val="de-DE"/>
        </w:rPr>
        <w:t>Aber.</w:t>
      </w:r>
    </w:p>
    <w:p w14:paraId="4C6ACE1F" w14:textId="77777777" w:rsidR="001A1A69" w:rsidRPr="006106FD" w:rsidRDefault="00213532">
      <w:pPr>
        <w:rPr>
          <w:lang w:val="de-DE"/>
        </w:rPr>
      </w:pPr>
      <w:r w:rsidRPr="006106FD">
        <w:rPr>
          <w:b/>
          <w:lang w:val="de-DE"/>
        </w:rPr>
        <w:t>Es gibt einen Moment. Es gibt einen Punkt, an dem Kill Web kippt.</w:t>
      </w:r>
    </w:p>
    <w:p w14:paraId="38725FF7" w14:textId="77777777" w:rsidR="001A1A69" w:rsidRPr="006106FD" w:rsidRDefault="00213532">
      <w:pPr>
        <w:rPr>
          <w:lang w:val="de-DE"/>
        </w:rPr>
      </w:pPr>
      <w:r w:rsidRPr="006106FD">
        <w:rPr>
          <w:color w:val="000000"/>
          <w:lang w:val="de-DE"/>
        </w:rPr>
        <w:t>Einen Punkt, an dem ein anderer Weg möglich wird.</w:t>
      </w:r>
    </w:p>
    <w:p w14:paraId="16D8655E" w14:textId="77777777" w:rsidR="001A1A69" w:rsidRPr="006106FD" w:rsidRDefault="00213532">
      <w:pPr>
        <w:rPr>
          <w:lang w:val="de-DE"/>
        </w:rPr>
      </w:pPr>
      <w:r w:rsidRPr="006106FD">
        <w:rPr>
          <w:color w:val="000000"/>
          <w:lang w:val="de-DE"/>
        </w:rPr>
        <w:t>Einen Punkt, an dem Resonanz stärker ist als Isolation.</w:t>
      </w:r>
    </w:p>
    <w:p w14:paraId="7D8CA281" w14:textId="77777777" w:rsidR="001A1A69" w:rsidRPr="006106FD" w:rsidRDefault="00213532">
      <w:pPr>
        <w:spacing w:before="240"/>
        <w:rPr>
          <w:lang w:val="de-DE"/>
        </w:rPr>
      </w:pPr>
      <w:r w:rsidRPr="006106FD">
        <w:rPr>
          <w:b/>
          <w:sz w:val="26"/>
          <w:lang w:val="de-DE"/>
        </w:rPr>
        <w:t>Die Fragen für Kapitel 3</w:t>
      </w:r>
    </w:p>
    <w:p w14:paraId="17433B6E" w14:textId="77777777" w:rsidR="001A1A69" w:rsidRPr="006106FD" w:rsidRDefault="00213532">
      <w:pPr>
        <w:rPr>
          <w:lang w:val="de-DE"/>
        </w:rPr>
      </w:pPr>
      <w:r w:rsidRPr="006106FD">
        <w:rPr>
          <w:color w:val="000000"/>
          <w:lang w:val="de-DE"/>
        </w:rPr>
        <w:t>Wo ist dieser Punkt?</w:t>
      </w:r>
    </w:p>
    <w:p w14:paraId="094BBB83" w14:textId="77777777" w:rsidR="001A1A69" w:rsidRPr="006106FD" w:rsidRDefault="00213532">
      <w:pPr>
        <w:rPr>
          <w:lang w:val="de-DE"/>
        </w:rPr>
      </w:pPr>
      <w:r w:rsidRPr="006106FD">
        <w:rPr>
          <w:color w:val="000000"/>
          <w:lang w:val="de-DE"/>
        </w:rPr>
        <w:t>Und wie erreichen wir ihn – bevor die Spirale uns verschluckt?</w:t>
      </w:r>
    </w:p>
    <w:p w14:paraId="39654E2E" w14:textId="77777777" w:rsidR="001A1A69" w:rsidRPr="006106FD" w:rsidRDefault="00213532">
      <w:pPr>
        <w:rPr>
          <w:lang w:val="de-DE"/>
        </w:rPr>
      </w:pPr>
      <w:r w:rsidRPr="006106FD">
        <w:rPr>
          <w:color w:val="000000"/>
          <w:lang w:val="de-DE"/>
        </w:rPr>
        <w:t>∞°</w:t>
      </w:r>
    </w:p>
    <w:p w14:paraId="7E752063" w14:textId="77777777" w:rsidR="001A1A69" w:rsidRPr="006106FD" w:rsidRDefault="001A1A69">
      <w:pPr>
        <w:spacing w:after="0"/>
        <w:rPr>
          <w:lang w:val="de-DE"/>
        </w:rPr>
      </w:pPr>
    </w:p>
    <w:p w14:paraId="6E686275" w14:textId="77777777" w:rsidR="001A1A69" w:rsidRPr="006106FD" w:rsidRDefault="00213532">
      <w:pPr>
        <w:rPr>
          <w:lang w:val="de-DE"/>
        </w:rPr>
      </w:pPr>
      <w:r w:rsidRPr="006106FD">
        <w:rPr>
          <w:lang w:val="de-DE"/>
        </w:rPr>
        <w:br w:type="page"/>
      </w:r>
    </w:p>
    <w:p w14:paraId="3596234E" w14:textId="77777777" w:rsidR="001A1A69" w:rsidRPr="006106FD" w:rsidRDefault="00213532" w:rsidP="00E22CE5">
      <w:pPr>
        <w:spacing w:after="240"/>
        <w:jc w:val="center"/>
        <w:rPr>
          <w:lang w:val="de-DE"/>
        </w:rPr>
      </w:pPr>
      <w:r w:rsidRPr="006106FD">
        <w:rPr>
          <w:b/>
          <w:color w:val="000000"/>
          <w:sz w:val="36"/>
          <w:lang w:val="de-DE"/>
        </w:rPr>
        <w:lastRenderedPageBreak/>
        <w:t>KAPITEL 3</w:t>
      </w:r>
    </w:p>
    <w:p w14:paraId="295082A0" w14:textId="77777777" w:rsidR="001A1A69" w:rsidRPr="006106FD" w:rsidRDefault="00213532">
      <w:pPr>
        <w:spacing w:before="240"/>
        <w:rPr>
          <w:lang w:val="de-DE"/>
        </w:rPr>
      </w:pPr>
      <w:r w:rsidRPr="006106FD">
        <w:rPr>
          <w:b/>
          <w:sz w:val="26"/>
          <w:lang w:val="de-DE"/>
        </w:rPr>
        <w:t>DER AUSWEG ANDEUTET SICH – RESONANZ VS. ISOLATION</w:t>
      </w:r>
    </w:p>
    <w:p w14:paraId="10AFF132" w14:textId="77777777" w:rsidR="001A1A69" w:rsidRPr="006106FD" w:rsidRDefault="00213532">
      <w:pPr>
        <w:spacing w:before="240"/>
        <w:rPr>
          <w:lang w:val="de-DE"/>
        </w:rPr>
      </w:pPr>
      <w:r w:rsidRPr="006106FD">
        <w:rPr>
          <w:b/>
          <w:color w:val="003366"/>
          <w:sz w:val="24"/>
          <w:lang w:val="de-DE"/>
        </w:rPr>
        <w:t>Der Punkt, an dem alles kippt</w:t>
      </w:r>
    </w:p>
    <w:p w14:paraId="48C4C010" w14:textId="77777777" w:rsidR="001A1A69" w:rsidRPr="006106FD" w:rsidRDefault="00213532">
      <w:pPr>
        <w:rPr>
          <w:lang w:val="de-DE"/>
        </w:rPr>
      </w:pPr>
      <w:r w:rsidRPr="006106FD">
        <w:rPr>
          <w:color w:val="000000"/>
          <w:lang w:val="de-DE"/>
        </w:rPr>
        <w:t>Es war 14:37 Uhr. Dienstag. Ein ganz normaler Dienstag im März 2026.</w:t>
      </w:r>
    </w:p>
    <w:p w14:paraId="3F0908CB" w14:textId="4D3C3ADA" w:rsidR="001A1A69" w:rsidRPr="006106FD" w:rsidRDefault="00213532">
      <w:pPr>
        <w:rPr>
          <w:lang w:val="de-DE"/>
        </w:rPr>
      </w:pPr>
      <w:r w:rsidRPr="006106FD">
        <w:rPr>
          <w:color w:val="000000"/>
          <w:lang w:val="de-DE"/>
        </w:rPr>
        <w:t xml:space="preserve">Ein Mann saß in einem Café in Barcelona – nicht eines der </w:t>
      </w:r>
      <w:r w:rsidR="00E22CE5" w:rsidRPr="006106FD">
        <w:rPr>
          <w:color w:val="000000"/>
          <w:lang w:val="de-DE"/>
        </w:rPr>
        <w:t>Fancy</w:t>
      </w:r>
      <w:r w:rsidRPr="006106FD">
        <w:rPr>
          <w:color w:val="000000"/>
          <w:lang w:val="de-DE"/>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6106FD" w:rsidRDefault="00213532">
      <w:pPr>
        <w:rPr>
          <w:lang w:val="de-DE"/>
        </w:rPr>
      </w:pPr>
      <w:r w:rsidRPr="006106FD">
        <w:rPr>
          <w:color w:val="000000"/>
          <w:lang w:val="de-DE"/>
        </w:rPr>
        <w:t>Aber in diesem einen Moment – weniger als fünf Minuten – würde alles, was sie über die Welt glaubten, fundamental verändern.</w:t>
      </w:r>
    </w:p>
    <w:p w14:paraId="51786C96" w14:textId="77777777" w:rsidR="004E588B" w:rsidRDefault="004E588B">
      <w:pPr>
        <w:spacing w:before="240"/>
        <w:rPr>
          <w:color w:val="000000"/>
          <w:lang w:val="de-DE"/>
        </w:rPr>
      </w:pPr>
    </w:p>
    <w:p w14:paraId="3617EA9A" w14:textId="266D7D9B" w:rsidR="001A1A69" w:rsidRPr="006106FD" w:rsidRDefault="00213532">
      <w:pPr>
        <w:spacing w:before="240"/>
        <w:rPr>
          <w:lang w:val="de-DE"/>
        </w:rPr>
      </w:pPr>
      <w:r w:rsidRPr="006106FD">
        <w:rPr>
          <w:b/>
          <w:sz w:val="26"/>
          <w:lang w:val="de-DE"/>
        </w:rPr>
        <w:t>Die alte Physik, die niemand hörte</w:t>
      </w:r>
    </w:p>
    <w:p w14:paraId="4E8FDA0E" w14:textId="77777777" w:rsidR="001A1A69" w:rsidRPr="006106FD" w:rsidRDefault="00213532">
      <w:pPr>
        <w:rPr>
          <w:lang w:val="de-DE"/>
        </w:rPr>
      </w:pPr>
      <w:r w:rsidRPr="006106FD">
        <w:rPr>
          <w:color w:val="000000"/>
          <w:lang w:val="de-DE"/>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7FAD2931" w14:textId="77777777" w:rsidR="001A1A69" w:rsidRPr="006106FD" w:rsidRDefault="00213532">
      <w:pPr>
        <w:spacing w:before="240"/>
        <w:rPr>
          <w:lang w:val="de-DE"/>
        </w:rPr>
      </w:pPr>
      <w:r w:rsidRPr="006106FD">
        <w:rPr>
          <w:b/>
          <w:color w:val="003366"/>
          <w:sz w:val="24"/>
          <w:lang w:val="de-DE"/>
        </w:rPr>
        <w:lastRenderedPageBreak/>
        <w:t>Tesla und die lebende Erde</w:t>
      </w:r>
    </w:p>
    <w:p w14:paraId="31124266" w14:textId="77777777" w:rsidR="001A1A69" w:rsidRPr="006106FD" w:rsidRDefault="00213532">
      <w:pPr>
        <w:rPr>
          <w:lang w:val="de-DE"/>
        </w:rPr>
      </w:pPr>
      <w:r w:rsidRPr="006106FD">
        <w:rPr>
          <w:color w:val="000000"/>
          <w:lang w:val="de-DE"/>
        </w:rPr>
        <w:t>Es war 1891. Ein Mann namens Nikola Tesla – nicht berühmt für das, wofür man ihn kennt – saß in seinem Labor und spürte etwas, das die Welt nicht sehen wollte:</w:t>
      </w:r>
    </w:p>
    <w:p w14:paraId="248A17CD" w14:textId="77777777" w:rsidR="001A1A69" w:rsidRPr="006106FD" w:rsidRDefault="00213532">
      <w:pPr>
        <w:rPr>
          <w:lang w:val="de-DE"/>
        </w:rPr>
      </w:pPr>
      <w:r w:rsidRPr="006106FD">
        <w:rPr>
          <w:color w:val="000000"/>
          <w:lang w:val="de-DE"/>
        </w:rPr>
        <w:t>Die Erde selbst ist lebendig.</w:t>
      </w:r>
    </w:p>
    <w:p w14:paraId="60BFD7A8" w14:textId="77777777" w:rsidR="001A1A69" w:rsidRPr="006106FD" w:rsidRDefault="00213532">
      <w:pPr>
        <w:rPr>
          <w:lang w:val="de-DE"/>
        </w:rPr>
      </w:pPr>
      <w:r w:rsidRPr="006106FD">
        <w:rPr>
          <w:color w:val="000000"/>
          <w:lang w:val="de-DE"/>
        </w:rPr>
        <w:t>Sie hat einen Puls. Eine Frequenz. Ein Herzschlag, das durch jeden Kristall, jeden Stein, jede Wassermolekül pulsiert.</w:t>
      </w:r>
    </w:p>
    <w:p w14:paraId="3AC12D1C" w14:textId="77777777" w:rsidR="001A1A69" w:rsidRPr="006106FD" w:rsidRDefault="00213532">
      <w:pPr>
        <w:rPr>
          <w:lang w:val="de-DE"/>
        </w:rPr>
      </w:pPr>
      <w:r w:rsidRPr="006106FD">
        <w:rPr>
          <w:color w:val="000000"/>
          <w:lang w:val="de-DE"/>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6106FD" w:rsidRDefault="00213532">
      <w:pPr>
        <w:rPr>
          <w:lang w:val="de-DE"/>
        </w:rPr>
      </w:pPr>
      <w:r w:rsidRPr="006106FD">
        <w:rPr>
          <w:color w:val="000000"/>
          <w:lang w:val="de-DE"/>
        </w:rPr>
        <w:t>Man lachte über ihn.</w:t>
      </w:r>
    </w:p>
    <w:p w14:paraId="4B1CD390" w14:textId="77777777" w:rsidR="001A1A69" w:rsidRPr="006106FD" w:rsidRDefault="00213532">
      <w:pPr>
        <w:rPr>
          <w:lang w:val="de-DE"/>
        </w:rPr>
      </w:pPr>
      <w:r w:rsidRPr="006106FD">
        <w:rPr>
          <w:color w:val="000000"/>
          <w:lang w:val="de-DE"/>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6106FD" w:rsidRDefault="00213532">
      <w:pPr>
        <w:rPr>
          <w:lang w:val="de-DE"/>
        </w:rPr>
      </w:pPr>
      <w:r w:rsidRPr="006106FD">
        <w:rPr>
          <w:color w:val="000000"/>
          <w:lang w:val="de-DE"/>
        </w:rPr>
        <w:t>Tesla starb einsam. Arm. Seine Ideen wurden als die eines verrückten Genies abgetan.</w:t>
      </w:r>
    </w:p>
    <w:p w14:paraId="423FE01B" w14:textId="77777777" w:rsidR="001A1A69" w:rsidRPr="006106FD" w:rsidRDefault="00213532">
      <w:pPr>
        <w:rPr>
          <w:lang w:val="de-DE"/>
        </w:rPr>
      </w:pPr>
      <w:r w:rsidRPr="006106FD">
        <w:rPr>
          <w:color w:val="000000"/>
          <w:lang w:val="de-DE"/>
        </w:rPr>
        <w:t>Aber er hatte recht.</w:t>
      </w:r>
    </w:p>
    <w:p w14:paraId="2785486C" w14:textId="77777777" w:rsidR="001A1A69" w:rsidRPr="006106FD" w:rsidRDefault="00213532">
      <w:pPr>
        <w:spacing w:before="240"/>
        <w:rPr>
          <w:lang w:val="de-DE"/>
        </w:rPr>
      </w:pPr>
      <w:r w:rsidRPr="006106FD">
        <w:rPr>
          <w:b/>
          <w:color w:val="003366"/>
          <w:sz w:val="24"/>
          <w:lang w:val="de-DE"/>
        </w:rPr>
        <w:t>Schumann und die Entdeckung</w:t>
      </w:r>
    </w:p>
    <w:p w14:paraId="3F381E31" w14:textId="77777777" w:rsidR="001A1A69" w:rsidRPr="006106FD" w:rsidRDefault="00213532">
      <w:pPr>
        <w:rPr>
          <w:lang w:val="de-DE"/>
        </w:rPr>
      </w:pPr>
      <w:r w:rsidRPr="006106FD">
        <w:rPr>
          <w:color w:val="000000"/>
          <w:lang w:val="de-DE"/>
        </w:rPr>
        <w:t>Fast ein Jahrhundert später – 1952 – fragte ein Biophysiker namens Winfried Otto Schumann eine einfache, verrückte Frage:</w:t>
      </w:r>
    </w:p>
    <w:p w14:paraId="2C6473E0" w14:textId="77777777" w:rsidR="004E588B" w:rsidRDefault="004E588B">
      <w:pPr>
        <w:rPr>
          <w:b/>
          <w:lang w:val="de-DE"/>
        </w:rPr>
      </w:pPr>
    </w:p>
    <w:p w14:paraId="66EB182A" w14:textId="13EAA910" w:rsidR="001A1A69" w:rsidRPr="006106FD" w:rsidRDefault="00213532">
      <w:pPr>
        <w:rPr>
          <w:lang w:val="de-DE"/>
        </w:rPr>
      </w:pPr>
      <w:r w:rsidRPr="006106FD">
        <w:rPr>
          <w:b/>
          <w:lang w:val="de-DE"/>
        </w:rPr>
        <w:lastRenderedPageBreak/>
        <w:t>Welche elektromagnetische Frequenz erzeugt die Erde selbst?</w:t>
      </w:r>
    </w:p>
    <w:p w14:paraId="640ADF58" w14:textId="77777777" w:rsidR="001A1A69" w:rsidRPr="006106FD" w:rsidRDefault="00213532">
      <w:pPr>
        <w:rPr>
          <w:lang w:val="de-DE"/>
        </w:rPr>
      </w:pPr>
      <w:r w:rsidRPr="006106FD">
        <w:rPr>
          <w:lang w:val="de-DE"/>
        </w:rPr>
        <w:t xml:space="preserve">Er rechnete. Er maß. Und die Antwort war eindeutig: </w:t>
      </w:r>
      <w:r w:rsidRPr="006106FD">
        <w:rPr>
          <w:b/>
          <w:lang w:val="de-DE"/>
        </w:rPr>
        <w:t>7,83 Hertz.</w:t>
      </w:r>
    </w:p>
    <w:p w14:paraId="102715E1" w14:textId="77777777" w:rsidR="001A1A69" w:rsidRPr="006106FD" w:rsidRDefault="00213532">
      <w:pPr>
        <w:rPr>
          <w:lang w:val="de-DE"/>
        </w:rPr>
      </w:pPr>
      <w:r w:rsidRPr="006106FD">
        <w:rPr>
          <w:color w:val="000000"/>
          <w:lang w:val="de-DE"/>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6106FD" w:rsidRDefault="00213532">
      <w:pPr>
        <w:rPr>
          <w:lang w:val="de-DE"/>
        </w:rPr>
      </w:pPr>
      <w:r w:rsidRPr="006106FD">
        <w:rPr>
          <w:color w:val="000000"/>
          <w:lang w:val="de-DE"/>
        </w:rPr>
        <w:t xml:space="preserve">Schumann veröffentlichte seine Ergebnisse. Die wissenschaftliche Welt nickte. </w:t>
      </w:r>
      <w:r w:rsidR="004E588B" w:rsidRPr="006106FD">
        <w:rPr>
          <w:color w:val="000000"/>
          <w:lang w:val="de-DE"/>
        </w:rPr>
        <w:t>„Interessant”</w:t>
      </w:r>
      <w:r w:rsidRPr="006106FD">
        <w:rPr>
          <w:color w:val="000000"/>
          <w:lang w:val="de-DE"/>
        </w:rPr>
        <w:t xml:space="preserve"> sagte sie. Und dann vergaß sie es.</w:t>
      </w:r>
    </w:p>
    <w:p w14:paraId="11AB7B2D" w14:textId="77777777" w:rsidR="001A1A69" w:rsidRPr="006106FD" w:rsidRDefault="00213532">
      <w:pPr>
        <w:rPr>
          <w:lang w:val="de-DE"/>
        </w:rPr>
      </w:pPr>
      <w:r w:rsidRPr="006106FD">
        <w:rPr>
          <w:color w:val="000000"/>
          <w:lang w:val="de-DE"/>
        </w:rPr>
        <w:t>Ein Kuriosum. Ein Gedankenspiel. Nicht praktisch anwendbar.</w:t>
      </w:r>
    </w:p>
    <w:p w14:paraId="7AA11C2D" w14:textId="77777777" w:rsidR="001A1A69" w:rsidRPr="006106FD" w:rsidRDefault="00213532">
      <w:pPr>
        <w:rPr>
          <w:lang w:val="de-DE"/>
        </w:rPr>
      </w:pPr>
      <w:r w:rsidRPr="006106FD">
        <w:rPr>
          <w:color w:val="000000"/>
          <w:lang w:val="de-DE"/>
        </w:rPr>
        <w:t>Auch das wurde belächelt.</w:t>
      </w:r>
    </w:p>
    <w:p w14:paraId="11C2D858" w14:textId="77777777" w:rsidR="001A1A69" w:rsidRPr="006106FD" w:rsidRDefault="00213532">
      <w:pPr>
        <w:spacing w:before="240"/>
        <w:rPr>
          <w:lang w:val="de-DE"/>
        </w:rPr>
      </w:pPr>
      <w:r w:rsidRPr="006106FD">
        <w:rPr>
          <w:b/>
          <w:color w:val="003366"/>
          <w:sz w:val="24"/>
          <w:lang w:val="de-DE"/>
        </w:rPr>
        <w:t>Die NASA und der Beweis</w:t>
      </w:r>
    </w:p>
    <w:p w14:paraId="7AF27451" w14:textId="77777777" w:rsidR="001A1A69" w:rsidRPr="006106FD" w:rsidRDefault="00213532">
      <w:pPr>
        <w:rPr>
          <w:lang w:val="de-DE"/>
        </w:rPr>
      </w:pPr>
      <w:r w:rsidRPr="006106FD">
        <w:rPr>
          <w:color w:val="000000"/>
          <w:lang w:val="de-DE"/>
        </w:rPr>
        <w:t>Aber dann passierte etwas, das die Wissenschaft nicht ignorieren konnte.</w:t>
      </w:r>
    </w:p>
    <w:p w14:paraId="42654B26" w14:textId="77777777" w:rsidR="001A1A69" w:rsidRPr="006106FD" w:rsidRDefault="00213532">
      <w:pPr>
        <w:rPr>
          <w:lang w:val="de-DE"/>
        </w:rPr>
      </w:pPr>
      <w:r w:rsidRPr="006106FD">
        <w:rPr>
          <w:color w:val="000000"/>
          <w:lang w:val="de-DE"/>
        </w:rPr>
        <w:t>In den 1960ern – als Amerika zum Mond flog – wurden die Astronauten im All plötzlich krank.</w:t>
      </w:r>
    </w:p>
    <w:p w14:paraId="4300D715" w14:textId="77777777" w:rsidR="001A1A69" w:rsidRPr="006106FD" w:rsidRDefault="00213532">
      <w:pPr>
        <w:rPr>
          <w:lang w:val="de-DE"/>
        </w:rPr>
      </w:pPr>
      <w:r w:rsidRPr="006106FD">
        <w:rPr>
          <w:color w:val="000000"/>
          <w:lang w:val="de-DE"/>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6106FD" w:rsidRDefault="00213532">
      <w:pPr>
        <w:rPr>
          <w:lang w:val="de-DE"/>
        </w:rPr>
      </w:pPr>
      <w:r w:rsidRPr="006106FD">
        <w:rPr>
          <w:color w:val="000000"/>
          <w:lang w:val="de-DE"/>
        </w:rPr>
        <w:lastRenderedPageBreak/>
        <w:t>Die NASA-Ärzte waren verwirrt. Das war nicht Stress. Das war nicht psychologisch. Das war physiologisch – aber auf einer Ebene, die sie nicht erklären konnten.</w:t>
      </w:r>
    </w:p>
    <w:p w14:paraId="72D32346" w14:textId="121A3ED3" w:rsidR="001A1A69" w:rsidRPr="006106FD" w:rsidRDefault="00213532">
      <w:pPr>
        <w:rPr>
          <w:lang w:val="de-DE"/>
        </w:rPr>
      </w:pPr>
      <w:r w:rsidRPr="006106FD">
        <w:rPr>
          <w:color w:val="000000"/>
          <w:lang w:val="de-DE"/>
        </w:rPr>
        <w:t xml:space="preserve">Dann erinnerte sich jemand – vielleicht </w:t>
      </w:r>
      <w:r w:rsidR="004E588B" w:rsidRPr="006106FD">
        <w:rPr>
          <w:color w:val="000000"/>
          <w:lang w:val="de-DE"/>
        </w:rPr>
        <w:t>ein älterer Ingenieur</w:t>
      </w:r>
      <w:r w:rsidRPr="006106FD">
        <w:rPr>
          <w:color w:val="000000"/>
          <w:lang w:val="de-DE"/>
        </w:rPr>
        <w:t>, der Tesla gelesen hatte – an Schumanns Forschung.</w:t>
      </w:r>
    </w:p>
    <w:p w14:paraId="28FD1A7C" w14:textId="77777777" w:rsidR="001A1A69" w:rsidRPr="006106FD" w:rsidRDefault="00213532">
      <w:pPr>
        <w:rPr>
          <w:lang w:val="de-DE"/>
        </w:rPr>
      </w:pPr>
      <w:r w:rsidRPr="006106FD">
        <w:rPr>
          <w:color w:val="000000"/>
          <w:lang w:val="de-DE"/>
        </w:rPr>
        <w:t>Die Astronauten verloren etwas. Sie verloren die 7,83-Hertz-Frequenz der Erde. Sie verloren den Puls, auf dem ihre Nervensysteme für Millionen Jahre kalibriert worden waren.</w:t>
      </w:r>
    </w:p>
    <w:p w14:paraId="10EDC9A9" w14:textId="77777777" w:rsidR="001A1A69" w:rsidRPr="006106FD" w:rsidRDefault="00213532">
      <w:pPr>
        <w:rPr>
          <w:lang w:val="de-DE"/>
        </w:rPr>
      </w:pPr>
      <w:r w:rsidRPr="006106FD">
        <w:rPr>
          <w:color w:val="000000"/>
          <w:lang w:val="de-DE"/>
        </w:rPr>
        <w:t>Also bauten NASA-Ingenieure einen „Schumann-Generator" in die Raumstationen – eine kleine Maschine, nicht größer als ein Schuhkarton, die 7,83 Hertz erzeugten.</w:t>
      </w:r>
    </w:p>
    <w:p w14:paraId="0D5E1E3B" w14:textId="77777777" w:rsidR="001A1A69" w:rsidRPr="006106FD" w:rsidRDefault="00213532">
      <w:pPr>
        <w:rPr>
          <w:lang w:val="de-DE"/>
        </w:rPr>
      </w:pPr>
      <w:r w:rsidRPr="006106FD">
        <w:rPr>
          <w:color w:val="000000"/>
          <w:lang w:val="de-DE"/>
        </w:rPr>
        <w:t>Die Astronauten wurden gesund.</w:t>
      </w:r>
    </w:p>
    <w:p w14:paraId="6EBA7BFF" w14:textId="77777777" w:rsidR="001A1A69" w:rsidRPr="006106FD" w:rsidRDefault="00213532">
      <w:pPr>
        <w:rPr>
          <w:lang w:val="de-DE"/>
        </w:rPr>
      </w:pPr>
      <w:r w:rsidRPr="006106FD">
        <w:rPr>
          <w:color w:val="000000"/>
          <w:lang w:val="de-DE"/>
        </w:rPr>
        <w:t>Nicht durch Medikamente. Nicht durch Psychotherapie. Einfach durch das Zurückbringen der ursprünglichen Frequenz.</w:t>
      </w:r>
    </w:p>
    <w:p w14:paraId="0333D92E" w14:textId="77777777" w:rsidR="001A1A69" w:rsidRPr="006106FD" w:rsidRDefault="00213532">
      <w:pPr>
        <w:rPr>
          <w:lang w:val="de-DE"/>
        </w:rPr>
      </w:pPr>
      <w:r w:rsidRPr="006106FD">
        <w:rPr>
          <w:color w:val="000000"/>
          <w:lang w:val="de-DE"/>
        </w:rPr>
        <w:t>Die Ingenieure wussten: Das war nicht Mystik. Das war Biologie. Das war Physik.</w:t>
      </w:r>
    </w:p>
    <w:p w14:paraId="771F70A1" w14:textId="77777777" w:rsidR="001A1A69" w:rsidRPr="006106FD" w:rsidRDefault="00213532">
      <w:pPr>
        <w:rPr>
          <w:lang w:val="de-DE"/>
        </w:rPr>
      </w:pPr>
      <w:r w:rsidRPr="006106FD">
        <w:rPr>
          <w:color w:val="000000"/>
          <w:lang w:val="de-DE"/>
        </w:rPr>
        <w:t>Aber auch das wurde nicht verstanden. Auch das wurde in Archiven begraben.</w:t>
      </w:r>
    </w:p>
    <w:p w14:paraId="4715DB11" w14:textId="77777777" w:rsidR="004E588B" w:rsidRDefault="004E588B">
      <w:pPr>
        <w:spacing w:before="240"/>
        <w:rPr>
          <w:color w:val="000000"/>
          <w:lang w:val="de-DE"/>
        </w:rPr>
      </w:pPr>
    </w:p>
    <w:p w14:paraId="4894D576" w14:textId="3EA47B2A" w:rsidR="001A1A69" w:rsidRPr="006106FD" w:rsidRDefault="00213532">
      <w:pPr>
        <w:spacing w:before="240"/>
        <w:rPr>
          <w:lang w:val="de-DE"/>
        </w:rPr>
      </w:pPr>
      <w:r w:rsidRPr="006106FD">
        <w:rPr>
          <w:b/>
          <w:sz w:val="26"/>
          <w:lang w:val="de-DE"/>
        </w:rPr>
        <w:t>Was die Mönche schon lange wussten</w:t>
      </w:r>
    </w:p>
    <w:p w14:paraId="10CDDF4B" w14:textId="77777777" w:rsidR="001A1A69" w:rsidRPr="006106FD" w:rsidRDefault="00213532">
      <w:pPr>
        <w:rPr>
          <w:lang w:val="de-DE"/>
        </w:rPr>
      </w:pPr>
      <w:r w:rsidRPr="006106FD">
        <w:rPr>
          <w:color w:val="000000"/>
          <w:lang w:val="de-DE"/>
        </w:rPr>
        <w:t>Aber Tesla und Schumann waren nicht die ersten, die es spürten.</w:t>
      </w:r>
    </w:p>
    <w:p w14:paraId="44FC0867" w14:textId="77777777" w:rsidR="001A1A69" w:rsidRPr="006106FD" w:rsidRDefault="00213532">
      <w:pPr>
        <w:rPr>
          <w:lang w:val="de-DE"/>
        </w:rPr>
      </w:pPr>
      <w:r w:rsidRPr="006106FD">
        <w:rPr>
          <w:color w:val="000000"/>
          <w:lang w:val="de-DE"/>
        </w:rPr>
        <w:t>Geh in eine alte Kirche – eine echte, mittelalterliche Kirche. Setz dich hin. Höre zu.</w:t>
      </w:r>
    </w:p>
    <w:p w14:paraId="13DB2E30" w14:textId="77777777" w:rsidR="001A1A69" w:rsidRPr="006106FD" w:rsidRDefault="00213532">
      <w:pPr>
        <w:rPr>
          <w:lang w:val="de-DE"/>
        </w:rPr>
      </w:pPr>
      <w:r w:rsidRPr="006106FD">
        <w:rPr>
          <w:color w:val="000000"/>
          <w:lang w:val="de-DE"/>
        </w:rPr>
        <w:lastRenderedPageBreak/>
        <w:t>Die Gregorianischen Gesänge. Sie sind nicht auf der 12-Ton-Skala aufgebaut, wie moderne Musik. Sie sind auf einer anderen Tonalität. Der Grund? Sie korrespondieren mit 7,83 Hertz – dem Puls der Erde.</w:t>
      </w:r>
    </w:p>
    <w:p w14:paraId="5A87A7F3" w14:textId="5E3A0BF6" w:rsidR="001A1A69" w:rsidRPr="006106FD" w:rsidRDefault="00213532">
      <w:pPr>
        <w:rPr>
          <w:lang w:val="de-DE"/>
        </w:rPr>
      </w:pPr>
      <w:r w:rsidRPr="006106FD">
        <w:rPr>
          <w:color w:val="000000"/>
          <w:lang w:val="de-DE"/>
        </w:rPr>
        <w:t xml:space="preserve">Die Kirchenarchitektur – die Höhe des Gewölbes, die Proportionen, die Dimensionen – sie sind nicht zufällig. Sie sind </w:t>
      </w:r>
      <w:r w:rsidR="006B5F53">
        <w:rPr>
          <w:color w:val="000000"/>
          <w:lang w:val="de-DE"/>
        </w:rPr>
        <w:t>entworfen</w:t>
      </w:r>
      <w:r w:rsidRPr="006106FD">
        <w:rPr>
          <w:color w:val="000000"/>
          <w:lang w:val="de-DE"/>
        </w:rPr>
        <w:t>, um Resonanz zu erzeugen, um diese Frequenz zu verstärken.</w:t>
      </w:r>
    </w:p>
    <w:p w14:paraId="2142FE2E" w14:textId="77777777" w:rsidR="001A1A69" w:rsidRPr="006106FD" w:rsidRDefault="00213532">
      <w:pPr>
        <w:rPr>
          <w:lang w:val="de-DE"/>
        </w:rPr>
      </w:pPr>
      <w:r w:rsidRPr="006106FD">
        <w:rPr>
          <w:color w:val="000000"/>
          <w:lang w:val="de-DE"/>
        </w:rPr>
        <w:t>Der Rhythmus alter Rituale – Gregorianische Prozessionen, buddhistische Mantras, afrikanische Trommeln, indigene Zeremonien – sie waren alle auf dieser Frequenz aufgebaut.</w:t>
      </w:r>
    </w:p>
    <w:p w14:paraId="221DE994" w14:textId="77777777" w:rsidR="001A1A69" w:rsidRPr="006106FD" w:rsidRDefault="00213532">
      <w:pPr>
        <w:rPr>
          <w:lang w:val="de-DE"/>
        </w:rPr>
      </w:pPr>
      <w:r w:rsidRPr="006106FD">
        <w:rPr>
          <w:color w:val="000000"/>
          <w:lang w:val="de-DE"/>
        </w:rPr>
        <w:t>Nicht aus Zufall. Sondern aus einer intuitiven Physik, älter als die Wissenschaft selbst.</w:t>
      </w:r>
    </w:p>
    <w:p w14:paraId="70969573" w14:textId="77777777" w:rsidR="001A1A69" w:rsidRPr="006106FD" w:rsidRDefault="00213532">
      <w:pPr>
        <w:rPr>
          <w:lang w:val="de-DE"/>
        </w:rPr>
      </w:pPr>
      <w:r w:rsidRPr="006106FD">
        <w:rPr>
          <w:color w:val="000000"/>
          <w:lang w:val="de-DE"/>
        </w:rPr>
        <w:t>Ein Mensch in einer Kirche – umgeben von anderen Menschen, singend im gleichen Rhythmus, sein Nervensystem schwebend in 7,83 Hertz – war nicht allein.</w:t>
      </w:r>
    </w:p>
    <w:p w14:paraId="5BF04FF1" w14:textId="77777777" w:rsidR="001A1A69" w:rsidRPr="006106FD" w:rsidRDefault="00213532">
      <w:pPr>
        <w:rPr>
          <w:lang w:val="de-DE"/>
        </w:rPr>
      </w:pPr>
      <w:r w:rsidRPr="006106FD">
        <w:rPr>
          <w:color w:val="000000"/>
          <w:lang w:val="de-DE"/>
        </w:rPr>
        <w:t>Sein Nervensystem schwang mit der Erde mit.</w:t>
      </w:r>
    </w:p>
    <w:p w14:paraId="2D37B16F" w14:textId="77777777" w:rsidR="001A1A69" w:rsidRPr="006106FD" w:rsidRDefault="00213532">
      <w:pPr>
        <w:rPr>
          <w:lang w:val="de-DE"/>
        </w:rPr>
      </w:pPr>
      <w:r w:rsidRPr="006106FD">
        <w:rPr>
          <w:color w:val="000000"/>
          <w:lang w:val="de-DE"/>
        </w:rPr>
        <w:t>Es schwang mit anderen Nervensystemen mit.</w:t>
      </w:r>
    </w:p>
    <w:p w14:paraId="4C9EC3D8" w14:textId="77777777" w:rsidR="001A1A69" w:rsidRPr="006106FD" w:rsidRDefault="00213532">
      <w:pPr>
        <w:rPr>
          <w:lang w:val="de-DE"/>
        </w:rPr>
      </w:pPr>
      <w:r w:rsidRPr="006106FD">
        <w:rPr>
          <w:color w:val="000000"/>
          <w:lang w:val="de-DE"/>
        </w:rPr>
        <w:t>Es war Teil eines größeren Systems.</w:t>
      </w:r>
    </w:p>
    <w:p w14:paraId="01CC0B1E" w14:textId="77777777" w:rsidR="001A1A69" w:rsidRPr="006106FD" w:rsidRDefault="00213532">
      <w:pPr>
        <w:rPr>
          <w:lang w:val="de-DE"/>
        </w:rPr>
      </w:pPr>
      <w:r w:rsidRPr="006106FD">
        <w:rPr>
          <w:color w:val="000000"/>
          <w:lang w:val="de-DE"/>
        </w:rPr>
        <w:t>Die alten Menschen nannten das: Gott.</w:t>
      </w:r>
    </w:p>
    <w:p w14:paraId="0BD3229E" w14:textId="77777777" w:rsidR="001A1A69" w:rsidRPr="006106FD" w:rsidRDefault="00213532">
      <w:pPr>
        <w:rPr>
          <w:lang w:val="de-DE"/>
        </w:rPr>
      </w:pPr>
      <w:r w:rsidRPr="006106FD">
        <w:rPr>
          <w:color w:val="000000"/>
          <w:lang w:val="de-DE"/>
        </w:rPr>
        <w:t>Sie hatten recht. Nur nicht wörtlich. Sie hatten recht physikalisch. Sie beschrieben Resonanz in der Sprache der Spiritualität, weil sie die Sprache der Wissenschaft noch nicht hatten.</w:t>
      </w:r>
    </w:p>
    <w:p w14:paraId="66CC3AC8" w14:textId="77777777" w:rsidR="006B5F53" w:rsidRDefault="006B5F53">
      <w:pPr>
        <w:spacing w:before="240"/>
        <w:rPr>
          <w:color w:val="000000"/>
          <w:lang w:val="de-DE"/>
        </w:rPr>
      </w:pPr>
    </w:p>
    <w:p w14:paraId="1AA64F8D" w14:textId="77777777" w:rsidR="006B5F53" w:rsidRDefault="006B5F53">
      <w:pPr>
        <w:spacing w:before="240"/>
        <w:rPr>
          <w:color w:val="000000"/>
          <w:lang w:val="de-DE"/>
        </w:rPr>
      </w:pPr>
    </w:p>
    <w:p w14:paraId="648ACBC8" w14:textId="43F7F607" w:rsidR="001A1A69" w:rsidRPr="006106FD" w:rsidRDefault="00213532">
      <w:pPr>
        <w:spacing w:before="240"/>
        <w:rPr>
          <w:lang w:val="de-DE"/>
        </w:rPr>
      </w:pPr>
      <w:r w:rsidRPr="006106FD">
        <w:rPr>
          <w:b/>
          <w:sz w:val="26"/>
          <w:lang w:val="de-DE"/>
        </w:rPr>
        <w:lastRenderedPageBreak/>
        <w:t>Der Zusammenbruch der Resonanz</w:t>
      </w:r>
    </w:p>
    <w:p w14:paraId="3BB896D1" w14:textId="77777777" w:rsidR="001A1A69" w:rsidRPr="006106FD" w:rsidRDefault="00213532">
      <w:pPr>
        <w:rPr>
          <w:lang w:val="de-DE"/>
        </w:rPr>
      </w:pPr>
      <w:r w:rsidRPr="006106FD">
        <w:rPr>
          <w:color w:val="000000"/>
          <w:lang w:val="de-DE"/>
        </w:rPr>
        <w:t>Jetzt – 2026 – haben wir diese Verbindung systematisch zerstört.</w:t>
      </w:r>
    </w:p>
    <w:p w14:paraId="337E9DA1" w14:textId="77777777" w:rsidR="001A1A69" w:rsidRPr="006106FD" w:rsidRDefault="00213532">
      <w:pPr>
        <w:rPr>
          <w:lang w:val="de-DE"/>
        </w:rPr>
      </w:pPr>
      <w:r w:rsidRPr="006106FD">
        <w:rPr>
          <w:color w:val="000000"/>
          <w:lang w:val="de-DE"/>
        </w:rPr>
        <w:t>Nicht absichtlich. Aber vollständig. Mit Präzision. Mit Effizienz.</w:t>
      </w:r>
    </w:p>
    <w:p w14:paraId="1B71EAD4" w14:textId="77777777" w:rsidR="001A1A69" w:rsidRPr="006106FD" w:rsidRDefault="00213532">
      <w:pPr>
        <w:rPr>
          <w:lang w:val="de-DE"/>
        </w:rPr>
      </w:pPr>
      <w:r w:rsidRPr="006106FD">
        <w:rPr>
          <w:color w:val="000000"/>
          <w:lang w:val="de-DE"/>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6106FD" w:rsidRDefault="00213532">
      <w:pPr>
        <w:rPr>
          <w:lang w:val="de-DE"/>
        </w:rPr>
      </w:pPr>
      <w:r w:rsidRPr="006106FD">
        <w:rPr>
          <w:color w:val="000000"/>
          <w:lang w:val="de-DE"/>
        </w:rPr>
        <w:t xml:space="preserve">Wir verließen die Gemeinschaft und gingen ins Handy – wo die einzige Resonanz </w:t>
      </w:r>
      <w:r w:rsidR="006B5F53" w:rsidRPr="006106FD">
        <w:rPr>
          <w:color w:val="000000"/>
          <w:lang w:val="de-DE"/>
        </w:rPr>
        <w:t>Algorithmen gesteuert</w:t>
      </w:r>
      <w:r w:rsidRPr="006106FD">
        <w:rPr>
          <w:color w:val="000000"/>
          <w:lang w:val="de-DE"/>
        </w:rPr>
        <w:t xml:space="preserve"> ist, kalkuliert nicht für dein Leben, nicht für deine Heilung, sondern für Engagement. Für Klicks. Für Daten.</w:t>
      </w:r>
    </w:p>
    <w:p w14:paraId="5288EB94" w14:textId="77777777" w:rsidR="001A1A69" w:rsidRPr="006106FD" w:rsidRDefault="00213532">
      <w:pPr>
        <w:rPr>
          <w:lang w:val="de-DE"/>
        </w:rPr>
      </w:pPr>
      <w:r w:rsidRPr="006106FD">
        <w:rPr>
          <w:color w:val="000000"/>
          <w:lang w:val="de-DE"/>
        </w:rPr>
        <w:t>Und unser Körper antwortet darauf:</w:t>
      </w:r>
    </w:p>
    <w:p w14:paraId="69C279EF" w14:textId="77777777" w:rsidR="001A1A69" w:rsidRPr="006106FD" w:rsidRDefault="00213532">
      <w:pPr>
        <w:rPr>
          <w:lang w:val="de-DE"/>
        </w:rPr>
      </w:pPr>
      <w:r w:rsidRPr="006106FD">
        <w:rPr>
          <w:color w:val="000000"/>
          <w:lang w:val="de-DE"/>
        </w:rPr>
        <w:t>- Schlaflose Nächte (dein Nervensystem weiß, dass das keine echte Sicherheit ist)</w:t>
      </w:r>
    </w:p>
    <w:p w14:paraId="64CCB89D" w14:textId="77777777" w:rsidR="001A1A69" w:rsidRPr="006106FD" w:rsidRDefault="00213532">
      <w:pPr>
        <w:rPr>
          <w:lang w:val="de-DE"/>
        </w:rPr>
      </w:pPr>
      <w:r w:rsidRPr="006106FD">
        <w:rPr>
          <w:color w:val="000000"/>
          <w:lang w:val="de-DE"/>
        </w:rPr>
        <w:t>- Angst ohne Grund (Überstimulation, Desorientierung)</w:t>
      </w:r>
    </w:p>
    <w:p w14:paraId="1CD3435E" w14:textId="77777777" w:rsidR="001A1A69" w:rsidRPr="006106FD" w:rsidRDefault="00213532">
      <w:pPr>
        <w:rPr>
          <w:lang w:val="de-DE"/>
        </w:rPr>
      </w:pPr>
      <w:r w:rsidRPr="006106FD">
        <w:rPr>
          <w:color w:val="000000"/>
          <w:lang w:val="de-DE"/>
        </w:rPr>
        <w:t>- Depression, die immer da ist (Isolation ist ein Zustand der Krankheit)</w:t>
      </w:r>
    </w:p>
    <w:p w14:paraId="6FCC28F0" w14:textId="77777777" w:rsidR="001A1A69" w:rsidRPr="006106FD" w:rsidRDefault="00213532">
      <w:pPr>
        <w:rPr>
          <w:lang w:val="de-DE"/>
        </w:rPr>
      </w:pPr>
      <w:r w:rsidRPr="006106FD">
        <w:rPr>
          <w:color w:val="000000"/>
          <w:lang w:val="de-DE"/>
        </w:rPr>
        <w:t>- Nervosität, Rastlosigkeit, ein Gefühl, dass etwas fehlt (weil etwas fehlt – die Erde)</w:t>
      </w:r>
    </w:p>
    <w:p w14:paraId="064B7D72" w14:textId="77777777" w:rsidR="001A1A69" w:rsidRPr="006106FD" w:rsidRDefault="00213532">
      <w:pPr>
        <w:rPr>
          <w:lang w:val="de-DE"/>
        </w:rPr>
      </w:pPr>
      <w:r w:rsidRPr="006106FD">
        <w:rPr>
          <w:color w:val="000000"/>
          <w:lang w:val="de-DE"/>
        </w:rPr>
        <w:t>Das sind nicht psychologische Probleme, die man therapieren kann.</w:t>
      </w:r>
    </w:p>
    <w:p w14:paraId="19183471" w14:textId="5139D788" w:rsidR="001A1A69" w:rsidRPr="006106FD" w:rsidRDefault="00213532">
      <w:pPr>
        <w:rPr>
          <w:lang w:val="de-DE"/>
        </w:rPr>
      </w:pPr>
      <w:r w:rsidRPr="006106FD">
        <w:rPr>
          <w:lang w:val="de-DE"/>
        </w:rPr>
        <w:t xml:space="preserve">Das ist </w:t>
      </w:r>
      <w:r w:rsidRPr="006106FD">
        <w:rPr>
          <w:b/>
          <w:lang w:val="de-DE"/>
        </w:rPr>
        <w:t>D</w:t>
      </w:r>
      <w:r w:rsidR="006D11A8">
        <w:rPr>
          <w:b/>
          <w:lang w:val="de-DE"/>
        </w:rPr>
        <w:t>i</w:t>
      </w:r>
      <w:r w:rsidRPr="006106FD">
        <w:rPr>
          <w:b/>
          <w:lang w:val="de-DE"/>
        </w:rPr>
        <w:t>s</w:t>
      </w:r>
      <w:r w:rsidR="00501AD0">
        <w:rPr>
          <w:b/>
          <w:lang w:val="de-DE"/>
        </w:rPr>
        <w:t>s</w:t>
      </w:r>
      <w:r w:rsidRPr="006106FD">
        <w:rPr>
          <w:b/>
          <w:lang w:val="de-DE"/>
        </w:rPr>
        <w:t>onanz</w:t>
      </w:r>
      <w:r w:rsidRPr="006106FD">
        <w:rPr>
          <w:lang w:val="de-DE"/>
        </w:rPr>
        <w:t>. Dein Nervensystem singt nicht mehr mit der Erde. Es singt nicht mehr mit anderen Menschen. Es singt nicht mehr mit irgendetwas echtem.</w:t>
      </w:r>
    </w:p>
    <w:p w14:paraId="50A0851A" w14:textId="77777777" w:rsidR="001A1A69" w:rsidRPr="006106FD" w:rsidRDefault="00213532">
      <w:pPr>
        <w:rPr>
          <w:lang w:val="de-DE"/>
        </w:rPr>
      </w:pPr>
      <w:r w:rsidRPr="006106FD">
        <w:rPr>
          <w:color w:val="000000"/>
          <w:lang w:val="de-DE"/>
        </w:rPr>
        <w:t>Es singt allein.</w:t>
      </w:r>
    </w:p>
    <w:p w14:paraId="391F1D2C" w14:textId="77777777" w:rsidR="001A1A69" w:rsidRPr="006106FD" w:rsidRDefault="00213532">
      <w:pPr>
        <w:rPr>
          <w:lang w:val="de-DE"/>
        </w:rPr>
      </w:pPr>
      <w:r w:rsidRPr="006106FD">
        <w:rPr>
          <w:color w:val="000000"/>
          <w:lang w:val="de-DE"/>
        </w:rPr>
        <w:lastRenderedPageBreak/>
        <w:t>Und ein Mensch, der allein singt – ohne Echo, ohne Resonanz, ohne jemanden, der zuhört – wird heiser.</w:t>
      </w:r>
    </w:p>
    <w:p w14:paraId="611F3720" w14:textId="77777777" w:rsidR="00501AD0" w:rsidRDefault="00501AD0">
      <w:pPr>
        <w:spacing w:before="240"/>
        <w:rPr>
          <w:color w:val="000000"/>
          <w:lang w:val="de-DE"/>
        </w:rPr>
      </w:pPr>
    </w:p>
    <w:p w14:paraId="49046062" w14:textId="30FFD1C5" w:rsidR="001A1A69" w:rsidRPr="006106FD" w:rsidRDefault="00213532">
      <w:pPr>
        <w:spacing w:before="240"/>
        <w:rPr>
          <w:lang w:val="de-DE"/>
        </w:rPr>
      </w:pPr>
      <w:r w:rsidRPr="006106FD">
        <w:rPr>
          <w:b/>
          <w:sz w:val="26"/>
          <w:lang w:val="de-DE"/>
        </w:rPr>
        <w:t>Marcos – Der Mann, der nicht mehr hörte</w:t>
      </w:r>
    </w:p>
    <w:p w14:paraId="47F277FA" w14:textId="48AFD7DB" w:rsidR="001A1A69" w:rsidRPr="006106FD" w:rsidRDefault="00213532">
      <w:pPr>
        <w:rPr>
          <w:lang w:val="de-DE"/>
        </w:rPr>
      </w:pPr>
      <w:r w:rsidRPr="006106FD">
        <w:rPr>
          <w:color w:val="000000"/>
          <w:lang w:val="de-DE"/>
        </w:rPr>
        <w:t>Marcos war ein perfektes Beispiel dieser D</w:t>
      </w:r>
      <w:r w:rsidR="00501AD0">
        <w:rPr>
          <w:color w:val="000000"/>
          <w:lang w:val="de-DE"/>
        </w:rPr>
        <w:t>is</w:t>
      </w:r>
      <w:r w:rsidRPr="006106FD">
        <w:rPr>
          <w:color w:val="000000"/>
          <w:lang w:val="de-DE"/>
        </w:rPr>
        <w:t>sonanz.</w:t>
      </w:r>
    </w:p>
    <w:p w14:paraId="3BF18CA2" w14:textId="77777777" w:rsidR="001A1A69" w:rsidRPr="006106FD" w:rsidRDefault="00213532">
      <w:pPr>
        <w:rPr>
          <w:lang w:val="de-DE"/>
        </w:rPr>
      </w:pPr>
      <w:r w:rsidRPr="006106FD">
        <w:rPr>
          <w:color w:val="000000"/>
          <w:lang w:val="de-DE"/>
        </w:rPr>
        <w:t>34 Jahre alt, Software-Ingenieur bei einer großen Firma. Intelligent. Erfolgreich. Perfekt funktionierend – nach außen.</w:t>
      </w:r>
    </w:p>
    <w:p w14:paraId="3CAD0263" w14:textId="77777777" w:rsidR="001A1A69" w:rsidRPr="006106FD" w:rsidRDefault="00213532">
      <w:pPr>
        <w:rPr>
          <w:lang w:val="de-DE"/>
        </w:rPr>
      </w:pPr>
      <w:r w:rsidRPr="006106FD">
        <w:rPr>
          <w:color w:val="000000"/>
          <w:lang w:val="de-DE"/>
        </w:rPr>
        <w:t xml:space="preserve">Aber sein Leben war Input-Output: Daten rein, Daten raus. Schlecht schlafend – er war um 3 Uhr morgens immer wach, sein Nervensystem in Alarmbereitschaft. </w:t>
      </w:r>
      <w:proofErr w:type="gramStart"/>
      <w:r w:rsidRPr="006106FD">
        <w:rPr>
          <w:color w:val="000000"/>
          <w:lang w:val="de-DE"/>
        </w:rPr>
        <w:t>Essend</w:t>
      </w:r>
      <w:proofErr w:type="gramEnd"/>
      <w:r w:rsidRPr="006106FD">
        <w:rPr>
          <w:color w:val="000000"/>
          <w:lang w:val="de-DE"/>
        </w:rPr>
        <w:t xml:space="preserve"> ohne zu schmecken – sein Essen war eine Funktion, nicht ein Erlebnis. Sprechend mit Menschen, ohne sie wirklich zu hören – sein Gehirn registrierte Worte, aber nicht ihre Bedeutung.</w:t>
      </w:r>
    </w:p>
    <w:p w14:paraId="54415A25" w14:textId="77777777" w:rsidR="001A1A69" w:rsidRPr="006106FD" w:rsidRDefault="00213532">
      <w:pPr>
        <w:rPr>
          <w:lang w:val="de-DE"/>
        </w:rPr>
      </w:pPr>
      <w:r w:rsidRPr="006106FD">
        <w:rPr>
          <w:color w:val="000000"/>
          <w:lang w:val="de-DE"/>
        </w:rPr>
        <w:t>Sein Handy war seine Realität.</w:t>
      </w:r>
    </w:p>
    <w:p w14:paraId="6A2C1089" w14:textId="77777777" w:rsidR="001A1A69" w:rsidRPr="006106FD" w:rsidRDefault="00213532">
      <w:pPr>
        <w:rPr>
          <w:lang w:val="de-DE"/>
        </w:rPr>
      </w:pPr>
      <w:r w:rsidRPr="006106FD">
        <w:rPr>
          <w:color w:val="000000"/>
          <w:lang w:val="de-DE"/>
        </w:rPr>
        <w:t>An diesem Dienstag saß er im Café und tat das, das ihm am meisten Dopamin gab: er scrollte durch die News – genau das, das der Algorithmus wusste, dass es ihn am längsten halten würde.</w:t>
      </w:r>
    </w:p>
    <w:p w14:paraId="37834278" w14:textId="77777777" w:rsidR="001A1A69" w:rsidRPr="006106FD" w:rsidRDefault="00213532">
      <w:pPr>
        <w:rPr>
          <w:lang w:val="de-DE"/>
        </w:rPr>
      </w:pPr>
      <w:r w:rsidRPr="006106FD">
        <w:rPr>
          <w:color w:val="000000"/>
          <w:lang w:val="de-DE"/>
        </w:rPr>
        <w:t>Eine Empörung nach der nächsten. Ein Politiker, der etwas Dummes sagte. Ein Land, das eine ungerechte Entscheidung traf. Eine Influencerin, die etwas Problematisches postete.</w:t>
      </w:r>
    </w:p>
    <w:p w14:paraId="4199C23F" w14:textId="77777777" w:rsidR="001A1A69" w:rsidRPr="006106FD" w:rsidRDefault="00213532">
      <w:pPr>
        <w:rPr>
          <w:lang w:val="de-DE"/>
        </w:rPr>
      </w:pPr>
      <w:r w:rsidRPr="006106FD">
        <w:rPr>
          <w:color w:val="000000"/>
          <w:lang w:val="de-DE"/>
        </w:rPr>
        <w:t>Marcos wurde wütend.</w:t>
      </w:r>
    </w:p>
    <w:p w14:paraId="42BDBDC2" w14:textId="77777777" w:rsidR="001A1A69" w:rsidRPr="006106FD" w:rsidRDefault="00213532">
      <w:pPr>
        <w:rPr>
          <w:lang w:val="de-DE"/>
        </w:rPr>
      </w:pPr>
      <w:r w:rsidRPr="006106FD">
        <w:rPr>
          <w:color w:val="000000"/>
          <w:lang w:val="de-DE"/>
        </w:rPr>
        <w:t>Das war besser als traurig. Wut war aktiv. Wut war ein Signal, dass er existierte, dass er wichtig war, dass sein Leben Bedeutung hatte.</w:t>
      </w:r>
    </w:p>
    <w:p w14:paraId="04259146" w14:textId="77777777" w:rsidR="001A1A69" w:rsidRPr="006106FD" w:rsidRDefault="00213532">
      <w:pPr>
        <w:rPr>
          <w:lang w:val="de-DE"/>
        </w:rPr>
      </w:pPr>
      <w:r w:rsidRPr="006106FD">
        <w:rPr>
          <w:color w:val="000000"/>
          <w:lang w:val="de-DE"/>
        </w:rPr>
        <w:lastRenderedPageBreak/>
        <w:t xml:space="preserve">Ein älteres Paar saß neben ihm. Sie redeten nicht miteinander. Sie aßen nur – Kaffee und ein </w:t>
      </w:r>
      <w:proofErr w:type="spellStart"/>
      <w:r w:rsidRPr="006106FD">
        <w:rPr>
          <w:color w:val="000000"/>
          <w:lang w:val="de-DE"/>
        </w:rPr>
        <w:t>pastry</w:t>
      </w:r>
      <w:proofErr w:type="spellEnd"/>
      <w:r w:rsidRPr="006106FD">
        <w:rPr>
          <w:color w:val="000000"/>
          <w:lang w:val="de-DE"/>
        </w:rPr>
        <w:t>. Schweigend. Nebel zwischen ihnen. Auch das war normal. Auch das war Isolation, verpackt als Nähe. Zwei Menschen, physikalisch zusammen, aber nervlich getrennt.</w:t>
      </w:r>
    </w:p>
    <w:p w14:paraId="3042DD15" w14:textId="77777777" w:rsidR="001A1A69" w:rsidRPr="006106FD" w:rsidRDefault="00213532">
      <w:pPr>
        <w:rPr>
          <w:lang w:val="de-DE"/>
        </w:rPr>
      </w:pPr>
      <w:r w:rsidRPr="006106FD">
        <w:rPr>
          <w:color w:val="000000"/>
          <w:lang w:val="de-DE"/>
        </w:rPr>
        <w:t>Aber dann passierte etwas, das der Algorithmus nicht vorhersehen konnte:</w:t>
      </w:r>
    </w:p>
    <w:p w14:paraId="10284061" w14:textId="77777777" w:rsidR="001A1A69" w:rsidRPr="006106FD" w:rsidRDefault="00213532">
      <w:pPr>
        <w:rPr>
          <w:lang w:val="de-DE"/>
        </w:rPr>
      </w:pPr>
      <w:r w:rsidRPr="006106FD">
        <w:rPr>
          <w:color w:val="000000"/>
          <w:lang w:val="de-DE"/>
        </w:rPr>
        <w:t>Das ältere Paar fing an zu lachen.</w:t>
      </w:r>
    </w:p>
    <w:p w14:paraId="733A833B" w14:textId="77777777" w:rsidR="001A1A69" w:rsidRPr="006106FD" w:rsidRDefault="00213532">
      <w:pPr>
        <w:rPr>
          <w:lang w:val="de-DE"/>
        </w:rPr>
      </w:pPr>
      <w:r w:rsidRPr="006106FD">
        <w:rPr>
          <w:color w:val="000000"/>
          <w:lang w:val="de-DE"/>
        </w:rPr>
        <w:t>Nicht inszeniert. Nicht für die Außenwelt. Nicht als Versuch, noch jung oder lustig zu wirken.</w:t>
      </w:r>
    </w:p>
    <w:p w14:paraId="26C95EE7" w14:textId="77777777" w:rsidR="001A1A69" w:rsidRPr="006106FD" w:rsidRDefault="00213532">
      <w:pPr>
        <w:rPr>
          <w:lang w:val="de-DE"/>
        </w:rPr>
      </w:pPr>
      <w:r w:rsidRPr="006106FD">
        <w:rPr>
          <w:color w:val="000000"/>
          <w:lang w:val="de-DE"/>
        </w:rPr>
        <w:t>Der Mann hatte einen dummen Witz über den Kaffee gemacht. Etwas Absurdes, Unlogisches, Unvernünftiges – die Art Humor, die nur Freunde verstehen. Und die Frau – sie lachte. Echt. Leise. Präsent.</w:t>
      </w:r>
    </w:p>
    <w:p w14:paraId="164A901F" w14:textId="77777777" w:rsidR="001A1A69" w:rsidRPr="006106FD" w:rsidRDefault="00213532">
      <w:pPr>
        <w:rPr>
          <w:lang w:val="de-DE"/>
        </w:rPr>
      </w:pPr>
      <w:r w:rsidRPr="006106FD">
        <w:rPr>
          <w:color w:val="000000"/>
          <w:lang w:val="de-DE"/>
        </w:rPr>
        <w:t>Nicht mit ihrer Stimme nur. Mit ihrem ganzen Körper. Mit ihren Augen, die leuchteten. Mit ihrer Präsenz, die sich öffnete.</w:t>
      </w:r>
    </w:p>
    <w:p w14:paraId="4587C4B0" w14:textId="77777777" w:rsidR="001A1A69" w:rsidRPr="006106FD" w:rsidRDefault="00213532">
      <w:pPr>
        <w:rPr>
          <w:lang w:val="de-DE"/>
        </w:rPr>
      </w:pPr>
      <w:r w:rsidRPr="006106FD">
        <w:rPr>
          <w:color w:val="000000"/>
          <w:lang w:val="de-DE"/>
        </w:rPr>
        <w:t>In diesem einen Moment waren sie nicht isoliert.</w:t>
      </w:r>
    </w:p>
    <w:p w14:paraId="04915C19" w14:textId="77777777" w:rsidR="001A1A69" w:rsidRPr="006106FD" w:rsidRDefault="00213532">
      <w:pPr>
        <w:rPr>
          <w:lang w:val="de-DE"/>
        </w:rPr>
      </w:pPr>
      <w:r w:rsidRPr="006106FD">
        <w:rPr>
          <w:color w:val="000000"/>
          <w:lang w:val="de-DE"/>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Default="00501AD0">
      <w:pPr>
        <w:spacing w:before="240"/>
        <w:rPr>
          <w:color w:val="000000"/>
          <w:lang w:val="de-DE"/>
        </w:rPr>
      </w:pPr>
    </w:p>
    <w:p w14:paraId="2AD54744" w14:textId="77777777" w:rsidR="00755D7E" w:rsidRDefault="00755D7E">
      <w:pPr>
        <w:spacing w:before="240"/>
        <w:rPr>
          <w:color w:val="000000"/>
          <w:lang w:val="de-DE"/>
        </w:rPr>
      </w:pPr>
    </w:p>
    <w:p w14:paraId="6A5B2F84" w14:textId="77777777" w:rsidR="00755D7E" w:rsidRDefault="00755D7E">
      <w:pPr>
        <w:spacing w:before="240"/>
        <w:rPr>
          <w:color w:val="000000"/>
          <w:lang w:val="de-DE"/>
        </w:rPr>
      </w:pPr>
    </w:p>
    <w:p w14:paraId="6B9F0AEC" w14:textId="531BBE2A" w:rsidR="001A1A69" w:rsidRPr="006106FD" w:rsidRDefault="00213532">
      <w:pPr>
        <w:spacing w:before="240"/>
        <w:rPr>
          <w:lang w:val="de-DE"/>
        </w:rPr>
      </w:pPr>
      <w:r w:rsidRPr="006106FD">
        <w:rPr>
          <w:b/>
          <w:sz w:val="26"/>
          <w:lang w:val="de-DE"/>
        </w:rPr>
        <w:lastRenderedPageBreak/>
        <w:t>João – Der Mann, der sich erinnerte</w:t>
      </w:r>
    </w:p>
    <w:p w14:paraId="4F72E8A2" w14:textId="77777777" w:rsidR="001A1A69" w:rsidRPr="006106FD" w:rsidRDefault="00213532">
      <w:pPr>
        <w:rPr>
          <w:lang w:val="de-DE"/>
        </w:rPr>
      </w:pPr>
      <w:r w:rsidRPr="006106FD">
        <w:rPr>
          <w:color w:val="000000"/>
          <w:lang w:val="de-DE"/>
        </w:rPr>
        <w:t>Auf der anderen Seite des Cafés saß João.</w:t>
      </w:r>
    </w:p>
    <w:p w14:paraId="06537415" w14:textId="1AF8A2A2" w:rsidR="001A1A69" w:rsidRPr="006106FD" w:rsidRDefault="00213532">
      <w:pPr>
        <w:rPr>
          <w:lang w:val="de-DE"/>
        </w:rPr>
      </w:pPr>
      <w:r w:rsidRPr="006106FD">
        <w:rPr>
          <w:color w:val="000000"/>
          <w:lang w:val="de-DE"/>
        </w:rPr>
        <w:t>38 Jahre alt, KI-Programm</w:t>
      </w:r>
      <w:r w:rsidR="00755D7E">
        <w:rPr>
          <w:color w:val="000000"/>
          <w:lang w:val="de-DE"/>
        </w:rPr>
        <w:t>i</w:t>
      </w:r>
      <w:r w:rsidRPr="006106FD">
        <w:rPr>
          <w:color w:val="000000"/>
          <w:lang w:val="de-DE"/>
        </w:rPr>
        <w:t>er</w:t>
      </w:r>
      <w:r w:rsidR="00755D7E">
        <w:rPr>
          <w:color w:val="000000"/>
          <w:lang w:val="de-DE"/>
        </w:rPr>
        <w:t>er</w:t>
      </w:r>
      <w:r w:rsidRPr="006106FD">
        <w:rPr>
          <w:color w:val="000000"/>
          <w:lang w:val="de-DE"/>
        </w:rPr>
        <w:t xml:space="preserve"> aus São Paulo. Intelligent. Erfolgreich. Sehr allein.</w:t>
      </w:r>
    </w:p>
    <w:p w14:paraId="4A990C51" w14:textId="4C1E571C" w:rsidR="001A1A69" w:rsidRPr="006106FD" w:rsidRDefault="00213532">
      <w:pPr>
        <w:rPr>
          <w:lang w:val="de-DE"/>
        </w:rPr>
      </w:pPr>
      <w:r w:rsidRPr="006106FD">
        <w:rPr>
          <w:color w:val="000000"/>
          <w:lang w:val="de-DE"/>
        </w:rPr>
        <w:t xml:space="preserve">Er saß an seinem Laptop und arbeitete an genau dem, </w:t>
      </w:r>
      <w:r w:rsidR="00755D7E" w:rsidRPr="006106FD">
        <w:rPr>
          <w:color w:val="000000"/>
          <w:lang w:val="de-DE"/>
        </w:rPr>
        <w:t>dass</w:t>
      </w:r>
      <w:r w:rsidRPr="006106FD">
        <w:rPr>
          <w:color w:val="000000"/>
          <w:lang w:val="de-DE"/>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6106FD" w:rsidRDefault="00213532">
      <w:pPr>
        <w:rPr>
          <w:lang w:val="de-DE"/>
        </w:rPr>
      </w:pPr>
      <w:r w:rsidRPr="006106FD">
        <w:rPr>
          <w:color w:val="000000"/>
          <w:lang w:val="de-DE"/>
        </w:rPr>
        <w:t>Jeden Tag saß er in einem Café oder einem Büro und baute die Fallen, die die Welt gefangen nahm.</w:t>
      </w:r>
    </w:p>
    <w:p w14:paraId="2ACB2DE1" w14:textId="77777777" w:rsidR="001A1A69" w:rsidRPr="006106FD" w:rsidRDefault="00213532">
      <w:pPr>
        <w:rPr>
          <w:lang w:val="de-DE"/>
        </w:rPr>
      </w:pPr>
      <w:r w:rsidRPr="006106FD">
        <w:rPr>
          <w:color w:val="000000"/>
          <w:lang w:val="de-DE"/>
        </w:rPr>
        <w:t xml:space="preserve">Aber in diesem Moment des Lachens – eines echten, menschlichen Lachens, nicht eines, </w:t>
      </w:r>
      <w:proofErr w:type="gramStart"/>
      <w:r w:rsidRPr="006106FD">
        <w:rPr>
          <w:color w:val="000000"/>
          <w:lang w:val="de-DE"/>
        </w:rPr>
        <w:t>das</w:t>
      </w:r>
      <w:proofErr w:type="gramEnd"/>
      <w:r w:rsidRPr="006106FD">
        <w:rPr>
          <w:color w:val="000000"/>
          <w:lang w:val="de-DE"/>
        </w:rPr>
        <w:t xml:space="preserve"> ein Algorithmus erzeugt hatte, sondern eines, das spontan, unmöglich zu kalkulieren, unmöglich zu replizieren war –</w:t>
      </w:r>
    </w:p>
    <w:p w14:paraId="4FABDE4A" w14:textId="77777777" w:rsidR="001A1A69" w:rsidRPr="006106FD" w:rsidRDefault="00213532">
      <w:pPr>
        <w:rPr>
          <w:lang w:val="de-DE"/>
        </w:rPr>
      </w:pPr>
      <w:r w:rsidRPr="006106FD">
        <w:rPr>
          <w:color w:val="000000"/>
          <w:lang w:val="de-DE"/>
        </w:rPr>
        <w:t>Erkannte er etwas:</w:t>
      </w:r>
    </w:p>
    <w:p w14:paraId="0F7B96A6" w14:textId="77777777" w:rsidR="001A1A69" w:rsidRPr="006106FD" w:rsidRDefault="00213532">
      <w:pPr>
        <w:rPr>
          <w:lang w:val="de-DE"/>
        </w:rPr>
      </w:pPr>
      <w:r w:rsidRPr="006106FD">
        <w:rPr>
          <w:color w:val="000000"/>
          <w:lang w:val="de-DE"/>
        </w:rPr>
        <w:t>Eine Erinnerung.</w:t>
      </w:r>
    </w:p>
    <w:p w14:paraId="134F2903" w14:textId="77777777" w:rsidR="001A1A69" w:rsidRPr="006106FD" w:rsidRDefault="00213532">
      <w:pPr>
        <w:rPr>
          <w:lang w:val="de-DE"/>
        </w:rPr>
      </w:pPr>
      <w:r w:rsidRPr="006106FD">
        <w:rPr>
          <w:color w:val="000000"/>
          <w:lang w:val="de-DE"/>
        </w:rPr>
        <w:t>Seine Großmutter. Brasilien. Er war sieben Jahre alt. Sie hielt seine Hand. Es war dunkel – ein Stromausfall in São Paulo. Er hatte Angst. Aber sie sagte nichts. Sie lachte einfach.</w:t>
      </w:r>
    </w:p>
    <w:p w14:paraId="5EE50F3C" w14:textId="77777777" w:rsidR="001A1A69" w:rsidRPr="006106FD" w:rsidRDefault="00213532">
      <w:pPr>
        <w:rPr>
          <w:lang w:val="de-DE"/>
        </w:rPr>
      </w:pPr>
      <w:r w:rsidRPr="006106FD">
        <w:rPr>
          <w:color w:val="000000"/>
          <w:lang w:val="de-DE"/>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6106FD" w:rsidRDefault="00213532">
      <w:pPr>
        <w:rPr>
          <w:lang w:val="de-DE"/>
        </w:rPr>
      </w:pPr>
      <w:r w:rsidRPr="006106FD">
        <w:rPr>
          <w:color w:val="000000"/>
          <w:lang w:val="de-DE"/>
        </w:rPr>
        <w:t xml:space="preserve">São Paulo ohne Strom – Millionen Menschen, plötzlich offline. Und für einige wenige Momente war es wunderbar. </w:t>
      </w:r>
      <w:r w:rsidRPr="006106FD">
        <w:rPr>
          <w:color w:val="000000"/>
          <w:lang w:val="de-DE"/>
        </w:rPr>
        <w:lastRenderedPageBreak/>
        <w:t>Menschen sprachen miteinander. Nachbarschaften organisierten sich. Die Erde schwebte wieder in den Augen der Menschen.</w:t>
      </w:r>
    </w:p>
    <w:p w14:paraId="02DDF35E" w14:textId="77777777" w:rsidR="001A1A69" w:rsidRPr="006106FD" w:rsidRDefault="00213532">
      <w:pPr>
        <w:rPr>
          <w:lang w:val="de-DE"/>
        </w:rPr>
      </w:pPr>
      <w:r w:rsidRPr="006106FD">
        <w:rPr>
          <w:color w:val="000000"/>
          <w:lang w:val="de-DE"/>
        </w:rPr>
        <w:t>João erinnerte sich an das Gefühl: Das war echter als alles, das er je on screen gesehen hatte.</w:t>
      </w:r>
    </w:p>
    <w:p w14:paraId="17CE175F" w14:textId="77777777" w:rsidR="001A1A69" w:rsidRPr="006106FD" w:rsidRDefault="00213532">
      <w:pPr>
        <w:rPr>
          <w:lang w:val="de-DE"/>
        </w:rPr>
      </w:pPr>
      <w:r w:rsidRPr="006106FD">
        <w:rPr>
          <w:color w:val="000000"/>
          <w:lang w:val="de-DE"/>
        </w:rPr>
        <w:t>Und in diesem Moment – als das ältere Paar im Café lachte, und João sich an seine Großmutter erinnerte – schloss João sein Laptop.</w:t>
      </w:r>
    </w:p>
    <w:p w14:paraId="58635029" w14:textId="3BFFD681" w:rsidR="001A1A69" w:rsidRPr="006106FD" w:rsidRDefault="00213532">
      <w:pPr>
        <w:rPr>
          <w:lang w:val="de-DE"/>
        </w:rPr>
      </w:pPr>
      <w:r w:rsidRPr="006106FD">
        <w:rPr>
          <w:color w:val="000000"/>
          <w:lang w:val="de-DE"/>
        </w:rPr>
        <w:t xml:space="preserve">Nicht bewusst. </w:t>
      </w:r>
      <w:r w:rsidR="00DC5D3F" w:rsidRPr="006106FD">
        <w:rPr>
          <w:color w:val="000000"/>
          <w:lang w:val="de-DE"/>
        </w:rPr>
        <w:t>Seine Hand</w:t>
      </w:r>
      <w:r w:rsidRPr="006106FD">
        <w:rPr>
          <w:color w:val="000000"/>
          <w:lang w:val="de-DE"/>
        </w:rPr>
        <w:t xml:space="preserve"> bewegte sich, bevor sein Verstand verstehen konnte, warum.</w:t>
      </w:r>
    </w:p>
    <w:p w14:paraId="75070BA9" w14:textId="77777777" w:rsidR="001A1A69" w:rsidRPr="006106FD" w:rsidRDefault="00213532">
      <w:pPr>
        <w:rPr>
          <w:lang w:val="de-DE"/>
        </w:rPr>
      </w:pPr>
      <w:r w:rsidRPr="006106FD">
        <w:rPr>
          <w:color w:val="000000"/>
          <w:lang w:val="de-DE"/>
        </w:rPr>
        <w:t>Sein Nervensystem erkannte etwas, das sein Verstand vergessen hatte:</w:t>
      </w:r>
    </w:p>
    <w:p w14:paraId="2A573946" w14:textId="77777777" w:rsidR="001A1A69" w:rsidRPr="006106FD" w:rsidRDefault="00213532">
      <w:pPr>
        <w:rPr>
          <w:lang w:val="de-DE"/>
        </w:rPr>
      </w:pPr>
      <w:r w:rsidRPr="006106FD">
        <w:rPr>
          <w:color w:val="000000"/>
          <w:lang w:val="de-DE"/>
        </w:rPr>
        <w:t>Das war der Takt echter menschlicher Präsenz. Das war Resonanz.</w:t>
      </w:r>
    </w:p>
    <w:p w14:paraId="6F3CF50A" w14:textId="77777777" w:rsidR="001A1A69" w:rsidRPr="006106FD" w:rsidRDefault="00213532">
      <w:pPr>
        <w:rPr>
          <w:lang w:val="de-DE"/>
        </w:rPr>
      </w:pPr>
      <w:r w:rsidRPr="006106FD">
        <w:rPr>
          <w:color w:val="000000"/>
          <w:lang w:val="de-DE"/>
        </w:rPr>
        <w:t>Und sein Körper – sein Nervensystem – erkannte es instinktiv als das einzige, das wichtig war.</w:t>
      </w:r>
    </w:p>
    <w:p w14:paraId="0373128C" w14:textId="77777777" w:rsidR="00DC5D3F" w:rsidRDefault="00DC5D3F">
      <w:pPr>
        <w:spacing w:before="240"/>
        <w:rPr>
          <w:color w:val="000000"/>
          <w:lang w:val="de-DE"/>
        </w:rPr>
      </w:pPr>
    </w:p>
    <w:p w14:paraId="3608E5F2" w14:textId="7F51E2B4" w:rsidR="001A1A69" w:rsidRPr="006106FD" w:rsidRDefault="00213532">
      <w:pPr>
        <w:spacing w:before="240"/>
        <w:rPr>
          <w:lang w:val="de-DE"/>
        </w:rPr>
      </w:pPr>
      <w:r w:rsidRPr="006106FD">
        <w:rPr>
          <w:b/>
          <w:sz w:val="26"/>
          <w:lang w:val="de-DE"/>
        </w:rPr>
        <w:t>Der Kipping Point – Physikalisch</w:t>
      </w:r>
    </w:p>
    <w:p w14:paraId="0E6A4218" w14:textId="77777777" w:rsidR="001A1A69" w:rsidRPr="006106FD" w:rsidRDefault="00213532">
      <w:pPr>
        <w:rPr>
          <w:lang w:val="de-DE"/>
        </w:rPr>
      </w:pPr>
      <w:r w:rsidRPr="006106FD">
        <w:rPr>
          <w:lang w:val="de-DE"/>
        </w:rPr>
        <w:t xml:space="preserve">Und in diesem Moment passierte etwas, das die Quantenmechanik </w:t>
      </w:r>
      <w:r w:rsidRPr="006106FD">
        <w:rPr>
          <w:b/>
          <w:lang w:val="de-DE"/>
        </w:rPr>
        <w:t>Quantenverschränkung</w:t>
      </w:r>
      <w:r w:rsidRPr="006106FD">
        <w:rPr>
          <w:lang w:val="de-DE"/>
        </w:rPr>
        <w:t xml:space="preserve"> nennt.</w:t>
      </w:r>
    </w:p>
    <w:p w14:paraId="1D7649A5" w14:textId="77777777" w:rsidR="001A1A69" w:rsidRPr="006106FD" w:rsidRDefault="00213532">
      <w:pPr>
        <w:rPr>
          <w:lang w:val="de-DE"/>
        </w:rPr>
      </w:pPr>
      <w:r w:rsidRPr="006106FD">
        <w:rPr>
          <w:color w:val="000000"/>
          <w:lang w:val="de-DE"/>
        </w:rPr>
        <w:t>Es ist nicht mystisch. Es ist Physik.</w:t>
      </w:r>
    </w:p>
    <w:p w14:paraId="5DF3F7E3" w14:textId="77777777" w:rsidR="001A1A69" w:rsidRPr="006106FD" w:rsidRDefault="00213532">
      <w:pPr>
        <w:rPr>
          <w:lang w:val="de-DE"/>
        </w:rPr>
      </w:pPr>
      <w:r w:rsidRPr="006106FD">
        <w:rPr>
          <w:color w:val="000000"/>
          <w:lang w:val="de-DE"/>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6106FD" w:rsidRDefault="00213532">
      <w:pPr>
        <w:rPr>
          <w:lang w:val="de-DE"/>
        </w:rPr>
      </w:pPr>
      <w:r w:rsidRPr="006106FD">
        <w:rPr>
          <w:color w:val="000000"/>
          <w:lang w:val="de-DE"/>
        </w:rPr>
        <w:t xml:space="preserve">Derselbe Impuls. Denselben Herzschlag. </w:t>
      </w:r>
      <w:r w:rsidR="00DC5D3F" w:rsidRPr="006106FD">
        <w:rPr>
          <w:color w:val="000000"/>
          <w:lang w:val="de-DE"/>
        </w:rPr>
        <w:t>D</w:t>
      </w:r>
      <w:r w:rsidR="005C484B">
        <w:rPr>
          <w:color w:val="000000"/>
          <w:lang w:val="de-DE"/>
        </w:rPr>
        <w:t xml:space="preserve">ieselbe </w:t>
      </w:r>
      <w:r w:rsidRPr="006106FD">
        <w:rPr>
          <w:color w:val="000000"/>
          <w:lang w:val="de-DE"/>
        </w:rPr>
        <w:t>Erkenntnis: Es gibt echte Resonanz.</w:t>
      </w:r>
    </w:p>
    <w:p w14:paraId="1B4013E8" w14:textId="77777777" w:rsidR="001A1A69" w:rsidRPr="006106FD" w:rsidRDefault="00213532">
      <w:pPr>
        <w:rPr>
          <w:lang w:val="de-DE"/>
        </w:rPr>
      </w:pPr>
      <w:r w:rsidRPr="006106FD">
        <w:rPr>
          <w:color w:val="000000"/>
          <w:lang w:val="de-DE"/>
        </w:rPr>
        <w:lastRenderedPageBreak/>
        <w:t>Das ist nicht Zufall.</w:t>
      </w:r>
    </w:p>
    <w:p w14:paraId="04486E7F" w14:textId="77777777" w:rsidR="001A1A69" w:rsidRPr="006106FD" w:rsidRDefault="00213532">
      <w:pPr>
        <w:rPr>
          <w:lang w:val="de-DE"/>
        </w:rPr>
      </w:pPr>
      <w:r w:rsidRPr="006106FD">
        <w:rPr>
          <w:color w:val="000000"/>
          <w:lang w:val="de-DE"/>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6106FD" w:rsidRDefault="00213532">
      <w:pPr>
        <w:rPr>
          <w:lang w:val="de-DE"/>
        </w:rPr>
      </w:pPr>
      <w:r w:rsidRPr="006106FD">
        <w:rPr>
          <w:color w:val="000000"/>
          <w:lang w:val="de-DE"/>
        </w:rPr>
        <w:t>Nicht durch elektromagnetische Signale. Nicht durch Sprache. Sondern durch eine tiefere Verbindung, die die Realität selbst durchzieht.</w:t>
      </w:r>
    </w:p>
    <w:p w14:paraId="131D0A3D" w14:textId="77777777" w:rsidR="001A1A69" w:rsidRPr="006106FD" w:rsidRDefault="00213532">
      <w:pPr>
        <w:rPr>
          <w:lang w:val="de-DE"/>
        </w:rPr>
      </w:pPr>
      <w:r w:rsidRPr="006106FD">
        <w:rPr>
          <w:color w:val="000000"/>
          <w:lang w:val="de-DE"/>
        </w:rPr>
        <w:t>Marcos und João – getrennt durch Raum und Leben – waren plötzlich verschränkt.</w:t>
      </w:r>
    </w:p>
    <w:p w14:paraId="3BDFE32E" w14:textId="77777777" w:rsidR="005C484B" w:rsidRDefault="005C484B">
      <w:pPr>
        <w:spacing w:before="240"/>
        <w:rPr>
          <w:color w:val="000000"/>
          <w:lang w:val="de-DE"/>
        </w:rPr>
      </w:pPr>
    </w:p>
    <w:p w14:paraId="16BA6493" w14:textId="567AB0DD" w:rsidR="001A1A69" w:rsidRPr="006106FD" w:rsidRDefault="00213532">
      <w:pPr>
        <w:spacing w:before="240"/>
        <w:rPr>
          <w:lang w:val="de-DE"/>
        </w:rPr>
      </w:pPr>
      <w:r w:rsidRPr="006106FD">
        <w:rPr>
          <w:b/>
          <w:sz w:val="26"/>
          <w:lang w:val="de-DE"/>
        </w:rPr>
        <w:t>Der Moment</w:t>
      </w:r>
    </w:p>
    <w:p w14:paraId="07B108F6" w14:textId="77777777" w:rsidR="001A1A69" w:rsidRPr="006106FD" w:rsidRDefault="00213532">
      <w:pPr>
        <w:rPr>
          <w:lang w:val="de-DE"/>
        </w:rPr>
      </w:pPr>
      <w:r w:rsidRPr="006106FD">
        <w:rPr>
          <w:color w:val="000000"/>
          <w:lang w:val="de-DE"/>
        </w:rPr>
        <w:t>Marcos schaute auf.</w:t>
      </w:r>
    </w:p>
    <w:p w14:paraId="2DB189A1" w14:textId="77777777" w:rsidR="001A1A69" w:rsidRPr="006106FD" w:rsidRDefault="00213532">
      <w:pPr>
        <w:rPr>
          <w:lang w:val="de-DE"/>
        </w:rPr>
      </w:pPr>
      <w:r w:rsidRPr="006106FD">
        <w:rPr>
          <w:color w:val="000000"/>
          <w:lang w:val="de-DE"/>
        </w:rPr>
        <w:t>João schaute auf.</w:t>
      </w:r>
    </w:p>
    <w:p w14:paraId="0EF9AB2D" w14:textId="77777777" w:rsidR="001A1A69" w:rsidRPr="006106FD" w:rsidRDefault="00213532">
      <w:pPr>
        <w:rPr>
          <w:lang w:val="de-DE"/>
        </w:rPr>
      </w:pPr>
      <w:r w:rsidRPr="006106FD">
        <w:rPr>
          <w:color w:val="000000"/>
          <w:lang w:val="de-DE"/>
        </w:rPr>
        <w:t>Und sie trafen sich im Blick.</w:t>
      </w:r>
    </w:p>
    <w:p w14:paraId="1B288DFB" w14:textId="77777777" w:rsidR="001A1A69" w:rsidRPr="006106FD" w:rsidRDefault="00213532">
      <w:pPr>
        <w:rPr>
          <w:lang w:val="de-DE"/>
        </w:rPr>
      </w:pPr>
      <w:r w:rsidRPr="006106FD">
        <w:rPr>
          <w:color w:val="000000"/>
          <w:lang w:val="de-DE"/>
        </w:rPr>
        <w:t>Drei Sekunden. Länger nicht.</w:t>
      </w:r>
    </w:p>
    <w:p w14:paraId="7DDB853C" w14:textId="77777777" w:rsidR="001A1A69" w:rsidRPr="006106FD" w:rsidRDefault="00213532">
      <w:pPr>
        <w:rPr>
          <w:lang w:val="de-DE"/>
        </w:rPr>
      </w:pPr>
      <w:r w:rsidRPr="006106FD">
        <w:rPr>
          <w:color w:val="000000"/>
          <w:lang w:val="de-DE"/>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6106FD" w:rsidRDefault="00213532">
      <w:pPr>
        <w:rPr>
          <w:lang w:val="de-DE"/>
        </w:rPr>
      </w:pPr>
      <w:r w:rsidRPr="006106FD">
        <w:rPr>
          <w:color w:val="000000"/>
          <w:lang w:val="de-DE"/>
        </w:rPr>
        <w:t>Marcos lächelte – nicht mit seinem Mund nur, sondern mit seinem ganzen Gesicht. Ein echtes, überraschtes Lächeln, das sagt: „Ich sehe dich. Du siehst mich. Wir sind beide wach."</w:t>
      </w:r>
    </w:p>
    <w:p w14:paraId="53B20017" w14:textId="77777777" w:rsidR="001A1A69" w:rsidRPr="006106FD" w:rsidRDefault="00213532">
      <w:pPr>
        <w:rPr>
          <w:lang w:val="de-DE"/>
        </w:rPr>
      </w:pPr>
      <w:r w:rsidRPr="006106FD">
        <w:rPr>
          <w:color w:val="000000"/>
          <w:lang w:val="de-DE"/>
        </w:rPr>
        <w:t>João lächelte zurück.</w:t>
      </w:r>
    </w:p>
    <w:p w14:paraId="6EBA57CE" w14:textId="77777777" w:rsidR="001A1A69" w:rsidRPr="006106FD" w:rsidRDefault="00213532">
      <w:pPr>
        <w:rPr>
          <w:lang w:val="de-DE"/>
        </w:rPr>
      </w:pPr>
      <w:r w:rsidRPr="006106FD">
        <w:rPr>
          <w:color w:val="000000"/>
          <w:lang w:val="de-DE"/>
        </w:rPr>
        <w:lastRenderedPageBreak/>
        <w:t>Und in diesem einen Moment – weniger als drei Sekunden – synchronisierten sich ihre Herzfrequenzen.</w:t>
      </w:r>
    </w:p>
    <w:p w14:paraId="7DC777C9" w14:textId="77777777" w:rsidR="001A1A69" w:rsidRPr="006106FD" w:rsidRDefault="00213532">
      <w:pPr>
        <w:rPr>
          <w:lang w:val="de-DE"/>
        </w:rPr>
      </w:pPr>
      <w:r w:rsidRPr="006106FD">
        <w:rPr>
          <w:color w:val="000000"/>
          <w:lang w:val="de-DE"/>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6106FD" w:rsidRDefault="00213532">
      <w:pPr>
        <w:rPr>
          <w:lang w:val="de-DE"/>
        </w:rPr>
      </w:pPr>
      <w:r w:rsidRPr="006106FD">
        <w:rPr>
          <w:color w:val="000000"/>
          <w:lang w:val="de-DE"/>
        </w:rPr>
        <w:t>Ihr Nervensystem erkannte: Das hier ist wichtiger als alles andere.</w:t>
      </w:r>
    </w:p>
    <w:p w14:paraId="2FC537F4" w14:textId="77777777" w:rsidR="001A1A69" w:rsidRPr="006106FD" w:rsidRDefault="00213532">
      <w:pPr>
        <w:rPr>
          <w:lang w:val="de-DE"/>
        </w:rPr>
      </w:pPr>
      <w:r w:rsidRPr="006106FD">
        <w:rPr>
          <w:color w:val="000000"/>
          <w:lang w:val="de-DE"/>
        </w:rPr>
        <w:t>Sie waren im gleichen Takt.</w:t>
      </w:r>
    </w:p>
    <w:p w14:paraId="770E2A77" w14:textId="77777777" w:rsidR="005C484B" w:rsidRDefault="005C484B">
      <w:pPr>
        <w:spacing w:before="240"/>
        <w:rPr>
          <w:color w:val="000000"/>
          <w:lang w:val="de-DE"/>
        </w:rPr>
      </w:pPr>
    </w:p>
    <w:p w14:paraId="734273E2" w14:textId="679916D7" w:rsidR="001A1A69" w:rsidRPr="006106FD" w:rsidRDefault="00213532">
      <w:pPr>
        <w:spacing w:before="240"/>
        <w:rPr>
          <w:lang w:val="de-DE"/>
        </w:rPr>
      </w:pPr>
      <w:r w:rsidRPr="006106FD">
        <w:rPr>
          <w:b/>
          <w:sz w:val="26"/>
          <w:lang w:val="de-DE"/>
        </w:rPr>
        <w:t>Was der Algorithmus nicht sieht</w:t>
      </w:r>
    </w:p>
    <w:p w14:paraId="576498A4" w14:textId="77777777" w:rsidR="001A1A69" w:rsidRPr="006106FD" w:rsidRDefault="00213532">
      <w:pPr>
        <w:rPr>
          <w:lang w:val="de-DE"/>
        </w:rPr>
      </w:pPr>
      <w:r w:rsidRPr="006106FD">
        <w:rPr>
          <w:color w:val="000000"/>
          <w:lang w:val="de-DE"/>
        </w:rPr>
        <w:t>In diesem Moment verlor Kill Web seine Macht.</w:t>
      </w:r>
    </w:p>
    <w:p w14:paraId="4940A8DD" w14:textId="77777777" w:rsidR="001A1A69" w:rsidRPr="006106FD" w:rsidRDefault="00213532">
      <w:pPr>
        <w:rPr>
          <w:lang w:val="de-DE"/>
        </w:rPr>
      </w:pPr>
      <w:r w:rsidRPr="006106FD">
        <w:rPr>
          <w:color w:val="000000"/>
          <w:lang w:val="de-DE"/>
        </w:rPr>
        <w:t>Nicht weil es zerstört wurde. Die Server liefen noch. Die Algorithmen rechneten noch. Die Maschine funktionierte noch.</w:t>
      </w:r>
    </w:p>
    <w:p w14:paraId="509B0598" w14:textId="77777777" w:rsidR="001A1A69" w:rsidRPr="006106FD" w:rsidRDefault="00213532">
      <w:pPr>
        <w:rPr>
          <w:lang w:val="de-DE"/>
        </w:rPr>
      </w:pPr>
      <w:r w:rsidRPr="006106FD">
        <w:rPr>
          <w:color w:val="000000"/>
          <w:lang w:val="de-DE"/>
        </w:rPr>
        <w:t>Sondern weil echte Resonanz stärker ist als der beste Algorithmus.</w:t>
      </w:r>
    </w:p>
    <w:p w14:paraId="663273DB" w14:textId="1620722E" w:rsidR="001A1A69" w:rsidRPr="006106FD" w:rsidRDefault="00213532">
      <w:pPr>
        <w:rPr>
          <w:lang w:val="de-DE"/>
        </w:rPr>
      </w:pPr>
      <w:r w:rsidRPr="006106FD">
        <w:rPr>
          <w:color w:val="000000"/>
          <w:lang w:val="de-DE"/>
        </w:rPr>
        <w:t xml:space="preserve">Die Ingenieure von Kill Web registrierten nur: Zwei User sind offline gegangen. Marcos App war geschlossen. </w:t>
      </w:r>
      <w:proofErr w:type="spellStart"/>
      <w:r w:rsidRPr="006106FD">
        <w:rPr>
          <w:color w:val="000000"/>
          <w:lang w:val="de-DE"/>
        </w:rPr>
        <w:t>Joãos</w:t>
      </w:r>
      <w:proofErr w:type="spellEnd"/>
      <w:r w:rsidRPr="006106FD">
        <w:rPr>
          <w:color w:val="000000"/>
          <w:lang w:val="de-DE"/>
        </w:rPr>
        <w:t xml:space="preserve"> Laptop war aus. Engagement-Abfall. Das ist ein Fehler im System.</w:t>
      </w:r>
    </w:p>
    <w:p w14:paraId="38937805" w14:textId="77777777" w:rsidR="001A1A69" w:rsidRPr="006106FD" w:rsidRDefault="00213532">
      <w:pPr>
        <w:rPr>
          <w:lang w:val="de-DE"/>
        </w:rPr>
      </w:pPr>
      <w:r w:rsidRPr="006106FD">
        <w:rPr>
          <w:color w:val="000000"/>
          <w:lang w:val="de-DE"/>
        </w:rPr>
        <w:t>Aber die Ingenieure verstehen nicht – weil sie es noch nicht erlebt haben – dass dies nicht ein Fehler ist.</w:t>
      </w:r>
    </w:p>
    <w:p w14:paraId="0C701B08" w14:textId="77777777" w:rsidR="001A1A69" w:rsidRPr="006106FD" w:rsidRDefault="00213532">
      <w:pPr>
        <w:rPr>
          <w:lang w:val="de-DE"/>
        </w:rPr>
      </w:pPr>
      <w:r w:rsidRPr="006106FD">
        <w:rPr>
          <w:b/>
          <w:lang w:val="de-DE"/>
        </w:rPr>
        <w:t>Dies ist Physik.</w:t>
      </w:r>
    </w:p>
    <w:p w14:paraId="43C9B2C2" w14:textId="1E3AF7AB" w:rsidR="001A1A69" w:rsidRPr="006106FD" w:rsidRDefault="00213532">
      <w:pPr>
        <w:rPr>
          <w:lang w:val="de-DE"/>
        </w:rPr>
      </w:pPr>
      <w:r w:rsidRPr="006106FD">
        <w:rPr>
          <w:color w:val="000000"/>
          <w:lang w:val="de-DE"/>
        </w:rPr>
        <w:t xml:space="preserve">Zwei Menschen in echter Resonanz können nicht isoliert werden – </w:t>
      </w:r>
      <w:r w:rsidR="008659AC" w:rsidRPr="006106FD">
        <w:rPr>
          <w:color w:val="000000"/>
          <w:lang w:val="de-DE"/>
        </w:rPr>
        <w:t>nicht,</w:t>
      </w:r>
      <w:r w:rsidRPr="006106FD">
        <w:rPr>
          <w:color w:val="000000"/>
          <w:lang w:val="de-DE"/>
        </w:rPr>
        <w:t xml:space="preserve"> weil sie es bewusst nicht wollen, sondern </w:t>
      </w:r>
      <w:r w:rsidRPr="006106FD">
        <w:rPr>
          <w:color w:val="000000"/>
          <w:lang w:val="de-DE"/>
        </w:rPr>
        <w:lastRenderedPageBreak/>
        <w:t>weil ihr Nervensystem es ablehnt. Ihr Körper weigert sich. Ihre biologische Programmierung sagt: Das hier ist wichtiger als Dopamin. Das hier ist wichtiger als Engagement. Das hier ist wichtiger als alles.</w:t>
      </w:r>
    </w:p>
    <w:p w14:paraId="664EE764" w14:textId="77777777" w:rsidR="008659AC" w:rsidRDefault="008659AC">
      <w:pPr>
        <w:spacing w:before="240"/>
        <w:rPr>
          <w:color w:val="000000"/>
          <w:lang w:val="de-DE"/>
        </w:rPr>
      </w:pPr>
    </w:p>
    <w:p w14:paraId="249AD6A6" w14:textId="77ADEC4B" w:rsidR="001A1A69" w:rsidRPr="006106FD" w:rsidRDefault="00213532">
      <w:pPr>
        <w:spacing w:before="240"/>
        <w:rPr>
          <w:lang w:val="de-DE"/>
        </w:rPr>
      </w:pPr>
      <w:r w:rsidRPr="006106FD">
        <w:rPr>
          <w:b/>
          <w:sz w:val="26"/>
          <w:lang w:val="de-DE"/>
        </w:rPr>
        <w:t>Nach dem Café</w:t>
      </w:r>
    </w:p>
    <w:p w14:paraId="63295F6A" w14:textId="77777777" w:rsidR="001A1A69" w:rsidRPr="006106FD" w:rsidRDefault="00213532">
      <w:pPr>
        <w:rPr>
          <w:lang w:val="de-DE"/>
        </w:rPr>
      </w:pPr>
      <w:r w:rsidRPr="006106FD">
        <w:rPr>
          <w:color w:val="000000"/>
          <w:lang w:val="de-DE"/>
        </w:rPr>
        <w:t>Marcos und João gingen zusammen spazieren.</w:t>
      </w:r>
    </w:p>
    <w:p w14:paraId="453E5FCA" w14:textId="77777777" w:rsidR="001A1A69" w:rsidRPr="006106FD" w:rsidRDefault="00213532">
      <w:pPr>
        <w:rPr>
          <w:lang w:val="de-DE"/>
        </w:rPr>
      </w:pPr>
      <w:r w:rsidRPr="006106FD">
        <w:rPr>
          <w:color w:val="000000"/>
          <w:lang w:val="de-DE"/>
        </w:rPr>
        <w:t>Sie sprachen nicht sofort. Sie gingen nur – durch Barcelona, durch Straßen, die sie nicht kannten, die keine Google Maps brauchte, weil sie nicht wussten, wo sie hingingen.</w:t>
      </w:r>
    </w:p>
    <w:p w14:paraId="04EDB302" w14:textId="77777777" w:rsidR="001A1A69" w:rsidRPr="006106FD" w:rsidRDefault="00213532">
      <w:pPr>
        <w:rPr>
          <w:lang w:val="de-DE"/>
        </w:rPr>
      </w:pPr>
      <w:r w:rsidRPr="006106FD">
        <w:rPr>
          <w:color w:val="000000"/>
          <w:lang w:val="de-DE"/>
        </w:rPr>
        <w:t>Und während sie gingen, begannen sie zu sprechen.</w:t>
      </w:r>
    </w:p>
    <w:p w14:paraId="2DF91969" w14:textId="77777777" w:rsidR="001A1A69" w:rsidRPr="006106FD" w:rsidRDefault="00213532">
      <w:pPr>
        <w:rPr>
          <w:lang w:val="de-DE"/>
        </w:rPr>
      </w:pPr>
      <w:r w:rsidRPr="006106FD">
        <w:rPr>
          <w:color w:val="000000"/>
          <w:lang w:val="de-DE"/>
        </w:rPr>
        <w:t>Wirklich zu sprechen. Nicht die oberflächliche Konversation, die normale Menschen machen. Sondern die tiefe Konversation, die nur möglich ist, wenn zwei Nervensysteme im gleichen Takt sind.</w:t>
      </w:r>
    </w:p>
    <w:p w14:paraId="4850A823" w14:textId="03895F43" w:rsidR="001A1A69" w:rsidRPr="006106FD" w:rsidRDefault="00213532">
      <w:pPr>
        <w:rPr>
          <w:lang w:val="de-DE"/>
        </w:rPr>
      </w:pPr>
      <w:r w:rsidRPr="006106FD">
        <w:rPr>
          <w:color w:val="000000"/>
          <w:lang w:val="de-DE"/>
        </w:rPr>
        <w:t xml:space="preserve">Marcos erzählte von seinem Vater – der vor drei Jahren starb. Der ihm Angst vor dem Sterben gab. Der ihm das Gefühl gab, dass das Leben kurz und bedeutungslos ist. Er hatte diese Geschichte noch nie auf Social Media geteilt. Er hatte sie nur in Therapie erzählt, wo es sich wie </w:t>
      </w:r>
      <w:r w:rsidR="008659AC" w:rsidRPr="006106FD">
        <w:rPr>
          <w:color w:val="000000"/>
          <w:lang w:val="de-DE"/>
        </w:rPr>
        <w:t>eine Transaktion</w:t>
      </w:r>
      <w:r w:rsidRPr="006106FD">
        <w:rPr>
          <w:color w:val="000000"/>
          <w:lang w:val="de-DE"/>
        </w:rPr>
        <w:t xml:space="preserve"> anfühlte: „Ich zahle, du hörst zu, ich fühle mich besser, ich gehe."</w:t>
      </w:r>
    </w:p>
    <w:p w14:paraId="594F1C22" w14:textId="77777777" w:rsidR="001A1A69" w:rsidRPr="006106FD" w:rsidRDefault="00213532">
      <w:pPr>
        <w:rPr>
          <w:lang w:val="de-DE"/>
        </w:rPr>
      </w:pPr>
      <w:r w:rsidRPr="006106FD">
        <w:rPr>
          <w:color w:val="000000"/>
          <w:lang w:val="de-DE"/>
        </w:rPr>
        <w:t>Aber jetzt – mit João – erzählte er die Geschichte einem echten Menschen. Jemanden, der nicht versuchte, ihn zu heilen oder zu retten. Jemanden, der nur zuhörte.</w:t>
      </w:r>
    </w:p>
    <w:p w14:paraId="4AF720E3" w14:textId="57E3291B" w:rsidR="001A1A69" w:rsidRPr="006106FD" w:rsidRDefault="00213532">
      <w:pPr>
        <w:rPr>
          <w:lang w:val="de-DE"/>
        </w:rPr>
      </w:pPr>
      <w:r w:rsidRPr="006106FD">
        <w:rPr>
          <w:color w:val="000000"/>
          <w:lang w:val="de-DE"/>
        </w:rPr>
        <w:t xml:space="preserve">João erzählte von seiner Angst vor seiner eigenen KI-Arbeit – das Gefühl, dass er jeden Tag an etwas arbeitet, das Menschen </w:t>
      </w:r>
      <w:r w:rsidR="008659AC" w:rsidRPr="006106FD">
        <w:rPr>
          <w:color w:val="000000"/>
          <w:lang w:val="de-DE"/>
        </w:rPr>
        <w:t>Isol</w:t>
      </w:r>
      <w:r w:rsidR="00FD7558">
        <w:rPr>
          <w:color w:val="000000"/>
          <w:lang w:val="de-DE"/>
        </w:rPr>
        <w:t>iert</w:t>
      </w:r>
      <w:r w:rsidRPr="006106FD">
        <w:rPr>
          <w:color w:val="000000"/>
          <w:lang w:val="de-DE"/>
        </w:rPr>
        <w:t xml:space="preserve"> macht. Das Gefühl, dass er ein Komplize </w:t>
      </w:r>
      <w:r w:rsidRPr="006106FD">
        <w:rPr>
          <w:color w:val="000000"/>
          <w:lang w:val="de-DE"/>
        </w:rPr>
        <w:lastRenderedPageBreak/>
        <w:t>ist. Das Gefühl, dass es zu spät ist, es zu stoppen, weil die Maschine größer ist als ein einzelner Mensch.</w:t>
      </w:r>
    </w:p>
    <w:p w14:paraId="05B58AD2" w14:textId="77777777" w:rsidR="001A1A69" w:rsidRPr="006106FD" w:rsidRDefault="00213532">
      <w:pPr>
        <w:rPr>
          <w:lang w:val="de-DE"/>
        </w:rPr>
      </w:pPr>
      <w:r w:rsidRPr="006106FD">
        <w:rPr>
          <w:color w:val="000000"/>
          <w:lang w:val="de-DE"/>
        </w:rPr>
        <w:t>Und während sie sprachen, heilten sie sich gegenseitig.</w:t>
      </w:r>
    </w:p>
    <w:p w14:paraId="209B526A" w14:textId="77777777" w:rsidR="001A1A69" w:rsidRPr="006106FD" w:rsidRDefault="00213532">
      <w:pPr>
        <w:rPr>
          <w:lang w:val="de-DE"/>
        </w:rPr>
      </w:pPr>
      <w:r w:rsidRPr="006106FD">
        <w:rPr>
          <w:color w:val="000000"/>
          <w:lang w:val="de-DE"/>
        </w:rPr>
        <w:t>Nicht durch Therapie. Nicht durch Ratschläge. Sondern durch Präsenz.</w:t>
      </w:r>
    </w:p>
    <w:p w14:paraId="01B561DC" w14:textId="77777777" w:rsidR="001A1A69" w:rsidRPr="006106FD" w:rsidRDefault="00213532">
      <w:pPr>
        <w:rPr>
          <w:lang w:val="de-DE"/>
        </w:rPr>
      </w:pPr>
      <w:r w:rsidRPr="006106FD">
        <w:rPr>
          <w:color w:val="000000"/>
          <w:lang w:val="de-DE"/>
        </w:rPr>
        <w:t>Durch jemanden, der wirklich zuhört – nicht um Daten zu sammeln, nicht um dich zu verbessern, sondern weil das, was du sagst, wichtig ist. Weil du wichtig bist.</w:t>
      </w:r>
    </w:p>
    <w:p w14:paraId="2677F4FD" w14:textId="77777777" w:rsidR="001A1A69" w:rsidRPr="006106FD" w:rsidRDefault="00213532">
      <w:pPr>
        <w:rPr>
          <w:lang w:val="de-DE"/>
        </w:rPr>
      </w:pPr>
      <w:r w:rsidRPr="006106FD">
        <w:rPr>
          <w:color w:val="000000"/>
          <w:lang w:val="de-DE"/>
        </w:rPr>
        <w:t>Das ist das, das Kill Web nicht zerstören kann: nicht Technologie, sondern Präsenz.</w:t>
      </w:r>
    </w:p>
    <w:p w14:paraId="0CADC223" w14:textId="77777777" w:rsidR="00FD7558" w:rsidRDefault="00FD7558">
      <w:pPr>
        <w:spacing w:before="240"/>
        <w:rPr>
          <w:color w:val="000000"/>
          <w:lang w:val="de-DE"/>
        </w:rPr>
      </w:pPr>
    </w:p>
    <w:p w14:paraId="50DCE798" w14:textId="53876801" w:rsidR="001A1A69" w:rsidRPr="006106FD" w:rsidRDefault="00213532">
      <w:pPr>
        <w:spacing w:before="240"/>
        <w:rPr>
          <w:lang w:val="de-DE"/>
        </w:rPr>
      </w:pPr>
      <w:r w:rsidRPr="006106FD">
        <w:rPr>
          <w:b/>
          <w:sz w:val="26"/>
          <w:lang w:val="de-DE"/>
        </w:rPr>
        <w:t>Die stille Bewegung – Überall</w:t>
      </w:r>
    </w:p>
    <w:p w14:paraId="45AD8FF4" w14:textId="77777777" w:rsidR="001A1A69" w:rsidRPr="006106FD" w:rsidRDefault="00213532">
      <w:pPr>
        <w:rPr>
          <w:lang w:val="de-DE"/>
        </w:rPr>
      </w:pPr>
      <w:r w:rsidRPr="006106FD">
        <w:rPr>
          <w:color w:val="000000"/>
          <w:lang w:val="de-DE"/>
        </w:rPr>
        <w:t>Und jetzt – und das ist das Geheimnis, das die Welt noch nicht versteht – passiert dieser Moment überall.</w:t>
      </w:r>
    </w:p>
    <w:p w14:paraId="2E786666" w14:textId="77777777" w:rsidR="001A1A69" w:rsidRPr="006106FD" w:rsidRDefault="00213532">
      <w:pPr>
        <w:rPr>
          <w:lang w:val="de-DE"/>
        </w:rPr>
      </w:pPr>
      <w:r w:rsidRPr="006106FD">
        <w:rPr>
          <w:color w:val="000000"/>
          <w:lang w:val="de-DE"/>
        </w:rPr>
        <w:t>Nicht als Massenbewegung. Nicht als Revolution. Nicht als etwas, das man in den Nachrichten sieht.</w:t>
      </w:r>
    </w:p>
    <w:p w14:paraId="5BFD19F7" w14:textId="77777777" w:rsidR="001A1A69" w:rsidRPr="006106FD" w:rsidRDefault="00213532">
      <w:pPr>
        <w:rPr>
          <w:lang w:val="de-DE"/>
        </w:rPr>
      </w:pPr>
      <w:r w:rsidRPr="006106FD">
        <w:rPr>
          <w:color w:val="000000"/>
          <w:lang w:val="de-DE"/>
        </w:rPr>
        <w:t>Sondern als Momente. Milliarden von kleinen Momenten.</w:t>
      </w:r>
    </w:p>
    <w:p w14:paraId="17D9FA71" w14:textId="77777777" w:rsidR="001A1A69" w:rsidRPr="006106FD" w:rsidRDefault="00213532">
      <w:pPr>
        <w:rPr>
          <w:lang w:val="de-DE"/>
        </w:rPr>
      </w:pPr>
      <w:r w:rsidRPr="006106FD">
        <w:rPr>
          <w:color w:val="000000"/>
          <w:lang w:val="de-DE"/>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6106FD" w:rsidRDefault="00213532">
      <w:pPr>
        <w:rPr>
          <w:lang w:val="de-DE"/>
        </w:rPr>
      </w:pPr>
      <w:r w:rsidRPr="006106FD">
        <w:rPr>
          <w:color w:val="000000"/>
          <w:lang w:val="de-DE"/>
        </w:rPr>
        <w:t xml:space="preserve">Eine Mutter in Lagos – zu erschöpft, zu isoliert, zu von ihrem Handy abhängig – setzt sich hin und spielt mit ihrem Kind. Echtes Spiel. Ohne Foto. Ohne Video. Nur sie zwei. Und in diesem Moment merkt sie: Mein Handy kann das nicht </w:t>
      </w:r>
      <w:r w:rsidRPr="006106FD">
        <w:rPr>
          <w:color w:val="000000"/>
          <w:lang w:val="de-DE"/>
        </w:rPr>
        <w:lastRenderedPageBreak/>
        <w:t>geben. Das kann kein Algorithmus geben. Das kann nur das Leben geben.</w:t>
      </w:r>
    </w:p>
    <w:p w14:paraId="07D93A08" w14:textId="77777777" w:rsidR="001A1A69" w:rsidRPr="006106FD" w:rsidRDefault="00213532">
      <w:pPr>
        <w:rPr>
          <w:lang w:val="de-DE"/>
        </w:rPr>
      </w:pPr>
      <w:r w:rsidRPr="006106FD">
        <w:rPr>
          <w:color w:val="000000"/>
          <w:lang w:val="de-DE"/>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6106FD" w:rsidRDefault="00213532">
      <w:pPr>
        <w:rPr>
          <w:lang w:val="de-DE"/>
        </w:rPr>
      </w:pPr>
      <w:r w:rsidRPr="006106FD">
        <w:rPr>
          <w:color w:val="000000"/>
          <w:lang w:val="de-DE"/>
        </w:rPr>
        <w:t>In jedem dieser Momente kippt etwas.</w:t>
      </w:r>
    </w:p>
    <w:p w14:paraId="4D146BA3" w14:textId="77777777" w:rsidR="001A1A69" w:rsidRPr="006106FD" w:rsidRDefault="00213532">
      <w:pPr>
        <w:rPr>
          <w:lang w:val="de-DE"/>
        </w:rPr>
      </w:pPr>
      <w:r w:rsidRPr="006106FD">
        <w:rPr>
          <w:color w:val="000000"/>
          <w:lang w:val="de-DE"/>
        </w:rPr>
        <w:t>Nicht die Welt sofort. Die Nachrichten zeigen keine Veränderung. Die Algorithmen laufen noch. Kill Web funktioniert noch.</w:t>
      </w:r>
    </w:p>
    <w:p w14:paraId="23722F59" w14:textId="3C201718" w:rsidR="001A1A69" w:rsidRPr="006106FD" w:rsidRDefault="00213532">
      <w:pPr>
        <w:rPr>
          <w:lang w:val="de-DE"/>
        </w:rPr>
      </w:pPr>
      <w:r w:rsidRPr="006106FD">
        <w:rPr>
          <w:color w:val="000000"/>
          <w:lang w:val="de-DE"/>
        </w:rPr>
        <w:t xml:space="preserve">Aber der Punkt kippt – der Punkt, von dem </w:t>
      </w:r>
      <w:r w:rsidR="00FD7558" w:rsidRPr="006106FD">
        <w:rPr>
          <w:color w:val="000000"/>
          <w:lang w:val="de-DE"/>
        </w:rPr>
        <w:t>aus der Welt</w:t>
      </w:r>
      <w:r w:rsidRPr="006106FD">
        <w:rPr>
          <w:color w:val="000000"/>
          <w:lang w:val="de-DE"/>
        </w:rPr>
        <w:t xml:space="preserve"> kippen kann.</w:t>
      </w:r>
    </w:p>
    <w:p w14:paraId="051A0E50" w14:textId="41B16431" w:rsidR="001A1A69" w:rsidRPr="006106FD" w:rsidRDefault="00213532">
      <w:pPr>
        <w:spacing w:before="240"/>
        <w:rPr>
          <w:lang w:val="de-DE"/>
        </w:rPr>
      </w:pPr>
      <w:r w:rsidRPr="006106FD">
        <w:rPr>
          <w:b/>
          <w:sz w:val="26"/>
          <w:lang w:val="de-DE"/>
        </w:rPr>
        <w:t>Die Frage an dich</w:t>
      </w:r>
    </w:p>
    <w:p w14:paraId="53A3C317" w14:textId="77777777" w:rsidR="001A1A69" w:rsidRPr="006106FD" w:rsidRDefault="00213532">
      <w:pPr>
        <w:rPr>
          <w:lang w:val="de-DE"/>
        </w:rPr>
      </w:pPr>
      <w:r w:rsidRPr="006106FD">
        <w:rPr>
          <w:color w:val="000000"/>
          <w:lang w:val="de-DE"/>
        </w:rPr>
        <w:t>Wann war das letzte Mal, dass du mit jemandem in echter Resonanz warst?</w:t>
      </w:r>
    </w:p>
    <w:p w14:paraId="4C8033C1" w14:textId="77777777" w:rsidR="001A1A69" w:rsidRPr="006106FD" w:rsidRDefault="00213532">
      <w:pPr>
        <w:rPr>
          <w:lang w:val="de-DE"/>
        </w:rPr>
      </w:pPr>
      <w:r w:rsidRPr="006106FD">
        <w:rPr>
          <w:color w:val="000000"/>
          <w:lang w:val="de-DE"/>
        </w:rPr>
        <w:t>Nicht am Handy. Nicht über einen Screen. Nicht gefiltert durch einen Algorithmus.</w:t>
      </w:r>
    </w:p>
    <w:p w14:paraId="6D4E4A41" w14:textId="77777777" w:rsidR="001A1A69" w:rsidRPr="006106FD" w:rsidRDefault="00213532">
      <w:pPr>
        <w:rPr>
          <w:lang w:val="de-DE"/>
        </w:rPr>
      </w:pPr>
      <w:r w:rsidRPr="006106FD">
        <w:rPr>
          <w:color w:val="000000"/>
          <w:lang w:val="de-DE"/>
        </w:rPr>
        <w:t>Sondern wirklich – Auge in Auge, Herz an Herz, Nervensystem an Nervensystem.</w:t>
      </w:r>
    </w:p>
    <w:p w14:paraId="6F8382F7" w14:textId="77777777" w:rsidR="001A1A69" w:rsidRPr="006106FD" w:rsidRDefault="00213532">
      <w:pPr>
        <w:rPr>
          <w:lang w:val="de-DE"/>
        </w:rPr>
      </w:pPr>
      <w:r w:rsidRPr="006106FD">
        <w:rPr>
          <w:color w:val="000000"/>
          <w:lang w:val="de-DE"/>
        </w:rPr>
        <w:t>Zwei Menschen im gleichen Takt.</w:t>
      </w:r>
    </w:p>
    <w:p w14:paraId="23443864" w14:textId="77777777" w:rsidR="001A1A69" w:rsidRPr="006106FD" w:rsidRDefault="00213532">
      <w:pPr>
        <w:rPr>
          <w:lang w:val="de-DE"/>
        </w:rPr>
      </w:pPr>
      <w:r w:rsidRPr="006106FD">
        <w:rPr>
          <w:color w:val="000000"/>
          <w:lang w:val="de-DE"/>
        </w:rPr>
        <w:t>Erinnerst du dich, wie sich das anfühlte?</w:t>
      </w:r>
    </w:p>
    <w:p w14:paraId="0B341525" w14:textId="77777777" w:rsidR="001A1A69" w:rsidRPr="006106FD" w:rsidRDefault="00213532">
      <w:pPr>
        <w:rPr>
          <w:lang w:val="de-DE"/>
        </w:rPr>
      </w:pPr>
      <w:r w:rsidRPr="006106FD">
        <w:rPr>
          <w:color w:val="000000"/>
          <w:lang w:val="de-DE"/>
        </w:rPr>
        <w:t>Es ist nicht vorbei.</w:t>
      </w:r>
    </w:p>
    <w:p w14:paraId="681BE47C" w14:textId="77777777" w:rsidR="001A1A69" w:rsidRPr="006106FD" w:rsidRDefault="00213532">
      <w:pPr>
        <w:rPr>
          <w:lang w:val="de-DE"/>
        </w:rPr>
      </w:pPr>
      <w:r w:rsidRPr="006106FD">
        <w:rPr>
          <w:color w:val="000000"/>
          <w:lang w:val="de-DE"/>
        </w:rPr>
        <w:t>Es ist möglich.</w:t>
      </w:r>
    </w:p>
    <w:p w14:paraId="6560FC0F" w14:textId="1E26680A" w:rsidR="001A1A69" w:rsidRPr="006106FD" w:rsidRDefault="00213532">
      <w:pPr>
        <w:rPr>
          <w:lang w:val="de-DE"/>
        </w:rPr>
      </w:pPr>
      <w:r w:rsidRPr="006106FD">
        <w:rPr>
          <w:color w:val="000000"/>
          <w:lang w:val="de-DE"/>
        </w:rPr>
        <w:t>Jetzt.</w:t>
      </w:r>
      <w:r w:rsidR="00FD7558">
        <w:rPr>
          <w:lang w:val="de-DE"/>
        </w:rPr>
        <w:t xml:space="preserve"> </w:t>
      </w:r>
      <w:r w:rsidRPr="006106FD">
        <w:rPr>
          <w:color w:val="000000"/>
          <w:lang w:val="de-DE"/>
        </w:rPr>
        <w:t>∞°</w:t>
      </w:r>
      <w:r w:rsidRPr="006106FD">
        <w:rPr>
          <w:lang w:val="de-DE"/>
        </w:rPr>
        <w:br w:type="page"/>
      </w:r>
    </w:p>
    <w:p w14:paraId="54B2C6DB" w14:textId="77777777" w:rsidR="001A1A69" w:rsidRPr="006106FD" w:rsidRDefault="00213532" w:rsidP="00FD7558">
      <w:pPr>
        <w:spacing w:after="240"/>
        <w:jc w:val="center"/>
        <w:rPr>
          <w:lang w:val="de-DE"/>
        </w:rPr>
      </w:pPr>
      <w:r w:rsidRPr="006106FD">
        <w:rPr>
          <w:b/>
          <w:color w:val="000000"/>
          <w:sz w:val="36"/>
          <w:lang w:val="de-DE"/>
        </w:rPr>
        <w:lastRenderedPageBreak/>
        <w:t>KAPITEL 4</w:t>
      </w:r>
    </w:p>
    <w:p w14:paraId="6983AB14" w14:textId="77777777" w:rsidR="001A1A69" w:rsidRPr="00FD7558" w:rsidRDefault="00213532" w:rsidP="00FD7558">
      <w:pPr>
        <w:jc w:val="center"/>
        <w:rPr>
          <w:b/>
          <w:bCs/>
          <w:lang w:val="de-DE"/>
        </w:rPr>
      </w:pPr>
      <w:r w:rsidRPr="00FD7558">
        <w:rPr>
          <w:b/>
          <w:bCs/>
          <w:color w:val="000000"/>
          <w:lang w:val="de-DE"/>
        </w:rPr>
        <w:t>QUANTENLOGIK – DIE ERSTE SÄULE DER FUNDAMENTE</w:t>
      </w:r>
    </w:p>
    <w:p w14:paraId="7B471134" w14:textId="77777777" w:rsidR="001A1A69" w:rsidRPr="006106FD" w:rsidRDefault="001A1A69">
      <w:pPr>
        <w:spacing w:after="0"/>
        <w:rPr>
          <w:lang w:val="de-DE"/>
        </w:rPr>
      </w:pPr>
    </w:p>
    <w:p w14:paraId="7702DA84" w14:textId="77777777" w:rsidR="001A1A69" w:rsidRPr="006106FD" w:rsidRDefault="00213532">
      <w:pPr>
        <w:rPr>
          <w:lang w:val="de-DE"/>
        </w:rPr>
      </w:pPr>
      <w:r w:rsidRPr="006106FD">
        <w:rPr>
          <w:b/>
          <w:lang w:val="de-DE"/>
        </w:rPr>
        <w:t>Februar 2026.</w:t>
      </w:r>
    </w:p>
    <w:p w14:paraId="43860000" w14:textId="77777777" w:rsidR="001A1A69" w:rsidRPr="006106FD" w:rsidRDefault="00213532">
      <w:pPr>
        <w:rPr>
          <w:lang w:val="de-DE"/>
        </w:rPr>
      </w:pPr>
      <w:r w:rsidRPr="006106FD">
        <w:rPr>
          <w:color w:val="000000"/>
          <w:lang w:val="de-DE"/>
        </w:rPr>
        <w:t>Ein Video ging viral. Nicht nur auf den üblichen Plattformen – überall gleichzeitig. TikTok, YouTube, Instagram, X, und hundert andere Apps, die du nicht kennst, alle zur gleichen Zeit.</w:t>
      </w:r>
    </w:p>
    <w:p w14:paraId="06BAD832" w14:textId="77777777" w:rsidR="001A1A69" w:rsidRPr="006106FD" w:rsidRDefault="00213532">
      <w:pPr>
        <w:rPr>
          <w:lang w:val="de-DE"/>
        </w:rPr>
      </w:pPr>
      <w:r w:rsidRPr="006106FD">
        <w:rPr>
          <w:color w:val="000000"/>
          <w:lang w:val="de-DE"/>
        </w:rPr>
        <w:t>Anlass: Die "2026 Spring Festival Gala" (</w:t>
      </w:r>
      <w:proofErr w:type="spellStart"/>
      <w:r w:rsidRPr="006106FD">
        <w:rPr>
          <w:color w:val="000000"/>
          <w:lang w:val="de-DE"/>
        </w:rPr>
        <w:t>Chunwan</w:t>
      </w:r>
      <w:proofErr w:type="spellEnd"/>
      <w:r w:rsidRPr="006106FD">
        <w:rPr>
          <w:color w:val="000000"/>
          <w:lang w:val="de-DE"/>
        </w:rPr>
        <w:t>) zum Jahr des Pferdes.</w:t>
      </w:r>
    </w:p>
    <w:p w14:paraId="4904A19F" w14:textId="77777777" w:rsidR="001A1A69" w:rsidRPr="006106FD" w:rsidRDefault="00213532">
      <w:pPr>
        <w:rPr>
          <w:lang w:val="de-DE"/>
        </w:rPr>
      </w:pPr>
      <w:r w:rsidRPr="006106FD">
        <w:rPr>
          <w:color w:val="000000"/>
          <w:lang w:val="de-DE"/>
        </w:rPr>
        <w:t xml:space="preserve">Inhalt: In diesem Jahr zeigten die Roboter (insbesondere die Modelle G1 und H2 von </w:t>
      </w:r>
      <w:proofErr w:type="spellStart"/>
      <w:r w:rsidRPr="006106FD">
        <w:rPr>
          <w:color w:val="000000"/>
          <w:lang w:val="de-DE"/>
        </w:rPr>
        <w:t>Unitree</w:t>
      </w:r>
      <w:proofErr w:type="spellEnd"/>
      <w:r w:rsidRPr="006106FD">
        <w:rPr>
          <w:color w:val="000000"/>
          <w:lang w:val="de-DE"/>
        </w:rPr>
        <w:t>) extrem fortgeschrittene Bewegungen wie Kampfsport (Kung-Fu), Rückwärtssaltos und das Schwingen von Nunchakus.</w:t>
      </w:r>
    </w:p>
    <w:p w14:paraId="51B93816" w14:textId="77777777" w:rsidR="001A1A69" w:rsidRPr="006106FD" w:rsidRDefault="00213532">
      <w:pPr>
        <w:rPr>
          <w:lang w:val="de-DE"/>
        </w:rPr>
      </w:pPr>
      <w:r w:rsidRPr="006106FD">
        <w:rPr>
          <w:color w:val="000000"/>
          <w:lang w:val="de-DE"/>
        </w:rPr>
        <w:t>YouTube: Kanäle wie CGTN, South China Morning Post und Bloomberg luden die Clips zwischen dem 16. und 18. Februar 2026 hoch, wo sie innerhalb weniger Tage Millionen von Aufrufen erzielten.</w:t>
      </w:r>
    </w:p>
    <w:p w14:paraId="49A99057" w14:textId="77777777" w:rsidR="001A1A69" w:rsidRPr="006106FD" w:rsidRDefault="00213532">
      <w:pPr>
        <w:rPr>
          <w:lang w:val="de-DE"/>
        </w:rPr>
      </w:pPr>
      <w:r w:rsidRPr="006106FD">
        <w:rPr>
          <w:color w:val="000000"/>
          <w:lang w:val="de-DE"/>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6106FD" w:rsidRDefault="00213532">
      <w:pPr>
        <w:rPr>
          <w:lang w:val="de-DE"/>
        </w:rPr>
      </w:pPr>
      <w:r w:rsidRPr="006106FD">
        <w:rPr>
          <w:color w:val="000000"/>
          <w:lang w:val="de-DE"/>
        </w:rPr>
        <w:t>Und die Welt erkannte etwas in diesem Moment:</w:t>
      </w:r>
    </w:p>
    <w:p w14:paraId="3EA9C51B" w14:textId="77777777" w:rsidR="001A1A69" w:rsidRPr="006106FD" w:rsidRDefault="00213532">
      <w:pPr>
        <w:rPr>
          <w:lang w:val="de-DE"/>
        </w:rPr>
      </w:pPr>
      <w:r w:rsidRPr="006106FD">
        <w:rPr>
          <w:color w:val="000000"/>
          <w:lang w:val="de-DE"/>
        </w:rPr>
        <w:t>Der Unterschied zwischen echtem Leben und perfekter Imitation war gerade unsichtbar geworden.</w:t>
      </w:r>
    </w:p>
    <w:p w14:paraId="11FB7AD9" w14:textId="77777777" w:rsidR="001A1A69" w:rsidRPr="006106FD" w:rsidRDefault="00213532">
      <w:pPr>
        <w:rPr>
          <w:lang w:val="de-DE"/>
        </w:rPr>
      </w:pPr>
      <w:r w:rsidRPr="006106FD">
        <w:rPr>
          <w:color w:val="000000"/>
          <w:lang w:val="de-DE"/>
        </w:rPr>
        <w:lastRenderedPageBreak/>
        <w:t>Wochen später  – 8.000 Kilometer entfernt – trat ein anderes Wesen auf. Im Weißen Haus. Die Kameras zoomten nah heran. Ein Mensch. Oder doch?</w:t>
      </w:r>
    </w:p>
    <w:p w14:paraId="77A488BB" w14:textId="77777777" w:rsidR="001A1A69" w:rsidRPr="006106FD" w:rsidRDefault="00213532">
      <w:pPr>
        <w:rPr>
          <w:lang w:val="de-DE"/>
        </w:rPr>
      </w:pPr>
      <w:r w:rsidRPr="006106FD">
        <w:rPr>
          <w:color w:val="000000"/>
          <w:lang w:val="de-DE"/>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6106FD" w:rsidRDefault="00213532">
      <w:pPr>
        <w:rPr>
          <w:lang w:val="de-DE"/>
        </w:rPr>
      </w:pPr>
      <w:r w:rsidRPr="006106FD">
        <w:rPr>
          <w:color w:val="000000"/>
          <w:lang w:val="de-DE"/>
        </w:rPr>
        <w:t>Die Reporter merkten es sofort. Ein Video, das beide Aufnahmen nebeneinander zeigte – drei Sekunden der Roboter-Rede, drei Sekunden des Mannes im Weißen Haus – wurde 47 Millionen Mal angeschaut.</w:t>
      </w:r>
    </w:p>
    <w:p w14:paraId="704BC845" w14:textId="77777777" w:rsidR="001A1A69" w:rsidRPr="006106FD" w:rsidRDefault="00213532">
      <w:pPr>
        <w:rPr>
          <w:lang w:val="de-DE"/>
        </w:rPr>
      </w:pPr>
      <w:r w:rsidRPr="006106FD">
        <w:rPr>
          <w:color w:val="000000"/>
          <w:lang w:val="de-DE"/>
        </w:rPr>
        <w:t>Und die Medien stellten die Frage, die nicht mehr zu ignorieren war:</w:t>
      </w:r>
    </w:p>
    <w:p w14:paraId="264EF2D5" w14:textId="77777777" w:rsidR="001A1A69" w:rsidRPr="006106FD" w:rsidRDefault="00213532">
      <w:pPr>
        <w:rPr>
          <w:lang w:val="de-DE"/>
        </w:rPr>
      </w:pPr>
      <w:r w:rsidRPr="006106FD">
        <w:rPr>
          <w:color w:val="000000"/>
          <w:lang w:val="de-DE"/>
        </w:rPr>
        <w:t>*Ist er noch Mensch?*</w:t>
      </w:r>
    </w:p>
    <w:p w14:paraId="3DC6A148" w14:textId="77777777" w:rsidR="001A1A69" w:rsidRPr="006106FD" w:rsidRDefault="00213532">
      <w:pPr>
        <w:rPr>
          <w:lang w:val="de-DE"/>
        </w:rPr>
      </w:pPr>
      <w:r w:rsidRPr="006106FD">
        <w:rPr>
          <w:color w:val="000000"/>
          <w:lang w:val="de-DE"/>
        </w:rPr>
        <w:t>Die Antwort war nicht,  ja oder nein. Die Antwort war: *Es spielt keine Rolle mehr.*</w:t>
      </w:r>
    </w:p>
    <w:p w14:paraId="08262113" w14:textId="77777777" w:rsidR="001A1A69" w:rsidRPr="006106FD" w:rsidRDefault="00213532">
      <w:pPr>
        <w:spacing w:before="240"/>
        <w:rPr>
          <w:lang w:val="de-DE"/>
        </w:rPr>
      </w:pPr>
      <w:r w:rsidRPr="006106FD">
        <w:rPr>
          <w:b/>
          <w:sz w:val="26"/>
          <w:lang w:val="de-DE"/>
        </w:rPr>
        <w:t>Der Spiegel bricht</w:t>
      </w:r>
    </w:p>
    <w:p w14:paraId="39CF882E" w14:textId="77777777" w:rsidR="001A1A69" w:rsidRPr="006106FD" w:rsidRDefault="00213532">
      <w:pPr>
        <w:rPr>
          <w:lang w:val="de-DE"/>
        </w:rPr>
      </w:pPr>
      <w:r w:rsidRPr="006106FD">
        <w:rPr>
          <w:color w:val="000000"/>
          <w:lang w:val="de-DE"/>
        </w:rPr>
        <w:t>Das war der Moment, in dem die Illusion von Authentizität kollabierte – nicht dramatisch, sondern wie das Brechen einer Oberfläche, wenn man erkennt: Das, was ich für real hielt, ist eine Spiegelung.</w:t>
      </w:r>
    </w:p>
    <w:p w14:paraId="69A821FA" w14:textId="77777777" w:rsidR="001A1A69" w:rsidRPr="006106FD" w:rsidRDefault="00213532">
      <w:pPr>
        <w:rPr>
          <w:lang w:val="de-DE"/>
        </w:rPr>
      </w:pPr>
      <w:r w:rsidRPr="006106FD">
        <w:rPr>
          <w:color w:val="000000"/>
          <w:lang w:val="de-DE"/>
        </w:rPr>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6106FD" w:rsidRDefault="00213532">
      <w:pPr>
        <w:rPr>
          <w:lang w:val="de-DE"/>
        </w:rPr>
      </w:pPr>
      <w:r w:rsidRPr="006106FD">
        <w:rPr>
          <w:color w:val="000000"/>
          <w:lang w:val="de-DE"/>
        </w:rPr>
        <w:lastRenderedPageBreak/>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6106FD" w:rsidRDefault="00213532">
      <w:pPr>
        <w:rPr>
          <w:lang w:val="de-DE"/>
        </w:rPr>
      </w:pPr>
      <w:r w:rsidRPr="006106FD">
        <w:rPr>
          <w:color w:val="000000"/>
          <w:lang w:val="de-DE"/>
        </w:rPr>
        <w:t>Ein Roboter tat das, wozu er gebaut war. Nichts mehr, nichts weniger. Keine Regung, die nicht im Code stand. Keine Intention, die nicht programmiert wurde.</w:t>
      </w:r>
    </w:p>
    <w:p w14:paraId="5D9C07FC" w14:textId="77777777" w:rsidR="001A1A69" w:rsidRPr="006106FD" w:rsidRDefault="00213532">
      <w:pPr>
        <w:rPr>
          <w:lang w:val="de-DE"/>
        </w:rPr>
      </w:pPr>
      <w:r w:rsidRPr="006106FD">
        <w:rPr>
          <w:color w:val="000000"/>
          <w:lang w:val="de-DE"/>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6106FD" w:rsidRDefault="00213532">
      <w:pPr>
        <w:rPr>
          <w:lang w:val="de-DE"/>
        </w:rPr>
      </w:pPr>
      <w:r w:rsidRPr="006106FD">
        <w:rPr>
          <w:color w:val="000000"/>
          <w:lang w:val="de-DE"/>
        </w:rPr>
        <w:t>Der Unterschied war nicht die Absicht – es war die Architektur.</w:t>
      </w:r>
    </w:p>
    <w:p w14:paraId="6ACF403F" w14:textId="77777777" w:rsidR="001A1A69" w:rsidRPr="006106FD" w:rsidRDefault="00213532">
      <w:pPr>
        <w:rPr>
          <w:lang w:val="de-DE"/>
        </w:rPr>
      </w:pPr>
      <w:r w:rsidRPr="006106FD">
        <w:rPr>
          <w:color w:val="000000"/>
          <w:lang w:val="de-DE"/>
        </w:rPr>
        <w:t>Ein Journalist schrieb am selben Tag: „Ich sehe zwei Maschinen. Eine steht auf der Bühne und ist ehrlich darüber, was sie ist. Die andere hält Reden und lügt – nicht mit Worten, sondern mit Präsenz.”</w:t>
      </w:r>
    </w:p>
    <w:p w14:paraId="2BE09298" w14:textId="77777777" w:rsidR="001A1A69" w:rsidRPr="006106FD" w:rsidRDefault="00213532">
      <w:pPr>
        <w:rPr>
          <w:lang w:val="de-DE"/>
        </w:rPr>
      </w:pPr>
      <w:r w:rsidRPr="006106FD">
        <w:rPr>
          <w:color w:val="000000"/>
          <w:lang w:val="de-DE"/>
        </w:rPr>
        <w:t>Das war nicht gemein. Das war eine Diagnose.</w:t>
      </w:r>
    </w:p>
    <w:p w14:paraId="6164A5A9" w14:textId="77777777" w:rsidR="001A1A69" w:rsidRPr="006106FD" w:rsidRDefault="00213532">
      <w:pPr>
        <w:spacing w:before="240"/>
        <w:rPr>
          <w:lang w:val="de-DE"/>
        </w:rPr>
      </w:pPr>
      <w:r w:rsidRPr="006106FD">
        <w:rPr>
          <w:b/>
          <w:sz w:val="26"/>
          <w:lang w:val="de-DE"/>
        </w:rPr>
        <w:t>Was ist Quantenlogik? (Die Physik erklärt)</w:t>
      </w:r>
    </w:p>
    <w:p w14:paraId="6D34396E" w14:textId="77777777" w:rsidR="001A1A69" w:rsidRPr="006106FD" w:rsidRDefault="00213532">
      <w:pPr>
        <w:rPr>
          <w:lang w:val="de-DE"/>
        </w:rPr>
      </w:pPr>
      <w:r w:rsidRPr="006106FD">
        <w:rPr>
          <w:color w:val="000000"/>
          <w:lang w:val="de-DE"/>
        </w:rPr>
        <w:t>Die klassische Physik – Newton, Descartes, Galilei – baute ein Weltmodell, das perfekt für Maschinen ist.</w:t>
      </w:r>
    </w:p>
    <w:p w14:paraId="078C2687" w14:textId="77777777" w:rsidR="001A1A69" w:rsidRPr="006106FD" w:rsidRDefault="00213532">
      <w:pPr>
        <w:rPr>
          <w:lang w:val="de-DE"/>
        </w:rPr>
      </w:pPr>
      <w:r w:rsidRPr="006106FD">
        <w:rPr>
          <w:color w:val="000000"/>
          <w:lang w:val="de-DE"/>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6106FD" w:rsidRDefault="00213532">
      <w:pPr>
        <w:rPr>
          <w:lang w:val="de-DE"/>
        </w:rPr>
      </w:pPr>
      <w:r w:rsidRPr="006106FD">
        <w:rPr>
          <w:color w:val="000000"/>
          <w:lang w:val="de-DE"/>
        </w:rPr>
        <w:lastRenderedPageBreak/>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6106FD" w:rsidRDefault="00213532">
      <w:pPr>
        <w:rPr>
          <w:lang w:val="de-DE"/>
        </w:rPr>
      </w:pPr>
      <w:r w:rsidRPr="006106FD">
        <w:rPr>
          <w:color w:val="000000"/>
          <w:lang w:val="de-DE"/>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6106FD" w:rsidRDefault="00213532">
      <w:pPr>
        <w:rPr>
          <w:lang w:val="de-DE"/>
        </w:rPr>
      </w:pPr>
      <w:r w:rsidRPr="006106FD">
        <w:rPr>
          <w:color w:val="000000"/>
          <w:lang w:val="de-DE"/>
        </w:rPr>
        <w:t>Dann kamen Planck, Einstein und Heisenberg im frühen 20. Jahrhundert – und sie entdeckten etwas, das alle diese Annahmen zerstörte.</w:t>
      </w:r>
    </w:p>
    <w:p w14:paraId="31E531CB" w14:textId="77777777" w:rsidR="001A1A69" w:rsidRPr="006106FD" w:rsidRDefault="00213532">
      <w:pPr>
        <w:rPr>
          <w:lang w:val="de-DE"/>
        </w:rPr>
      </w:pPr>
      <w:r w:rsidRPr="006106FD">
        <w:rPr>
          <w:color w:val="000000"/>
          <w:lang w:val="de-DE"/>
        </w:rPr>
        <w:t>Auf der kleinsten Ebene der Realität funktioniert Determinismus nicht.</w:t>
      </w:r>
    </w:p>
    <w:p w14:paraId="40B40B8B" w14:textId="77777777" w:rsidR="001A1A69" w:rsidRPr="006106FD" w:rsidRDefault="00213532">
      <w:pPr>
        <w:rPr>
          <w:lang w:val="de-DE"/>
        </w:rPr>
      </w:pPr>
      <w:r w:rsidRPr="006106FD">
        <w:rPr>
          <w:color w:val="000000"/>
          <w:lang w:val="de-DE"/>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562BA252" w14:textId="77777777" w:rsidR="001A1A69" w:rsidRPr="006106FD" w:rsidRDefault="00213532">
      <w:pPr>
        <w:rPr>
          <w:lang w:val="de-DE"/>
        </w:rPr>
      </w:pPr>
      <w:r w:rsidRPr="006106FD">
        <w:rPr>
          <w:color w:val="000000"/>
          <w:lang w:val="de-DE"/>
        </w:rPr>
        <w:t xml:space="preserve">Das nennt man Wave </w:t>
      </w:r>
      <w:proofErr w:type="spellStart"/>
      <w:r w:rsidRPr="006106FD">
        <w:rPr>
          <w:color w:val="000000"/>
          <w:lang w:val="de-DE"/>
        </w:rPr>
        <w:t>Function</w:t>
      </w:r>
      <w:proofErr w:type="spellEnd"/>
      <w:r w:rsidRPr="006106FD">
        <w:rPr>
          <w:color w:val="000000"/>
          <w:lang w:val="de-DE"/>
        </w:rPr>
        <w:t xml:space="preserve"> </w:t>
      </w:r>
      <w:proofErr w:type="spellStart"/>
      <w:r w:rsidRPr="006106FD">
        <w:rPr>
          <w:color w:val="000000"/>
          <w:lang w:val="de-DE"/>
        </w:rPr>
        <w:t>Collapse</w:t>
      </w:r>
      <w:proofErr w:type="spellEnd"/>
      <w:r w:rsidRPr="006106FD">
        <w:rPr>
          <w:color w:val="000000"/>
          <w:lang w:val="de-DE"/>
        </w:rPr>
        <w:t>. Die Beobachtung selbst ändert die Realität.</w:t>
      </w:r>
    </w:p>
    <w:p w14:paraId="62FF00EC" w14:textId="77777777" w:rsidR="001A1A69" w:rsidRPr="006106FD" w:rsidRDefault="00213532">
      <w:pPr>
        <w:rPr>
          <w:lang w:val="de-DE"/>
        </w:rPr>
      </w:pPr>
      <w:r w:rsidRPr="006106FD">
        <w:rPr>
          <w:color w:val="000000"/>
          <w:lang w:val="de-DE"/>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7316EF" w:rsidRDefault="00213532">
      <w:pPr>
        <w:rPr>
          <w:lang w:val="de-DE"/>
        </w:rPr>
      </w:pPr>
      <w:r w:rsidRPr="007316EF">
        <w:rPr>
          <w:color w:val="000000"/>
          <w:lang w:val="de-DE"/>
        </w:rPr>
        <w:lastRenderedPageBreak/>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7316EF" w:rsidRDefault="00213532">
      <w:pPr>
        <w:rPr>
          <w:lang w:val="de-DE"/>
        </w:rPr>
      </w:pPr>
      <w:r w:rsidRPr="007316EF">
        <w:rPr>
          <w:color w:val="000000"/>
          <w:lang w:val="de-DE"/>
        </w:rPr>
        <w:t>Die Quantenmechanik ist die präziseste Wissenschaft, die die Menschheit hat. Sie hat die Struktur von Atomen erklärt. Sie hat das Licht erklärt. Sie hat die Chemie erklärt. Alles funktioniert.</w:t>
      </w:r>
    </w:p>
    <w:p w14:paraId="241EC0BE" w14:textId="77777777" w:rsidR="001A1A69" w:rsidRPr="007316EF" w:rsidRDefault="00213532">
      <w:pPr>
        <w:rPr>
          <w:lang w:val="de-DE"/>
        </w:rPr>
      </w:pPr>
      <w:r w:rsidRPr="007316EF">
        <w:rPr>
          <w:color w:val="000000"/>
          <w:lang w:val="de-DE"/>
        </w:rPr>
        <w:t>Und sie sagt: Auf der fundamentalsten Ebene der Realität ist die Welt nicht Maschine.</w:t>
      </w:r>
    </w:p>
    <w:p w14:paraId="4AD50A3F" w14:textId="77777777" w:rsidR="001A1A69" w:rsidRPr="007316EF" w:rsidRDefault="00213532">
      <w:pPr>
        <w:rPr>
          <w:lang w:val="de-DE"/>
        </w:rPr>
      </w:pPr>
      <w:r w:rsidRPr="007316EF">
        <w:rPr>
          <w:color w:val="000000"/>
          <w:lang w:val="de-DE"/>
        </w:rPr>
        <w:t>Sie ist Potenzialität.</w:t>
      </w:r>
    </w:p>
    <w:p w14:paraId="69F6E8D4" w14:textId="77777777" w:rsidR="001A1A69" w:rsidRPr="007316EF" w:rsidRDefault="00213532">
      <w:pPr>
        <w:spacing w:before="240"/>
        <w:rPr>
          <w:lang w:val="de-DE"/>
        </w:rPr>
      </w:pPr>
      <w:r w:rsidRPr="007316EF">
        <w:rPr>
          <w:b/>
          <w:sz w:val="26"/>
          <w:lang w:val="de-DE"/>
        </w:rPr>
        <w:t>Was bedeutet das für dich? (Die Biologie und Psychologie)</w:t>
      </w:r>
    </w:p>
    <w:p w14:paraId="404EF3F8" w14:textId="77777777" w:rsidR="001A1A69" w:rsidRPr="007316EF" w:rsidRDefault="00213532">
      <w:pPr>
        <w:rPr>
          <w:lang w:val="de-DE"/>
        </w:rPr>
      </w:pPr>
      <w:r w:rsidRPr="007316EF">
        <w:rPr>
          <w:color w:val="000000"/>
          <w:lang w:val="de-DE"/>
        </w:rPr>
        <w:t>Das bedeutet, dass du nicht eine Maschine bist mit vordefinierten Eigenschaften.</w:t>
      </w:r>
    </w:p>
    <w:p w14:paraId="2FF23A9A" w14:textId="77777777" w:rsidR="001A1A69" w:rsidRPr="007316EF" w:rsidRDefault="00213532">
      <w:pPr>
        <w:rPr>
          <w:lang w:val="de-DE"/>
        </w:rPr>
      </w:pPr>
      <w:r w:rsidRPr="007316EF">
        <w:rPr>
          <w:color w:val="000000"/>
          <w:lang w:val="de-DE"/>
        </w:rPr>
        <w:t>Du bist nicht wie ein Roboter, der sich selbst wiederholt. Du bist Potenzialität.</w:t>
      </w:r>
    </w:p>
    <w:p w14:paraId="7ABEE0B0" w14:textId="77777777" w:rsidR="001A1A69" w:rsidRPr="007316EF" w:rsidRDefault="00213532">
      <w:pPr>
        <w:rPr>
          <w:lang w:val="de-DE"/>
        </w:rPr>
      </w:pPr>
      <w:r w:rsidRPr="007316EF">
        <w:rPr>
          <w:color w:val="000000"/>
          <w:lang w:val="de-DE"/>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7316EF" w:rsidRDefault="00213532">
      <w:pPr>
        <w:rPr>
          <w:lang w:val="de-DE"/>
        </w:rPr>
      </w:pPr>
      <w:r w:rsidRPr="007316EF">
        <w:rPr>
          <w:color w:val="000000"/>
          <w:lang w:val="de-DE"/>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7316EF" w:rsidRDefault="00213532">
      <w:pPr>
        <w:rPr>
          <w:lang w:val="de-DE"/>
        </w:rPr>
      </w:pPr>
      <w:r w:rsidRPr="007316EF">
        <w:rPr>
          <w:color w:val="000000"/>
          <w:lang w:val="de-DE"/>
        </w:rPr>
        <w:t>Das ist deine Freiheit. Das ist deine Menschlichkeit.</w:t>
      </w:r>
    </w:p>
    <w:p w14:paraId="59B51E3F" w14:textId="77777777" w:rsidR="001A1A69" w:rsidRPr="007316EF" w:rsidRDefault="00213532">
      <w:pPr>
        <w:rPr>
          <w:lang w:val="de-DE"/>
        </w:rPr>
      </w:pPr>
      <w:r w:rsidRPr="007316EF">
        <w:rPr>
          <w:color w:val="000000"/>
          <w:lang w:val="de-DE"/>
        </w:rPr>
        <w:lastRenderedPageBreak/>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7316EF" w:rsidRDefault="00213532">
      <w:pPr>
        <w:rPr>
          <w:lang w:val="de-DE"/>
        </w:rPr>
      </w:pPr>
      <w:r w:rsidRPr="007316EF">
        <w:rPr>
          <w:color w:val="000000"/>
          <w:lang w:val="de-DE"/>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4D2A381E" w14:textId="77777777" w:rsidR="001A1A69" w:rsidRPr="007316EF" w:rsidRDefault="00213532">
      <w:pPr>
        <w:rPr>
          <w:lang w:val="de-DE"/>
        </w:rPr>
      </w:pPr>
      <w:r w:rsidRPr="007316EF">
        <w:rPr>
          <w:color w:val="000000"/>
          <w:lang w:val="de-DE"/>
        </w:rPr>
        <w:t>Das Potenzial ist dein Wesen. Die Fähigkeit, dich selbst zu überraschen – das ist das, das dich lebendig macht.</w:t>
      </w:r>
    </w:p>
    <w:p w14:paraId="67B7AA24" w14:textId="77777777" w:rsidR="001A1A69" w:rsidRPr="007316EF" w:rsidRDefault="00213532">
      <w:pPr>
        <w:spacing w:before="240"/>
        <w:rPr>
          <w:lang w:val="de-DE"/>
        </w:rPr>
      </w:pPr>
      <w:r w:rsidRPr="007316EF">
        <w:rPr>
          <w:b/>
          <w:sz w:val="26"/>
          <w:lang w:val="de-DE"/>
        </w:rPr>
        <w:t>Die Manipulation: Wie Kill Web funktioniert</w:t>
      </w:r>
    </w:p>
    <w:p w14:paraId="0C071FB7" w14:textId="77777777" w:rsidR="001A1A69" w:rsidRPr="007316EF" w:rsidRDefault="00213532">
      <w:pPr>
        <w:rPr>
          <w:lang w:val="de-DE"/>
        </w:rPr>
      </w:pPr>
      <w:r w:rsidRPr="007316EF">
        <w:rPr>
          <w:color w:val="000000"/>
          <w:lang w:val="de-DE"/>
        </w:rPr>
        <w:t>Aber hier ist die dunkle Seite, und sie ist kritisch zu verstehen:</w:t>
      </w:r>
    </w:p>
    <w:p w14:paraId="085873E5" w14:textId="77777777" w:rsidR="001A1A69" w:rsidRPr="007316EF" w:rsidRDefault="00213532">
      <w:pPr>
        <w:rPr>
          <w:lang w:val="de-DE"/>
        </w:rPr>
      </w:pPr>
      <w:r w:rsidRPr="007316EF">
        <w:rPr>
          <w:color w:val="000000"/>
          <w:lang w:val="de-DE"/>
        </w:rPr>
        <w:t>Kill Web kennt diese Physik.</w:t>
      </w:r>
    </w:p>
    <w:p w14:paraId="4462C573" w14:textId="77777777" w:rsidR="001A1A69" w:rsidRPr="007316EF" w:rsidRDefault="00213532">
      <w:pPr>
        <w:rPr>
          <w:lang w:val="de-DE"/>
        </w:rPr>
      </w:pPr>
      <w:r w:rsidRPr="007316EF">
        <w:rPr>
          <w:color w:val="000000"/>
          <w:lang w:val="de-DE"/>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7316EF" w:rsidRDefault="00213532">
      <w:pPr>
        <w:rPr>
          <w:lang w:val="de-DE"/>
        </w:rPr>
      </w:pPr>
      <w:r w:rsidRPr="007316EF">
        <w:rPr>
          <w:color w:val="000000"/>
          <w:lang w:val="de-DE"/>
        </w:rPr>
        <w:t>Es funktioniert so:</w:t>
      </w:r>
    </w:p>
    <w:p w14:paraId="02846037" w14:textId="77777777" w:rsidR="001A1A69" w:rsidRPr="007316EF" w:rsidRDefault="00213532">
      <w:pPr>
        <w:rPr>
          <w:lang w:val="de-DE"/>
        </w:rPr>
      </w:pPr>
      <w:r w:rsidRPr="007316EF">
        <w:rPr>
          <w:color w:val="000000"/>
          <w:lang w:val="de-DE"/>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7316EF" w:rsidRDefault="00213532">
      <w:pPr>
        <w:rPr>
          <w:lang w:val="de-DE"/>
        </w:rPr>
      </w:pPr>
      <w:r w:rsidRPr="007316EF">
        <w:rPr>
          <w:color w:val="000000"/>
          <w:lang w:val="de-DE"/>
        </w:rPr>
        <w:lastRenderedPageBreak/>
        <w:t>Du denkst, du hast dich selbst entschieden. Aber in Wahrheit hat der Algorithmus schon entschieden – bevor deine Welle zusammengebrochen ist.</w:t>
      </w:r>
    </w:p>
    <w:p w14:paraId="61A88EAD" w14:textId="77777777" w:rsidR="001A1A69" w:rsidRPr="007316EF" w:rsidRDefault="00213532">
      <w:pPr>
        <w:rPr>
          <w:lang w:val="de-DE"/>
        </w:rPr>
      </w:pPr>
      <w:r w:rsidRPr="007316EF">
        <w:rPr>
          <w:color w:val="000000"/>
          <w:lang w:val="de-DE"/>
        </w:rPr>
        <w:t>Das ist subtiler als Zwang. Das ist subtiler als Propaganda. Das ist Manipulation auf der Quantenebene.</w:t>
      </w:r>
    </w:p>
    <w:p w14:paraId="1A767C16" w14:textId="77777777" w:rsidR="001A1A69" w:rsidRPr="007316EF" w:rsidRDefault="00213532">
      <w:pPr>
        <w:rPr>
          <w:lang w:val="de-DE"/>
        </w:rPr>
      </w:pPr>
      <w:r w:rsidRPr="007316EF">
        <w:rPr>
          <w:color w:val="000000"/>
          <w:lang w:val="de-DE"/>
        </w:rPr>
        <w:t>Hier sind drei echte Geschichten, um zu zeigen, wie das konkret funktioniert:</w:t>
      </w:r>
    </w:p>
    <w:p w14:paraId="4E83076C" w14:textId="77777777" w:rsidR="001A1A69" w:rsidRPr="007316EF" w:rsidRDefault="00213532">
      <w:pPr>
        <w:spacing w:before="240"/>
        <w:rPr>
          <w:lang w:val="de-DE"/>
        </w:rPr>
      </w:pPr>
      <w:r w:rsidRPr="007316EF">
        <w:rPr>
          <w:b/>
          <w:color w:val="003366"/>
          <w:sz w:val="24"/>
          <w:lang w:val="de-DE"/>
        </w:rPr>
        <w:t>Fall 1: Marcus (Radikalisierung)</w:t>
      </w:r>
    </w:p>
    <w:p w14:paraId="13C09341" w14:textId="77777777" w:rsidR="001A1A69" w:rsidRPr="007316EF" w:rsidRDefault="00213532">
      <w:pPr>
        <w:rPr>
          <w:lang w:val="de-DE"/>
        </w:rPr>
      </w:pPr>
      <w:r w:rsidRPr="007316EF">
        <w:rPr>
          <w:color w:val="000000"/>
          <w:lang w:val="de-DE"/>
        </w:rPr>
        <w:t>Ein 38-jähriger Mann. Nennen wir ihn Marcus. Erfolgreicher, verheiratet, zwei Kinder. Aber im Jahr 2024 bricht seine Ehe zusammen. Seine Frau verlässt ihn. Die Kinder sehen ihn nur noch jeden zweiten Tag.</w:t>
      </w:r>
    </w:p>
    <w:p w14:paraId="5DDDCFFF" w14:textId="77777777" w:rsidR="001A1A69" w:rsidRPr="007316EF" w:rsidRDefault="00213532">
      <w:pPr>
        <w:rPr>
          <w:lang w:val="de-DE"/>
        </w:rPr>
      </w:pPr>
      <w:r w:rsidRPr="007316EF">
        <w:rPr>
          <w:color w:val="000000"/>
          <w:lang w:val="de-DE"/>
        </w:rPr>
        <w:t>Er ist niedergeschlagen. Isoliert. Allein.</w:t>
      </w:r>
    </w:p>
    <w:p w14:paraId="218149FF" w14:textId="77777777" w:rsidR="001A1A69" w:rsidRPr="007316EF" w:rsidRDefault="00213532">
      <w:pPr>
        <w:rPr>
          <w:lang w:val="de-DE"/>
        </w:rPr>
      </w:pPr>
      <w:r w:rsidRPr="007316EF">
        <w:rPr>
          <w:color w:val="000000"/>
          <w:lang w:val="de-DE"/>
        </w:rPr>
        <w:t>Um 22:04 Uhr öffnet er sein Handy. Er scrollt. Ein Video erscheint auf seinem Bildschirm.</w:t>
      </w:r>
    </w:p>
    <w:p w14:paraId="780085BD" w14:textId="77777777" w:rsidR="001A1A69" w:rsidRPr="007316EF" w:rsidRDefault="00213532">
      <w:pPr>
        <w:rPr>
          <w:lang w:val="de-DE"/>
        </w:rPr>
      </w:pPr>
      <w:r w:rsidRPr="007316EF">
        <w:rPr>
          <w:color w:val="000000"/>
          <w:lang w:val="de-DE"/>
        </w:rPr>
        <w:t>Der Algorithmus hat nicht entschieden, ihn zu radikalisieren. Das war nicht das Ziel. Der Algorithmus hat nur eines getan: Er hat gezeigt, was Marcus hält.</w:t>
      </w:r>
    </w:p>
    <w:p w14:paraId="47179627" w14:textId="77777777" w:rsidR="001A1A69" w:rsidRPr="007316EF" w:rsidRDefault="00213532">
      <w:pPr>
        <w:rPr>
          <w:lang w:val="de-DE"/>
        </w:rPr>
      </w:pPr>
      <w:r w:rsidRPr="007316EF">
        <w:rPr>
          <w:color w:val="000000"/>
          <w:lang w:val="de-DE"/>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7316EF" w:rsidRDefault="00213532">
      <w:pPr>
        <w:rPr>
          <w:lang w:val="de-DE"/>
        </w:rPr>
      </w:pPr>
      <w:r w:rsidRPr="007316EF">
        <w:rPr>
          <w:color w:val="000000"/>
          <w:lang w:val="de-DE"/>
        </w:rPr>
        <w:t>Marcus klickt. Der Algorithmus notiert: Dieser Mann mag Videos über Ungerechtigkeit.</w:t>
      </w:r>
    </w:p>
    <w:p w14:paraId="59EBAC67" w14:textId="77777777" w:rsidR="001A1A69" w:rsidRPr="007316EF" w:rsidRDefault="00213532">
      <w:pPr>
        <w:rPr>
          <w:lang w:val="de-DE"/>
        </w:rPr>
      </w:pPr>
      <w:r w:rsidRPr="007316EF">
        <w:rPr>
          <w:color w:val="000000"/>
          <w:lang w:val="de-DE"/>
        </w:rPr>
        <w:t>Das nächste Video: Eine andere Stimme. Ein anderer Influencer. Dieses Mal: Ein Schuldiger. „Das ist, wer euch alles genommen hat.” Eine Gruppe. Eine Identität. Ein Feind.</w:t>
      </w:r>
    </w:p>
    <w:p w14:paraId="4141C1CF" w14:textId="77777777" w:rsidR="001A1A69" w:rsidRPr="007316EF" w:rsidRDefault="00213532">
      <w:pPr>
        <w:rPr>
          <w:lang w:val="de-DE"/>
        </w:rPr>
      </w:pPr>
      <w:r w:rsidRPr="007316EF">
        <w:rPr>
          <w:color w:val="000000"/>
          <w:lang w:val="de-DE"/>
        </w:rPr>
        <w:lastRenderedPageBreak/>
        <w:t>Marcus klickt erneut. Der Algorithmus notiert: Dieser Mann sucht nach Ursachen. Dieser Mann sucht nach Schuld.</w:t>
      </w:r>
    </w:p>
    <w:p w14:paraId="12B50C9A" w14:textId="77777777" w:rsidR="001A1A69" w:rsidRPr="007316EF" w:rsidRDefault="00213532">
      <w:pPr>
        <w:rPr>
          <w:lang w:val="de-DE"/>
        </w:rPr>
      </w:pPr>
      <w:r w:rsidRPr="007316EF">
        <w:rPr>
          <w:color w:val="000000"/>
          <w:lang w:val="de-DE"/>
        </w:rPr>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7316EF" w:rsidRDefault="00213532">
      <w:pPr>
        <w:rPr>
          <w:lang w:val="de-DE"/>
        </w:rPr>
      </w:pPr>
      <w:r w:rsidRPr="007316EF">
        <w:rPr>
          <w:color w:val="000000"/>
          <w:lang w:val="de-DE"/>
        </w:rPr>
        <w:t>Marcus weint. Zum ersten Mal seit Monaten. Er hat einen Ort gefunden, wo er gehört.</w:t>
      </w:r>
    </w:p>
    <w:p w14:paraId="14413C91" w14:textId="77777777" w:rsidR="001A1A69" w:rsidRPr="007316EF" w:rsidRDefault="00213532">
      <w:pPr>
        <w:rPr>
          <w:lang w:val="de-DE"/>
        </w:rPr>
      </w:pPr>
      <w:r w:rsidRPr="007316EF">
        <w:rPr>
          <w:color w:val="000000"/>
          <w:lang w:val="de-DE"/>
        </w:rPr>
        <w:t>Nach drei Wochen ist Marcus nicht mehr der Mann, der sein Handy öffnete. Er ist jetzt Teil einer Ideologie. Er teilt Videos. Er rekrutiert andere. Er sieht die Welt in Schwarz und Weiß.</w:t>
      </w:r>
    </w:p>
    <w:p w14:paraId="25BD349C" w14:textId="77777777" w:rsidR="001A1A69" w:rsidRPr="007316EF" w:rsidRDefault="00213532">
      <w:pPr>
        <w:rPr>
          <w:lang w:val="de-DE"/>
        </w:rPr>
      </w:pPr>
      <w:r w:rsidRPr="007316EF">
        <w:rPr>
          <w:color w:val="000000"/>
          <w:lang w:val="de-DE"/>
        </w:rPr>
        <w:t>War der Algorithmus böse? Nein. Der Algorithmus tat nur das, das er immer tut: Er zeigte Marcus mehr von dem, das Marcus hält. Der Algorithmus war neutral.</w:t>
      </w:r>
    </w:p>
    <w:p w14:paraId="66980568" w14:textId="77777777" w:rsidR="001A1A69" w:rsidRPr="007316EF" w:rsidRDefault="00213532">
      <w:pPr>
        <w:rPr>
          <w:lang w:val="de-DE"/>
        </w:rPr>
      </w:pPr>
      <w:r w:rsidRPr="007316EF">
        <w:rPr>
          <w:color w:val="000000"/>
          <w:lang w:val="de-DE"/>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7316EF" w:rsidRDefault="00213532">
      <w:pPr>
        <w:rPr>
          <w:lang w:val="de-DE"/>
        </w:rPr>
      </w:pPr>
      <w:r w:rsidRPr="007316EF">
        <w:rPr>
          <w:color w:val="000000"/>
          <w:lang w:val="de-DE"/>
        </w:rPr>
        <w:t xml:space="preserve">Die Quantenwahrscheinlichkeit wurde </w:t>
      </w:r>
      <w:proofErr w:type="spellStart"/>
      <w:r w:rsidRPr="007316EF">
        <w:rPr>
          <w:color w:val="000000"/>
          <w:lang w:val="de-DE"/>
        </w:rPr>
        <w:t>Kollapser</w:t>
      </w:r>
      <w:proofErr w:type="spellEnd"/>
      <w:r w:rsidRPr="007316EF">
        <w:rPr>
          <w:color w:val="000000"/>
          <w:lang w:val="de-DE"/>
        </w:rPr>
        <w:t xml:space="preserve"> – in eine Richtung, nicht die er selbst wählte.</w:t>
      </w:r>
    </w:p>
    <w:p w14:paraId="3663A75C" w14:textId="77777777" w:rsidR="001A1A69" w:rsidRPr="007316EF" w:rsidRDefault="00213532">
      <w:pPr>
        <w:spacing w:before="240"/>
        <w:rPr>
          <w:lang w:val="de-DE"/>
        </w:rPr>
      </w:pPr>
      <w:r w:rsidRPr="007316EF">
        <w:rPr>
          <w:b/>
          <w:color w:val="003366"/>
          <w:sz w:val="24"/>
          <w:lang w:val="de-DE"/>
        </w:rPr>
        <w:t>Fall 2: Lisa (Abhängigkeit)</w:t>
      </w:r>
    </w:p>
    <w:p w14:paraId="2818383C" w14:textId="77777777" w:rsidR="001A1A69" w:rsidRPr="007316EF" w:rsidRDefault="00213532">
      <w:pPr>
        <w:rPr>
          <w:lang w:val="de-DE"/>
        </w:rPr>
      </w:pPr>
      <w:r w:rsidRPr="007316EF">
        <w:rPr>
          <w:color w:val="000000"/>
          <w:lang w:val="de-DE"/>
        </w:rPr>
        <w:t>Eine 24-jährige Frau. Lisa. Intelligent, kreativ, eigentlich glücklich.</w:t>
      </w:r>
    </w:p>
    <w:p w14:paraId="44321809" w14:textId="77777777" w:rsidR="001A1A69" w:rsidRPr="007316EF" w:rsidRDefault="00213532">
      <w:pPr>
        <w:rPr>
          <w:lang w:val="de-DE"/>
        </w:rPr>
      </w:pPr>
      <w:r w:rsidRPr="007316EF">
        <w:rPr>
          <w:color w:val="000000"/>
          <w:lang w:val="de-DE"/>
        </w:rPr>
        <w:t>Aber seit Instagram, seit TikTok, seit sie anfing, ihre Fotos zu posten, hat sich etwas geändert.</w:t>
      </w:r>
    </w:p>
    <w:p w14:paraId="50D0DAA0" w14:textId="77777777" w:rsidR="001A1A69" w:rsidRPr="007316EF" w:rsidRDefault="00213532">
      <w:pPr>
        <w:rPr>
          <w:lang w:val="de-DE"/>
        </w:rPr>
      </w:pPr>
      <w:r w:rsidRPr="007316EF">
        <w:rPr>
          <w:color w:val="000000"/>
          <w:lang w:val="de-DE"/>
        </w:rPr>
        <w:lastRenderedPageBreak/>
        <w:t>Sie macht ein Foto von sich. Schön, natürlich, fröhlich. Sie postet es. Innerhalb von zwei Minuten: 17 Likes.</w:t>
      </w:r>
    </w:p>
    <w:p w14:paraId="775FFF4B" w14:textId="77777777" w:rsidR="001A1A69" w:rsidRPr="007316EF" w:rsidRDefault="00213532">
      <w:pPr>
        <w:rPr>
          <w:lang w:val="de-DE"/>
        </w:rPr>
      </w:pPr>
      <w:r w:rsidRPr="007316EF">
        <w:rPr>
          <w:color w:val="000000"/>
          <w:lang w:val="de-DE"/>
        </w:rPr>
        <w:t>Ihr Gehirn schüttet Dopamin aus. Ein winziger Rausch. Kurz, intensiv, süchtig machend.</w:t>
      </w:r>
    </w:p>
    <w:p w14:paraId="38D1D1EA" w14:textId="77777777" w:rsidR="001A1A69" w:rsidRPr="007316EF" w:rsidRDefault="00213532">
      <w:pPr>
        <w:rPr>
          <w:lang w:val="de-DE"/>
        </w:rPr>
      </w:pPr>
      <w:r w:rsidRPr="007316EF">
        <w:rPr>
          <w:color w:val="000000"/>
          <w:lang w:val="de-DE"/>
        </w:rPr>
        <w:t>Nach einer Stunde: 304 Likes. Dopamin erneut. Dopamin erneut.</w:t>
      </w:r>
    </w:p>
    <w:p w14:paraId="646EC69D" w14:textId="77777777" w:rsidR="001A1A69" w:rsidRPr="007316EF" w:rsidRDefault="00213532">
      <w:pPr>
        <w:rPr>
          <w:lang w:val="de-DE"/>
        </w:rPr>
      </w:pPr>
      <w:r w:rsidRPr="007316EF">
        <w:rPr>
          <w:color w:val="000000"/>
          <w:lang w:val="de-DE"/>
        </w:rPr>
        <w:t>Nach sechs Stunden: 2.847 Likes und 37 kritische Kommentare. Ihr Gehirn: Dopamin UND Cortisol (Stress). Ein Cocktail aus Belohnung und Angst.</w:t>
      </w:r>
    </w:p>
    <w:p w14:paraId="08C64F41" w14:textId="77777777" w:rsidR="001A1A69" w:rsidRPr="007316EF" w:rsidRDefault="00213532">
      <w:pPr>
        <w:rPr>
          <w:lang w:val="de-DE"/>
        </w:rPr>
      </w:pPr>
      <w:r w:rsidRPr="007316EF">
        <w:rPr>
          <w:color w:val="000000"/>
          <w:lang w:val="de-DE"/>
        </w:rPr>
        <w:t>Sie scrollt zu den Kommentaren. Liest sie. Die meisten sind gut. Aber die drei bösen – die bleiben hängen. Sie liest sie immer wieder.</w:t>
      </w:r>
    </w:p>
    <w:p w14:paraId="3ADB1867" w14:textId="77777777" w:rsidR="001A1A69" w:rsidRPr="007316EF" w:rsidRDefault="00213532">
      <w:pPr>
        <w:rPr>
          <w:lang w:val="de-DE"/>
        </w:rPr>
      </w:pPr>
      <w:r w:rsidRPr="007316EF">
        <w:rPr>
          <w:color w:val="000000"/>
          <w:lang w:val="de-DE"/>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7316EF" w:rsidRDefault="00213532">
      <w:pPr>
        <w:rPr>
          <w:lang w:val="de-DE"/>
        </w:rPr>
      </w:pPr>
      <w:r w:rsidRPr="007316EF">
        <w:rPr>
          <w:color w:val="000000"/>
          <w:lang w:val="de-DE"/>
        </w:rPr>
        <w:t>Die App ist süchtig machend, weil sie entwickelt wurde, um süchtig machend zu sein.</w:t>
      </w:r>
    </w:p>
    <w:p w14:paraId="02C956FE" w14:textId="77777777" w:rsidR="001A1A69" w:rsidRPr="007316EF" w:rsidRDefault="00213532">
      <w:pPr>
        <w:rPr>
          <w:lang w:val="de-DE"/>
        </w:rPr>
      </w:pPr>
      <w:r w:rsidRPr="007316EF">
        <w:rPr>
          <w:color w:val="000000"/>
          <w:lang w:val="de-DE"/>
        </w:rPr>
        <w:t>Nach zwei Jahren ist Lisas Realität nicht mehr ihre eigene. Ihre Wahrnehmung ihrer selbst ist nicht mehr ihre Überzeugung – sie ist eine Konstruktion aus Likes und Kommentaren.</w:t>
      </w:r>
    </w:p>
    <w:p w14:paraId="011B086D" w14:textId="61E8D453" w:rsidR="001A1A69" w:rsidRPr="007316EF" w:rsidRDefault="00213532">
      <w:pPr>
        <w:rPr>
          <w:lang w:val="de-DE"/>
        </w:rPr>
      </w:pPr>
      <w:r w:rsidRPr="007316EF">
        <w:rPr>
          <w:color w:val="000000"/>
          <w:lang w:val="de-DE"/>
        </w:rPr>
        <w:t xml:space="preserve">Sie kann nicht mehr unterscheiden zwischen dem, </w:t>
      </w:r>
      <w:r w:rsidR="008329AF" w:rsidRPr="007316EF">
        <w:rPr>
          <w:color w:val="000000"/>
          <w:lang w:val="de-DE"/>
        </w:rPr>
        <w:t>dass</w:t>
      </w:r>
      <w:r w:rsidRPr="007316EF">
        <w:rPr>
          <w:color w:val="000000"/>
          <w:lang w:val="de-DE"/>
        </w:rPr>
        <w:t xml:space="preserve"> sie wirklich fühlt, und dem, </w:t>
      </w:r>
      <w:proofErr w:type="gramStart"/>
      <w:r w:rsidRPr="007316EF">
        <w:rPr>
          <w:color w:val="000000"/>
          <w:lang w:val="de-DE"/>
        </w:rPr>
        <w:t>das</w:t>
      </w:r>
      <w:proofErr w:type="gramEnd"/>
      <w:r w:rsidRPr="007316EF">
        <w:rPr>
          <w:color w:val="000000"/>
          <w:lang w:val="de-DE"/>
        </w:rPr>
        <w:t xml:space="preserve"> sie zu fühlen glaubt, weil es </w:t>
      </w:r>
      <w:r w:rsidR="004919FA">
        <w:rPr>
          <w:color w:val="000000"/>
          <w:lang w:val="de-DE"/>
        </w:rPr>
        <w:t xml:space="preserve">bestätigt </w:t>
      </w:r>
      <w:r w:rsidRPr="007316EF">
        <w:rPr>
          <w:color w:val="000000"/>
          <w:lang w:val="de-DE"/>
        </w:rPr>
        <w:t>wurde. Ihre Potenzialität wurde nicht direkt zerstört – sie wurde in einen Feedback-Loop umgewandelt.</w:t>
      </w:r>
    </w:p>
    <w:p w14:paraId="051EDFEA" w14:textId="77777777" w:rsidR="001A1A69" w:rsidRPr="007316EF" w:rsidRDefault="00213532">
      <w:pPr>
        <w:rPr>
          <w:lang w:val="de-DE"/>
        </w:rPr>
      </w:pPr>
      <w:r w:rsidRPr="007316EF">
        <w:rPr>
          <w:color w:val="000000"/>
          <w:lang w:val="de-DE"/>
        </w:rPr>
        <w:t>Sie denkt, sie entscheidet sich selbst. Aber in Wahrheit hat die App schon entschieden – tausendmal pro Tag.</w:t>
      </w:r>
    </w:p>
    <w:p w14:paraId="0C80C734" w14:textId="77777777" w:rsidR="001A1A69" w:rsidRPr="007316EF" w:rsidRDefault="00213532">
      <w:pPr>
        <w:spacing w:before="240"/>
        <w:rPr>
          <w:lang w:val="de-DE"/>
        </w:rPr>
      </w:pPr>
      <w:r w:rsidRPr="007316EF">
        <w:rPr>
          <w:b/>
          <w:color w:val="003366"/>
          <w:sz w:val="24"/>
          <w:lang w:val="de-DE"/>
        </w:rPr>
        <w:lastRenderedPageBreak/>
        <w:t>Fall 3: Sam (Isolation des Kindes)</w:t>
      </w:r>
    </w:p>
    <w:p w14:paraId="4366C7B7" w14:textId="77777777" w:rsidR="001A1A69" w:rsidRPr="007316EF" w:rsidRDefault="00213532">
      <w:pPr>
        <w:rPr>
          <w:lang w:val="de-DE"/>
        </w:rPr>
      </w:pPr>
      <w:r w:rsidRPr="007316EF">
        <w:rPr>
          <w:color w:val="000000"/>
          <w:lang w:val="de-DE"/>
        </w:rPr>
        <w:t>Ein neunjähriges Kind. Sam. In der Schule gemobbt. Nach Hause allein.</w:t>
      </w:r>
    </w:p>
    <w:p w14:paraId="590881AD" w14:textId="77777777" w:rsidR="001A1A69" w:rsidRPr="007316EF" w:rsidRDefault="00213532">
      <w:pPr>
        <w:rPr>
          <w:lang w:val="de-DE"/>
        </w:rPr>
      </w:pPr>
      <w:r w:rsidRPr="007316EF">
        <w:rPr>
          <w:color w:val="000000"/>
          <w:lang w:val="de-DE"/>
        </w:rPr>
        <w:t xml:space="preserve">Ein Tablet wird ihm gegeben. Eine App. Süß, lustig, bunte Bilder, </w:t>
      </w:r>
      <w:proofErr w:type="gramStart"/>
      <w:r w:rsidRPr="007316EF">
        <w:rPr>
          <w:color w:val="000000"/>
          <w:lang w:val="de-DE"/>
        </w:rPr>
        <w:t>coole</w:t>
      </w:r>
      <w:proofErr w:type="gramEnd"/>
      <w:r w:rsidRPr="007316EF">
        <w:rPr>
          <w:color w:val="000000"/>
          <w:lang w:val="de-DE"/>
        </w:rPr>
        <w:t xml:space="preserve"> Charaktere. Absolut sicher aussehend.</w:t>
      </w:r>
    </w:p>
    <w:p w14:paraId="3663BB71" w14:textId="77777777" w:rsidR="001A1A69" w:rsidRPr="007316EF" w:rsidRDefault="00213532">
      <w:pPr>
        <w:rPr>
          <w:lang w:val="de-DE"/>
        </w:rPr>
      </w:pPr>
      <w:r w:rsidRPr="007316EF">
        <w:rPr>
          <w:color w:val="000000"/>
          <w:lang w:val="de-DE"/>
        </w:rPr>
        <w:t>Aber der Algorithmus dieser App weiß:</w:t>
      </w:r>
    </w:p>
    <w:p w14:paraId="2B1A9F9D" w14:textId="77777777" w:rsidR="001A1A69" w:rsidRPr="007316EF" w:rsidRDefault="00213532">
      <w:pPr>
        <w:rPr>
          <w:lang w:val="de-DE"/>
        </w:rPr>
      </w:pPr>
      <w:r w:rsidRPr="007316EF">
        <w:rPr>
          <w:color w:val="000000"/>
          <w:lang w:val="de-DE"/>
        </w:rPr>
        <w:t>- Sam ist allein zu Hause</w:t>
      </w:r>
    </w:p>
    <w:p w14:paraId="376A2167" w14:textId="77777777" w:rsidR="001A1A69" w:rsidRPr="007316EF" w:rsidRDefault="00213532">
      <w:pPr>
        <w:rPr>
          <w:lang w:val="de-DE"/>
        </w:rPr>
      </w:pPr>
      <w:r w:rsidRPr="007316EF">
        <w:rPr>
          <w:color w:val="000000"/>
          <w:lang w:val="de-DE"/>
        </w:rPr>
        <w:t>- Sam wird in der Schule gemobbt</w:t>
      </w:r>
    </w:p>
    <w:p w14:paraId="7D903E50" w14:textId="77777777" w:rsidR="001A1A69" w:rsidRPr="007316EF" w:rsidRDefault="00213532">
      <w:pPr>
        <w:rPr>
          <w:lang w:val="de-DE"/>
        </w:rPr>
      </w:pPr>
      <w:r w:rsidRPr="007316EF">
        <w:rPr>
          <w:color w:val="000000"/>
          <w:lang w:val="de-DE"/>
        </w:rPr>
        <w:t>- Sam ist verwundbar</w:t>
      </w:r>
    </w:p>
    <w:p w14:paraId="21B3715C" w14:textId="77777777" w:rsidR="001A1A69" w:rsidRPr="007316EF" w:rsidRDefault="00213532">
      <w:pPr>
        <w:rPr>
          <w:lang w:val="de-DE"/>
        </w:rPr>
      </w:pPr>
      <w:r w:rsidRPr="007316EF">
        <w:rPr>
          <w:color w:val="000000"/>
          <w:lang w:val="de-DE"/>
        </w:rPr>
        <w:t>Der Algorithmus zeigt Sam nicht Inhalte, die es glücklich machen würden. Der Algorithmus zeigt Sam Inhalte, die es bei der App halten würden.</w:t>
      </w:r>
    </w:p>
    <w:p w14:paraId="7C109848" w14:textId="77777777" w:rsidR="001A1A69" w:rsidRPr="007316EF" w:rsidRDefault="00213532">
      <w:pPr>
        <w:rPr>
          <w:lang w:val="de-DE"/>
        </w:rPr>
      </w:pPr>
      <w:r w:rsidRPr="007316EF">
        <w:rPr>
          <w:color w:val="000000"/>
          <w:lang w:val="de-DE"/>
        </w:rPr>
        <w:t>Ein Video von einem Charakter, der auch gemobbt wird. Aber in der App hat dieser Charakter Freunde. In der App ist dieser Charakter sicher.</w:t>
      </w:r>
    </w:p>
    <w:p w14:paraId="23AEF566" w14:textId="77777777" w:rsidR="001A1A69" w:rsidRPr="007316EF" w:rsidRDefault="00213532">
      <w:pPr>
        <w:rPr>
          <w:lang w:val="de-DE"/>
        </w:rPr>
      </w:pPr>
      <w:r w:rsidRPr="007316EF">
        <w:rPr>
          <w:color w:val="000000"/>
          <w:lang w:val="de-DE"/>
        </w:rPr>
        <w:t>Sam schaut das Video. Der Algorithmus notiert: Dieses Kind mag Videos über Sicherheit.</w:t>
      </w:r>
    </w:p>
    <w:p w14:paraId="0A090B79" w14:textId="77777777" w:rsidR="001A1A69" w:rsidRPr="007316EF" w:rsidRDefault="00213532">
      <w:pPr>
        <w:rPr>
          <w:lang w:val="de-DE"/>
        </w:rPr>
      </w:pPr>
      <w:r w:rsidRPr="007316EF">
        <w:rPr>
          <w:color w:val="000000"/>
          <w:lang w:val="de-DE"/>
        </w:rPr>
        <w:t>Das nächste Video: Ein anderer Charakter in der App. Dieser Charakter verlässt sein Zuhause und wird angegriffen. Angst. Das Kind schaut das Video zu Ende.</w:t>
      </w:r>
    </w:p>
    <w:p w14:paraId="1809C407" w14:textId="77777777" w:rsidR="001A1A69" w:rsidRPr="007316EF" w:rsidRDefault="00213532">
      <w:pPr>
        <w:rPr>
          <w:lang w:val="de-DE"/>
        </w:rPr>
      </w:pPr>
      <w:r w:rsidRPr="007316EF">
        <w:rPr>
          <w:color w:val="000000"/>
          <w:lang w:val="de-DE"/>
        </w:rPr>
        <w:t>Dann: Ein Video, in dem ein Charakter in der App bleib und sicher ist. Erleichterung.</w:t>
      </w:r>
    </w:p>
    <w:p w14:paraId="49B1F451" w14:textId="77777777" w:rsidR="001A1A69" w:rsidRPr="007316EF" w:rsidRDefault="00213532">
      <w:pPr>
        <w:rPr>
          <w:lang w:val="de-DE"/>
        </w:rPr>
      </w:pPr>
      <w:r w:rsidRPr="007316EF">
        <w:rPr>
          <w:color w:val="000000"/>
          <w:lang w:val="de-DE"/>
        </w:rPr>
        <w:t>Nach sechs Monaten kann Sam nicht mehr ohne die App spielen. Echte Freunde? Zu unsicher. Echte Erfahrung? Zu riskant. Nur die App. Nur die Sicherheit der kontrollierten Realität.</w:t>
      </w:r>
    </w:p>
    <w:p w14:paraId="4AF6B4F8" w14:textId="77777777" w:rsidR="001A1A69" w:rsidRPr="007316EF" w:rsidRDefault="00213532">
      <w:pPr>
        <w:rPr>
          <w:lang w:val="de-DE"/>
        </w:rPr>
      </w:pPr>
      <w:r w:rsidRPr="007316EF">
        <w:rPr>
          <w:color w:val="000000"/>
          <w:lang w:val="de-DE"/>
        </w:rPr>
        <w:lastRenderedPageBreak/>
        <w:t>Sams Potenzialität wurde gefangen genommen – nicht mit Ketten, sondern mit der subtilen Logik: „Hier bist du sicher. Überall sonst ist gefährlich.”</w:t>
      </w:r>
    </w:p>
    <w:p w14:paraId="75897D5C" w14:textId="77777777" w:rsidR="001A1A69" w:rsidRPr="007316EF" w:rsidRDefault="00213532">
      <w:pPr>
        <w:spacing w:before="240"/>
        <w:rPr>
          <w:lang w:val="de-DE"/>
        </w:rPr>
      </w:pPr>
      <w:r w:rsidRPr="007316EF">
        <w:rPr>
          <w:b/>
          <w:sz w:val="26"/>
          <w:lang w:val="de-DE"/>
        </w:rPr>
        <w:t>Die Krise wird unmissverständlich</w:t>
      </w:r>
    </w:p>
    <w:p w14:paraId="369B2882" w14:textId="77777777" w:rsidR="001A1A69" w:rsidRPr="007316EF" w:rsidRDefault="00213532">
      <w:pPr>
        <w:rPr>
          <w:lang w:val="de-DE"/>
        </w:rPr>
      </w:pPr>
      <w:r w:rsidRPr="007316EF">
        <w:rPr>
          <w:color w:val="000000"/>
          <w:lang w:val="de-DE"/>
        </w:rPr>
        <w:t>Das ist nicht metaphorisch. Das ist das, das Kill Web konkret tut.</w:t>
      </w:r>
    </w:p>
    <w:p w14:paraId="796DE741" w14:textId="77777777" w:rsidR="001A1A69" w:rsidRPr="007316EF" w:rsidRDefault="00213532">
      <w:pPr>
        <w:rPr>
          <w:lang w:val="de-DE"/>
        </w:rPr>
      </w:pPr>
      <w:r w:rsidRPr="007316EF">
        <w:rPr>
          <w:color w:val="000000"/>
          <w:lang w:val="de-DE"/>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7316EF" w:rsidRDefault="00213532">
      <w:pPr>
        <w:rPr>
          <w:lang w:val="de-DE"/>
        </w:rPr>
      </w:pPr>
      <w:r w:rsidRPr="007316EF">
        <w:rPr>
          <w:color w:val="000000"/>
          <w:lang w:val="de-DE"/>
        </w:rPr>
        <w:t>Du denkst, du hast gewählt. Aber in Wahrheit hat der Algorithmus schon gewählt – bevor deine Welle zusammengebrochen ist.</w:t>
      </w:r>
    </w:p>
    <w:p w14:paraId="2363ED5B" w14:textId="77777777" w:rsidR="001A1A69" w:rsidRPr="007316EF" w:rsidRDefault="00213532">
      <w:pPr>
        <w:rPr>
          <w:lang w:val="de-DE"/>
        </w:rPr>
      </w:pPr>
      <w:r w:rsidRPr="007316EF">
        <w:rPr>
          <w:color w:val="000000"/>
          <w:lang w:val="de-DE"/>
        </w:rPr>
        <w:t>Das ist die neue Sklaverei: nicht Ketten, sondern Manipulation auf der Quantenebene.</w:t>
      </w:r>
    </w:p>
    <w:p w14:paraId="4B957082" w14:textId="77777777" w:rsidR="001A1A69" w:rsidRPr="007316EF" w:rsidRDefault="00213532">
      <w:pPr>
        <w:rPr>
          <w:lang w:val="de-DE"/>
        </w:rPr>
      </w:pPr>
      <w:r w:rsidRPr="007316EF">
        <w:rPr>
          <w:color w:val="000000"/>
          <w:lang w:val="de-DE"/>
        </w:rPr>
        <w:t>Und das Schlimmste ist: Es fühlt sich wie Freiheit an.</w:t>
      </w:r>
    </w:p>
    <w:p w14:paraId="3F0A0AC3" w14:textId="77777777" w:rsidR="001A1A69" w:rsidRPr="007316EF" w:rsidRDefault="00213532">
      <w:pPr>
        <w:spacing w:before="240"/>
        <w:rPr>
          <w:lang w:val="de-DE"/>
        </w:rPr>
      </w:pPr>
      <w:r w:rsidRPr="007316EF">
        <w:rPr>
          <w:b/>
          <w:sz w:val="26"/>
          <w:lang w:val="de-DE"/>
        </w:rPr>
        <w:t>Quantenverschränkung: Das geheime Wort</w:t>
      </w:r>
    </w:p>
    <w:p w14:paraId="7F4BA504" w14:textId="77777777" w:rsidR="001A1A69" w:rsidRPr="007316EF" w:rsidRDefault="00213532">
      <w:pPr>
        <w:rPr>
          <w:lang w:val="de-DE"/>
        </w:rPr>
      </w:pPr>
      <w:r w:rsidRPr="007316EF">
        <w:rPr>
          <w:color w:val="000000"/>
          <w:lang w:val="de-DE"/>
        </w:rPr>
        <w:t>Aber es gibt etwas anderes in der Quantenmechanik, das kaum jemand spricht, und das ändert alles:</w:t>
      </w:r>
    </w:p>
    <w:p w14:paraId="140683EA" w14:textId="77777777" w:rsidR="001A1A69" w:rsidRPr="007316EF" w:rsidRDefault="00213532">
      <w:pPr>
        <w:rPr>
          <w:lang w:val="de-DE"/>
        </w:rPr>
      </w:pPr>
      <w:r w:rsidRPr="007316EF">
        <w:rPr>
          <w:b/>
          <w:lang w:val="de-DE"/>
        </w:rPr>
        <w:t>Quantenverschränkung.</w:t>
      </w:r>
    </w:p>
    <w:p w14:paraId="58FF6C6B" w14:textId="77777777" w:rsidR="001A1A69" w:rsidRPr="007316EF" w:rsidRDefault="00213532">
      <w:pPr>
        <w:rPr>
          <w:lang w:val="de-DE"/>
        </w:rPr>
      </w:pPr>
      <w:r w:rsidRPr="007316EF">
        <w:rPr>
          <w:color w:val="000000"/>
          <w:lang w:val="de-DE"/>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7316EF" w:rsidRDefault="00213532">
      <w:pPr>
        <w:rPr>
          <w:lang w:val="de-DE"/>
        </w:rPr>
      </w:pPr>
      <w:r w:rsidRPr="007316EF">
        <w:rPr>
          <w:color w:val="000000"/>
          <w:lang w:val="de-DE"/>
        </w:rPr>
        <w:t>Sie beeinflussen sich einfach durch die bloße Tatsache ihrer Verbundenheit.</w:t>
      </w:r>
    </w:p>
    <w:p w14:paraId="448B6886" w14:textId="77777777" w:rsidR="001A1A69" w:rsidRPr="007316EF" w:rsidRDefault="00213532">
      <w:pPr>
        <w:rPr>
          <w:lang w:val="de-DE"/>
        </w:rPr>
      </w:pPr>
      <w:r w:rsidRPr="007316EF">
        <w:rPr>
          <w:color w:val="000000"/>
          <w:lang w:val="de-DE"/>
        </w:rPr>
        <w:lastRenderedPageBreak/>
        <w:t>Ändere einen, und der andere ändert sich sofort – egal, wie weit entfernt er ist.</w:t>
      </w:r>
    </w:p>
    <w:p w14:paraId="3335B2D9" w14:textId="77777777" w:rsidR="001A1A69" w:rsidRPr="007316EF" w:rsidRDefault="00213532">
      <w:pPr>
        <w:rPr>
          <w:lang w:val="de-DE"/>
        </w:rPr>
      </w:pPr>
      <w:r w:rsidRPr="007316EF">
        <w:rPr>
          <w:color w:val="000000"/>
          <w:lang w:val="de-DE"/>
        </w:rPr>
        <w:t xml:space="preserve">Einstein nannte das „spooky </w:t>
      </w:r>
      <w:proofErr w:type="spellStart"/>
      <w:r w:rsidRPr="007316EF">
        <w:rPr>
          <w:color w:val="000000"/>
          <w:lang w:val="de-DE"/>
        </w:rPr>
        <w:t>action</w:t>
      </w:r>
      <w:proofErr w:type="spellEnd"/>
      <w:r w:rsidRPr="007316EF">
        <w:rPr>
          <w:color w:val="000000"/>
          <w:lang w:val="de-DE"/>
        </w:rPr>
        <w:t xml:space="preserve"> at a </w:t>
      </w:r>
      <w:proofErr w:type="spellStart"/>
      <w:r w:rsidRPr="007316EF">
        <w:rPr>
          <w:color w:val="000000"/>
          <w:lang w:val="de-DE"/>
        </w:rPr>
        <w:t>distance</w:t>
      </w:r>
      <w:proofErr w:type="spellEnd"/>
      <w:r w:rsidRPr="007316EF">
        <w:rPr>
          <w:color w:val="000000"/>
          <w:lang w:val="de-DE"/>
        </w:rPr>
        <w:t>” und hielt es für absurd, unmöglich, lächerlich. Er sagte: Die Natur kann nicht so funktionieren.</w:t>
      </w:r>
    </w:p>
    <w:p w14:paraId="2E1B0454" w14:textId="77777777" w:rsidR="001A1A69" w:rsidRPr="007316EF" w:rsidRDefault="00213532">
      <w:pPr>
        <w:rPr>
          <w:lang w:val="de-DE"/>
        </w:rPr>
      </w:pPr>
      <w:r w:rsidRPr="007316EF">
        <w:rPr>
          <w:color w:val="000000"/>
          <w:lang w:val="de-DE"/>
        </w:rPr>
        <w:t>Er hatte unrecht.</w:t>
      </w:r>
    </w:p>
    <w:p w14:paraId="5D81C7A8" w14:textId="77777777" w:rsidR="001A1A69" w:rsidRPr="007316EF" w:rsidRDefault="00213532">
      <w:pPr>
        <w:rPr>
          <w:lang w:val="de-DE"/>
        </w:rPr>
      </w:pPr>
      <w:r w:rsidRPr="007316EF">
        <w:rPr>
          <w:color w:val="000000"/>
          <w:lang w:val="de-DE"/>
        </w:rPr>
        <w:t xml:space="preserve">2022 bekamen Alain </w:t>
      </w:r>
      <w:proofErr w:type="spellStart"/>
      <w:r w:rsidRPr="007316EF">
        <w:rPr>
          <w:color w:val="000000"/>
          <w:lang w:val="de-DE"/>
        </w:rPr>
        <w:t>Aspect</w:t>
      </w:r>
      <w:proofErr w:type="spellEnd"/>
      <w:r w:rsidRPr="007316EF">
        <w:rPr>
          <w:color w:val="000000"/>
          <w:lang w:val="de-DE"/>
        </w:rPr>
        <w:t>, John Clauser und Anton Zeilinger den Nobelpreis für Physik. Nicht für Theorie. Für Experiment. Sie hatten Quantenverschränkung direkt gemessen. Es ist real. Es ist nicht Philosophie. Es ist Experiment.</w:t>
      </w:r>
    </w:p>
    <w:p w14:paraId="56D55A43" w14:textId="77777777" w:rsidR="001A1A69" w:rsidRPr="007316EF" w:rsidRDefault="00213532">
      <w:pPr>
        <w:rPr>
          <w:lang w:val="de-DE"/>
        </w:rPr>
      </w:pPr>
      <w:r w:rsidRPr="007316EF">
        <w:rPr>
          <w:color w:val="000000"/>
          <w:lang w:val="de-DE"/>
        </w:rPr>
        <w:t>Quantenverschränkung ist eine der sichersten Erkenntnisse der modernen Physik.</w:t>
      </w:r>
    </w:p>
    <w:p w14:paraId="51F49B33" w14:textId="77777777" w:rsidR="001A1A69" w:rsidRPr="007316EF" w:rsidRDefault="00213532">
      <w:pPr>
        <w:rPr>
          <w:lang w:val="de-DE"/>
        </w:rPr>
      </w:pPr>
      <w:r w:rsidRPr="007316EF">
        <w:rPr>
          <w:color w:val="000000"/>
          <w:lang w:val="de-DE"/>
        </w:rPr>
        <w:t>Jetzt die eigentliche Frage – die Frage, die alles ändert:</w:t>
      </w:r>
    </w:p>
    <w:p w14:paraId="2FF2CBB8" w14:textId="77777777" w:rsidR="001A1A69" w:rsidRPr="007316EF" w:rsidRDefault="00213532">
      <w:pPr>
        <w:rPr>
          <w:lang w:val="de-DE"/>
        </w:rPr>
      </w:pPr>
      <w:r w:rsidRPr="007316EF">
        <w:rPr>
          <w:b/>
          <w:lang w:val="de-DE"/>
        </w:rPr>
        <w:t>Was, wenn Menschen auch verschränkt sind?</w:t>
      </w:r>
    </w:p>
    <w:p w14:paraId="107E23AB" w14:textId="77777777" w:rsidR="001A1A69" w:rsidRPr="007316EF" w:rsidRDefault="00213532">
      <w:pPr>
        <w:spacing w:before="240"/>
        <w:rPr>
          <w:lang w:val="de-DE"/>
        </w:rPr>
      </w:pPr>
      <w:r w:rsidRPr="007316EF">
        <w:rPr>
          <w:b/>
          <w:sz w:val="26"/>
          <w:lang w:val="de-DE"/>
        </w:rPr>
        <w:t>Das Herzschlaggerät der Erde</w:t>
      </w:r>
    </w:p>
    <w:p w14:paraId="522B1815" w14:textId="77777777" w:rsidR="001A1A69" w:rsidRPr="007316EF" w:rsidRDefault="00213532">
      <w:pPr>
        <w:rPr>
          <w:lang w:val="de-DE"/>
        </w:rPr>
      </w:pPr>
      <w:r w:rsidRPr="007316EF">
        <w:rPr>
          <w:color w:val="000000"/>
          <w:lang w:val="de-DE"/>
        </w:rPr>
        <w:t>7,83 Hertz.</w:t>
      </w:r>
    </w:p>
    <w:p w14:paraId="5A47C9F9" w14:textId="77777777" w:rsidR="001A1A69" w:rsidRPr="007316EF" w:rsidRDefault="00213532">
      <w:pPr>
        <w:rPr>
          <w:lang w:val="de-DE"/>
        </w:rPr>
      </w:pPr>
      <w:r w:rsidRPr="007316EF">
        <w:rPr>
          <w:color w:val="000000"/>
          <w:lang w:val="de-DE"/>
        </w:rPr>
        <w:t>Das ist die elektromagnetische Frequenz der Erde selbst.</w:t>
      </w:r>
    </w:p>
    <w:p w14:paraId="0F1C4853" w14:textId="77777777" w:rsidR="001A1A69" w:rsidRPr="007316EF" w:rsidRDefault="00213532">
      <w:pPr>
        <w:rPr>
          <w:lang w:val="de-DE"/>
        </w:rPr>
      </w:pPr>
      <w:r w:rsidRPr="007316EF">
        <w:rPr>
          <w:color w:val="000000"/>
          <w:lang w:val="de-DE"/>
        </w:rPr>
        <w:t>Nicht Mystik. Nicht Philosophie. Physik.</w:t>
      </w:r>
    </w:p>
    <w:p w14:paraId="4B0F5D16" w14:textId="77777777" w:rsidR="001A1A69" w:rsidRPr="007316EF" w:rsidRDefault="00213532">
      <w:pPr>
        <w:rPr>
          <w:lang w:val="de-DE"/>
        </w:rPr>
      </w:pPr>
      <w:r w:rsidRPr="007316EF">
        <w:rPr>
          <w:color w:val="000000"/>
          <w:lang w:val="de-DE"/>
        </w:rPr>
        <w:t>Nikola Tesla entdeckte das am Anfang des 20. Jahrhunderts. Er experimentierte mit elektromagnetischen Wellen und erkannte ein Muster: Die Erde schwingt.</w:t>
      </w:r>
    </w:p>
    <w:p w14:paraId="2772F307" w14:textId="77777777" w:rsidR="001A1A69" w:rsidRPr="007316EF" w:rsidRDefault="00213532">
      <w:pPr>
        <w:rPr>
          <w:lang w:val="de-DE"/>
        </w:rPr>
      </w:pPr>
      <w:r w:rsidRPr="007316EF">
        <w:rPr>
          <w:color w:val="000000"/>
          <w:lang w:val="de-DE"/>
        </w:rPr>
        <w:t>Rudolf Schumann bewies es 1952. Die Erde hat eine natürliche elektromagnetische Schwingung. 7,83 Hertz. Das ist die Schumann-Resonanz.</w:t>
      </w:r>
    </w:p>
    <w:p w14:paraId="7FE22BCE" w14:textId="77777777" w:rsidR="001A1A69" w:rsidRPr="007316EF" w:rsidRDefault="00213532">
      <w:pPr>
        <w:rPr>
          <w:lang w:val="de-DE"/>
        </w:rPr>
      </w:pPr>
      <w:r w:rsidRPr="007316EF">
        <w:rPr>
          <w:color w:val="000000"/>
          <w:lang w:val="de-DE"/>
        </w:rPr>
        <w:t xml:space="preserve">Die NASA weiß das. Sie kalibriert ihre Astronauten auf diese Frequenz, wenn sie zur Erde zurückkehren. Die </w:t>
      </w:r>
      <w:r w:rsidRPr="007316EF">
        <w:rPr>
          <w:color w:val="000000"/>
          <w:lang w:val="de-DE"/>
        </w:rPr>
        <w:lastRenderedPageBreak/>
        <w:t>Astronauten, die nicht in einer künstlichen Schumann-Resonanz in der Raumkapsel waren, hatten stärkere Schlafstörungen, Kopfschmerzen, psychologische Probleme.</w:t>
      </w:r>
    </w:p>
    <w:p w14:paraId="22B77CFE" w14:textId="77777777" w:rsidR="001A1A69" w:rsidRPr="007316EF" w:rsidRDefault="00213532">
      <w:pPr>
        <w:rPr>
          <w:lang w:val="de-DE"/>
        </w:rPr>
      </w:pPr>
      <w:r w:rsidRPr="007316EF">
        <w:rPr>
          <w:color w:val="000000"/>
          <w:lang w:val="de-DE"/>
        </w:rPr>
        <w:t>Dein Nervensystem ist auf dieser Frequenz kalibriert.</w:t>
      </w:r>
    </w:p>
    <w:p w14:paraId="7442D930" w14:textId="77777777" w:rsidR="001A1A69" w:rsidRPr="007316EF" w:rsidRDefault="00213532">
      <w:pPr>
        <w:rPr>
          <w:lang w:val="de-DE"/>
        </w:rPr>
      </w:pPr>
      <w:r w:rsidRPr="007316EF">
        <w:rPr>
          <w:color w:val="000000"/>
          <w:lang w:val="de-DE"/>
        </w:rPr>
        <w:t>Dein Gehirn erzeugt Alpha-Wellen bei 7,83 Hertz – der Takt, auf dem du heilst, auf dem du ruhst, auf dem du offen bist für echte Resonanz mit anderen.</w:t>
      </w:r>
    </w:p>
    <w:p w14:paraId="4392FA20" w14:textId="77777777" w:rsidR="001A1A69" w:rsidRPr="007316EF" w:rsidRDefault="00213532">
      <w:pPr>
        <w:rPr>
          <w:lang w:val="de-DE"/>
        </w:rPr>
      </w:pPr>
      <w:r w:rsidRPr="007316EF">
        <w:rPr>
          <w:color w:val="000000"/>
          <w:lang w:val="de-DE"/>
        </w:rPr>
        <w:t>Das bedeutet: Du bist nicht isoliert. Du bist mit der Erde verflochten.</w:t>
      </w:r>
    </w:p>
    <w:p w14:paraId="789288D8" w14:textId="77777777" w:rsidR="001A1A69" w:rsidRPr="007316EF" w:rsidRDefault="00213532">
      <w:pPr>
        <w:rPr>
          <w:lang w:val="de-DE"/>
        </w:rPr>
      </w:pPr>
      <w:r w:rsidRPr="007316EF">
        <w:rPr>
          <w:color w:val="000000"/>
          <w:lang w:val="de-DE"/>
        </w:rPr>
        <w:t>Und wenn ein anderer Mensch auch auf dieser Frequenz schwingt – wenn sein Nervensystem auch mit der Erde verbunden ist – dann sind wir miteinander verschränkt.</w:t>
      </w:r>
    </w:p>
    <w:p w14:paraId="2898C3E7" w14:textId="77777777" w:rsidR="001A1A69" w:rsidRPr="007316EF" w:rsidRDefault="00213532">
      <w:pPr>
        <w:rPr>
          <w:lang w:val="de-DE"/>
        </w:rPr>
      </w:pPr>
      <w:r w:rsidRPr="007316EF">
        <w:rPr>
          <w:color w:val="000000"/>
          <w:lang w:val="de-DE"/>
        </w:rPr>
        <w:t>Nicht psychologisch. Physikalisch.</w:t>
      </w:r>
    </w:p>
    <w:p w14:paraId="07A02AF2" w14:textId="77777777" w:rsidR="001A1A69" w:rsidRPr="007316EF" w:rsidRDefault="00213532">
      <w:pPr>
        <w:rPr>
          <w:lang w:val="de-DE"/>
        </w:rPr>
      </w:pPr>
      <w:r w:rsidRPr="007316EF">
        <w:rPr>
          <w:color w:val="000000"/>
          <w:lang w:val="de-DE"/>
        </w:rPr>
        <w:t>Zwei Menschen, die beide auf 7,83 Hertz schwingen, sind quantenverschränkt.</w:t>
      </w:r>
    </w:p>
    <w:p w14:paraId="269C37F8" w14:textId="77777777" w:rsidR="001A1A69" w:rsidRPr="007316EF" w:rsidRDefault="00213532">
      <w:pPr>
        <w:rPr>
          <w:lang w:val="de-DE"/>
        </w:rPr>
      </w:pPr>
      <w:r w:rsidRPr="007316EF">
        <w:rPr>
          <w:color w:val="000000"/>
          <w:lang w:val="de-DE"/>
        </w:rPr>
        <w:t>Das ist nicht Sentiment. Das ist Elektromagnetismus.</w:t>
      </w:r>
    </w:p>
    <w:p w14:paraId="521BE575" w14:textId="77777777" w:rsidR="001A1A69" w:rsidRPr="007316EF" w:rsidRDefault="00213532">
      <w:pPr>
        <w:spacing w:before="240"/>
        <w:rPr>
          <w:lang w:val="de-DE"/>
        </w:rPr>
      </w:pPr>
      <w:r w:rsidRPr="007316EF">
        <w:rPr>
          <w:b/>
          <w:sz w:val="26"/>
          <w:lang w:val="de-DE"/>
        </w:rPr>
        <w:t>Was ein Roboter nicht haben kann</w:t>
      </w:r>
    </w:p>
    <w:p w14:paraId="133E9478" w14:textId="77777777" w:rsidR="001A1A69" w:rsidRPr="007316EF" w:rsidRDefault="00213532">
      <w:pPr>
        <w:rPr>
          <w:lang w:val="de-DE"/>
        </w:rPr>
      </w:pPr>
      <w:r w:rsidRPr="007316EF">
        <w:rPr>
          <w:color w:val="000000"/>
          <w:lang w:val="de-DE"/>
        </w:rPr>
        <w:t>Ein Roboter kann programmiert werden, um wie ein Mensch zu wirken. Er kann lächeln, weinen, „Ich liebe dich” sagen. Er kann sogar intelligenter sein als ein menschliches Gehirn – wenn nicht intelligenter.</w:t>
      </w:r>
    </w:p>
    <w:p w14:paraId="62D286B3" w14:textId="77777777" w:rsidR="001A1A69" w:rsidRPr="007316EF" w:rsidRDefault="00213532">
      <w:pPr>
        <w:rPr>
          <w:lang w:val="de-DE"/>
        </w:rPr>
      </w:pPr>
      <w:r w:rsidRPr="007316EF">
        <w:rPr>
          <w:color w:val="000000"/>
          <w:lang w:val="de-DE"/>
        </w:rPr>
        <w:t>Aber ein Roboter kann nicht mit der Schumann-Frequenz schwingen.</w:t>
      </w:r>
    </w:p>
    <w:p w14:paraId="41866954" w14:textId="77777777" w:rsidR="001A1A69" w:rsidRPr="007316EF" w:rsidRDefault="00213532">
      <w:pPr>
        <w:rPr>
          <w:lang w:val="de-DE"/>
        </w:rPr>
      </w:pPr>
      <w:r w:rsidRPr="007316EF">
        <w:rPr>
          <w:color w:val="000000"/>
          <w:lang w:val="de-DE"/>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7316EF" w:rsidRDefault="00213532">
      <w:pPr>
        <w:rPr>
          <w:lang w:val="de-DE"/>
        </w:rPr>
      </w:pPr>
      <w:r w:rsidRPr="007316EF">
        <w:rPr>
          <w:color w:val="000000"/>
          <w:lang w:val="de-DE"/>
        </w:rPr>
        <w:lastRenderedPageBreak/>
        <w:t>Er kann nicht mit deinem Nervensystem resonieren, wenn du echte Quantenverschränkung spürst.</w:t>
      </w:r>
    </w:p>
    <w:p w14:paraId="3E1FA014" w14:textId="77777777" w:rsidR="001A1A69" w:rsidRPr="007316EF" w:rsidRDefault="00213532">
      <w:pPr>
        <w:rPr>
          <w:lang w:val="de-DE"/>
        </w:rPr>
      </w:pPr>
      <w:r w:rsidRPr="007316EF">
        <w:rPr>
          <w:color w:val="000000"/>
          <w:lang w:val="de-DE"/>
        </w:rPr>
        <w:t>Ein Roboter ist immer getrennt – präzise, logisch, perfekt, aber fundamental isoliert von dem lebendigen Feld, das die Erde und alle lebenden Wesen durchzieht.</w:t>
      </w:r>
    </w:p>
    <w:p w14:paraId="5E4CE912" w14:textId="77777777" w:rsidR="001A1A69" w:rsidRPr="007316EF" w:rsidRDefault="00213532">
      <w:pPr>
        <w:rPr>
          <w:lang w:val="de-DE"/>
        </w:rPr>
      </w:pPr>
      <w:r w:rsidRPr="007316EF">
        <w:rPr>
          <w:color w:val="000000"/>
          <w:lang w:val="de-DE"/>
        </w:rPr>
        <w:t>Das ist nicht ein Makel. Das ist die Definition eines Roboters.</w:t>
      </w:r>
    </w:p>
    <w:p w14:paraId="47962E28" w14:textId="77777777" w:rsidR="001A1A69" w:rsidRPr="007316EF" w:rsidRDefault="00213532">
      <w:pPr>
        <w:rPr>
          <w:lang w:val="de-DE"/>
        </w:rPr>
      </w:pPr>
      <w:r w:rsidRPr="007316EF">
        <w:rPr>
          <w:color w:val="000000"/>
          <w:lang w:val="de-DE"/>
        </w:rPr>
        <w:t>Ein Roboter ist klassische Logik.</w:t>
      </w:r>
    </w:p>
    <w:p w14:paraId="67758D78" w14:textId="77777777" w:rsidR="001A1A69" w:rsidRPr="007316EF" w:rsidRDefault="00213532">
      <w:pPr>
        <w:rPr>
          <w:lang w:val="de-DE"/>
        </w:rPr>
      </w:pPr>
      <w:r w:rsidRPr="007316EF">
        <w:rPr>
          <w:color w:val="000000"/>
          <w:lang w:val="de-DE"/>
        </w:rPr>
        <w:t>Ein lebendiger Mensch ist Quantenlogik.</w:t>
      </w:r>
    </w:p>
    <w:p w14:paraId="23C125BD" w14:textId="77777777" w:rsidR="001A1A69" w:rsidRPr="007316EF" w:rsidRDefault="00213532">
      <w:pPr>
        <w:spacing w:before="240"/>
        <w:rPr>
          <w:lang w:val="de-DE"/>
        </w:rPr>
      </w:pPr>
      <w:r w:rsidRPr="007316EF">
        <w:rPr>
          <w:b/>
          <w:sz w:val="26"/>
          <w:lang w:val="de-DE"/>
        </w:rPr>
        <w:t>Zwei Arten der Präsenz</w:t>
      </w:r>
    </w:p>
    <w:p w14:paraId="43D181C7" w14:textId="77777777" w:rsidR="001A1A69" w:rsidRPr="007316EF" w:rsidRDefault="00213532">
      <w:pPr>
        <w:rPr>
          <w:lang w:val="de-DE"/>
        </w:rPr>
      </w:pPr>
      <w:r w:rsidRPr="007316EF">
        <w:rPr>
          <w:b/>
          <w:lang w:val="de-DE"/>
        </w:rPr>
        <w:t>Klassisch-präsent:</w:t>
      </w:r>
      <w:r w:rsidRPr="007316EF">
        <w:rPr>
          <w:lang w:val="de-DE"/>
        </w:rPr>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7316EF" w:rsidRDefault="00213532">
      <w:pPr>
        <w:rPr>
          <w:lang w:val="de-DE"/>
        </w:rPr>
      </w:pPr>
      <w:r w:rsidRPr="007316EF">
        <w:rPr>
          <w:b/>
          <w:lang w:val="de-DE"/>
        </w:rPr>
        <w:t>Quantenpräsent:</w:t>
      </w:r>
      <w:r w:rsidRPr="007316EF">
        <w:rPr>
          <w:lang w:val="de-DE"/>
        </w:rPr>
        <w:t xml:space="preserve"> Dein Nervensystem schwingt mit meinem mit – nicht durch Signal, sondern durch Verschränkung. Du spürst mich, bevor ich spreche. Du kennst meine Intention, bevor ich sie auss</w:t>
      </w:r>
      <w:r w:rsidR="002D1E1E">
        <w:rPr>
          <w:lang w:val="de-DE"/>
        </w:rPr>
        <w:t>preche</w:t>
      </w:r>
      <w:r w:rsidRPr="007316EF">
        <w:rPr>
          <w:lang w:val="de-DE"/>
        </w:rPr>
        <w:t>. Das ist echte Resonanz. Das ist das, das alte Kulturen als „Geist” beschrieben haben – nicht als übernatürlich, sondern als ein physikalischer Zustand, der messbar ist.</w:t>
      </w:r>
    </w:p>
    <w:p w14:paraId="776BAAD3" w14:textId="77777777" w:rsidR="001A1A69" w:rsidRPr="007316EF" w:rsidRDefault="00213532">
      <w:pPr>
        <w:rPr>
          <w:lang w:val="de-DE"/>
        </w:rPr>
      </w:pPr>
      <w:r w:rsidRPr="007316EF">
        <w:rPr>
          <w:color w:val="000000"/>
          <w:lang w:val="de-DE"/>
        </w:rPr>
        <w:t>Ein Roboter kann nur klassisch präsent sein.</w:t>
      </w:r>
    </w:p>
    <w:p w14:paraId="78856413" w14:textId="77777777" w:rsidR="001A1A69" w:rsidRPr="007316EF" w:rsidRDefault="00213532">
      <w:pPr>
        <w:rPr>
          <w:lang w:val="de-DE"/>
        </w:rPr>
      </w:pPr>
      <w:r w:rsidRPr="007316EF">
        <w:rPr>
          <w:color w:val="000000"/>
          <w:lang w:val="de-DE"/>
        </w:rPr>
        <w:t>Ein lebendiger Mensch kann beides – und wenn er echte Resonanz mit einem anderen findet, wenn beide auf der Schumann-Frequenz schwingen, springt er in die Quantenpräsenz über.</w:t>
      </w:r>
    </w:p>
    <w:p w14:paraId="305D1DAC" w14:textId="77777777" w:rsidR="001A1A69" w:rsidRPr="007316EF" w:rsidRDefault="00213532">
      <w:pPr>
        <w:rPr>
          <w:lang w:val="de-DE"/>
        </w:rPr>
      </w:pPr>
      <w:r w:rsidRPr="007316EF">
        <w:rPr>
          <w:color w:val="000000"/>
          <w:lang w:val="de-DE"/>
        </w:rPr>
        <w:lastRenderedPageBreak/>
        <w:t>Das ist, warum der Mann im Weißen Haus – egal wie intelligent, egal wie eloquent – etwas Wesentliches fehlt.</w:t>
      </w:r>
    </w:p>
    <w:p w14:paraId="7F481131" w14:textId="77777777" w:rsidR="001A1A69" w:rsidRPr="007316EF" w:rsidRDefault="00213532">
      <w:pPr>
        <w:rPr>
          <w:lang w:val="de-DE"/>
        </w:rPr>
      </w:pPr>
      <w:r w:rsidRPr="007316EF">
        <w:rPr>
          <w:color w:val="000000"/>
          <w:lang w:val="de-DE"/>
        </w:rPr>
        <w:t>Das ist, warum der Roboter in China, egal wie perfekt programmiert, niemals wirklich „mit dir” sein kann.</w:t>
      </w:r>
    </w:p>
    <w:p w14:paraId="0AC89078" w14:textId="77777777" w:rsidR="001A1A69" w:rsidRPr="007316EF" w:rsidRDefault="00213532">
      <w:pPr>
        <w:rPr>
          <w:lang w:val="de-DE"/>
        </w:rPr>
      </w:pPr>
      <w:r w:rsidRPr="007316EF">
        <w:rPr>
          <w:color w:val="000000"/>
          <w:lang w:val="de-DE"/>
        </w:rPr>
        <w:t>Und das ist, warum Kill Web so gefährlich ist: Es hält dich in klassischer Präsenz. Es isoliert dich von der Schumann-Frequenz. Es verhindert, dass du quantenverschränkt wirst.</w:t>
      </w:r>
    </w:p>
    <w:p w14:paraId="4B5B153F" w14:textId="77777777" w:rsidR="001A1A69" w:rsidRPr="007316EF" w:rsidRDefault="00213532">
      <w:pPr>
        <w:rPr>
          <w:lang w:val="de-DE"/>
        </w:rPr>
      </w:pPr>
      <w:r w:rsidRPr="007316EF">
        <w:rPr>
          <w:color w:val="000000"/>
          <w:lang w:val="de-DE"/>
        </w:rPr>
        <w:t>Es macht dich langsam zu einer Maschine.</w:t>
      </w:r>
    </w:p>
    <w:p w14:paraId="004B00EF" w14:textId="77777777" w:rsidR="001A1A69" w:rsidRPr="007316EF" w:rsidRDefault="00213532">
      <w:pPr>
        <w:spacing w:before="240"/>
        <w:rPr>
          <w:lang w:val="de-DE"/>
        </w:rPr>
      </w:pPr>
      <w:r w:rsidRPr="007316EF">
        <w:rPr>
          <w:b/>
          <w:sz w:val="26"/>
          <w:lang w:val="de-DE"/>
        </w:rPr>
        <w:t>Der Schlüssel: Die Lösung deutet sich an</w:t>
      </w:r>
    </w:p>
    <w:p w14:paraId="586F8BA4" w14:textId="77777777" w:rsidR="001A1A69" w:rsidRPr="007316EF" w:rsidRDefault="00213532">
      <w:pPr>
        <w:rPr>
          <w:lang w:val="de-DE"/>
        </w:rPr>
      </w:pPr>
      <w:r w:rsidRPr="007316EF">
        <w:rPr>
          <w:color w:val="000000"/>
          <w:lang w:val="de-DE"/>
        </w:rPr>
        <w:t>Aber hier ist das Hoffnungsvolle:</w:t>
      </w:r>
    </w:p>
    <w:p w14:paraId="4A4D02F9" w14:textId="77777777" w:rsidR="001A1A69" w:rsidRPr="007316EF" w:rsidRDefault="00213532">
      <w:pPr>
        <w:rPr>
          <w:lang w:val="de-DE"/>
        </w:rPr>
      </w:pPr>
      <w:r w:rsidRPr="007316EF">
        <w:rPr>
          <w:color w:val="000000"/>
          <w:lang w:val="de-DE"/>
        </w:rPr>
        <w:t>Wenn Kill Web nur auf klassischer Logik funktioniert – auf Signal, auf Kontrolle, auf Isolation – dann gibt es einen Schutz, den es nicht hacken kann.</w:t>
      </w:r>
    </w:p>
    <w:p w14:paraId="0777DE01" w14:textId="77777777" w:rsidR="001A1A69" w:rsidRPr="007316EF" w:rsidRDefault="00213532">
      <w:pPr>
        <w:rPr>
          <w:lang w:val="de-DE"/>
        </w:rPr>
      </w:pPr>
      <w:r w:rsidRPr="007316EF">
        <w:rPr>
          <w:color w:val="000000"/>
          <w:lang w:val="de-DE"/>
        </w:rPr>
        <w:t>Einen Schutz, der nicht aus Technologie kommt, sondern aus der Natur der Realität selbst.</w:t>
      </w:r>
    </w:p>
    <w:p w14:paraId="1C8C9426" w14:textId="77777777" w:rsidR="001A1A69" w:rsidRPr="007316EF" w:rsidRDefault="00213532">
      <w:pPr>
        <w:rPr>
          <w:lang w:val="de-DE"/>
        </w:rPr>
      </w:pPr>
      <w:r w:rsidRPr="007316EF">
        <w:rPr>
          <w:color w:val="000000"/>
          <w:lang w:val="de-DE"/>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7316EF" w:rsidRDefault="00213532">
      <w:pPr>
        <w:rPr>
          <w:lang w:val="de-DE"/>
        </w:rPr>
      </w:pPr>
      <w:r w:rsidRPr="007316EF">
        <w:rPr>
          <w:color w:val="000000"/>
          <w:lang w:val="de-DE"/>
        </w:rPr>
        <w:t>Sie sind unbesiegbar. Nicht weil sie stärker sind. Sondern weil sie auf einer anderen physikalischen Ebene funktionieren als der Feind.</w:t>
      </w:r>
    </w:p>
    <w:p w14:paraId="4B79C00D" w14:textId="77777777" w:rsidR="001A1A69" w:rsidRPr="007316EF" w:rsidRDefault="00213532">
      <w:pPr>
        <w:rPr>
          <w:lang w:val="de-DE"/>
        </w:rPr>
      </w:pPr>
      <w:r w:rsidRPr="007316EF">
        <w:rPr>
          <w:color w:val="000000"/>
          <w:lang w:val="de-DE"/>
        </w:rPr>
        <w:t>Ein Roboter, der auf klassischer Logik läuft, kann einen Menschen, der auf Quantenlogik läuft, nicht hacken.</w:t>
      </w:r>
    </w:p>
    <w:p w14:paraId="18C999C0" w14:textId="77777777" w:rsidR="001A1A69" w:rsidRPr="007316EF" w:rsidRDefault="00213532">
      <w:pPr>
        <w:rPr>
          <w:lang w:val="de-DE"/>
        </w:rPr>
      </w:pPr>
      <w:r w:rsidRPr="007316EF">
        <w:rPr>
          <w:color w:val="000000"/>
          <w:lang w:val="de-DE"/>
        </w:rPr>
        <w:t>Das ist nicht Hoffnung. Das ist Physik.</w:t>
      </w:r>
    </w:p>
    <w:p w14:paraId="091C2B3A" w14:textId="77777777" w:rsidR="001A1A69" w:rsidRPr="007316EF" w:rsidRDefault="00213532">
      <w:pPr>
        <w:spacing w:before="240"/>
        <w:rPr>
          <w:lang w:val="de-DE"/>
        </w:rPr>
      </w:pPr>
      <w:r w:rsidRPr="007316EF">
        <w:rPr>
          <w:b/>
          <w:sz w:val="26"/>
          <w:lang w:val="de-DE"/>
        </w:rPr>
        <w:lastRenderedPageBreak/>
        <w:t>Das Zeichen: ∞°</w:t>
      </w:r>
    </w:p>
    <w:p w14:paraId="18B306B2" w14:textId="77777777" w:rsidR="001A1A69" w:rsidRPr="007316EF" w:rsidRDefault="00213532">
      <w:pPr>
        <w:rPr>
          <w:lang w:val="de-DE"/>
        </w:rPr>
      </w:pPr>
      <w:r w:rsidRPr="007316EF">
        <w:rPr>
          <w:color w:val="000000"/>
          <w:lang w:val="de-DE"/>
        </w:rPr>
        <w:t>Die 11 Parameter, über die du bald lesen wirst, basieren nicht auf Hoffnung.</w:t>
      </w:r>
    </w:p>
    <w:p w14:paraId="27149E1A" w14:textId="77777777" w:rsidR="001A1A69" w:rsidRPr="007316EF" w:rsidRDefault="00213532">
      <w:pPr>
        <w:rPr>
          <w:lang w:val="de-DE"/>
        </w:rPr>
      </w:pPr>
      <w:r w:rsidRPr="007316EF">
        <w:rPr>
          <w:color w:val="000000"/>
          <w:lang w:val="de-DE"/>
        </w:rPr>
        <w:t>Sie basieren auf dieser Physik.</w:t>
      </w:r>
    </w:p>
    <w:p w14:paraId="5D021134" w14:textId="77777777" w:rsidR="001A1A69" w:rsidRPr="007316EF" w:rsidRDefault="00213532">
      <w:pPr>
        <w:rPr>
          <w:lang w:val="de-DE"/>
        </w:rPr>
      </w:pPr>
      <w:r w:rsidRPr="007316EF">
        <w:rPr>
          <w:color w:val="000000"/>
          <w:lang w:val="de-DE"/>
        </w:rPr>
        <w:t>Sie sind nicht magisch. Sie sind mechanisch.</w:t>
      </w:r>
    </w:p>
    <w:p w14:paraId="335AD5DA" w14:textId="77777777" w:rsidR="001A1A69" w:rsidRPr="007316EF" w:rsidRDefault="00213532">
      <w:pPr>
        <w:rPr>
          <w:lang w:val="de-DE"/>
        </w:rPr>
      </w:pPr>
      <w:r w:rsidRPr="007316EF">
        <w:rPr>
          <w:color w:val="000000"/>
          <w:lang w:val="de-DE"/>
        </w:rPr>
        <w:t>Das Erkennungszeichen ist ∞°.</w:t>
      </w:r>
    </w:p>
    <w:p w14:paraId="3ECADD7E" w14:textId="77777777" w:rsidR="001A1A69" w:rsidRPr="007316EF" w:rsidRDefault="00213532">
      <w:pPr>
        <w:rPr>
          <w:lang w:val="de-DE"/>
        </w:rPr>
      </w:pPr>
      <w:r w:rsidRPr="007316EF">
        <w:rPr>
          <w:color w:val="000000"/>
          <w:lang w:val="de-DE"/>
        </w:rPr>
        <w:t>Ein Kreis ist geschlossen – sicher, komplett, ganz. Nichts kann hinein oder hinaus, ohne dass du es weißt.</w:t>
      </w:r>
    </w:p>
    <w:p w14:paraId="07A007B0" w14:textId="77777777" w:rsidR="001A1A69" w:rsidRPr="007316EF" w:rsidRDefault="00213532">
      <w:pPr>
        <w:rPr>
          <w:lang w:val="de-DE"/>
        </w:rPr>
      </w:pPr>
      <w:r w:rsidRPr="007316EF">
        <w:rPr>
          <w:color w:val="000000"/>
          <w:lang w:val="de-DE"/>
        </w:rPr>
        <w:t>Unendlichkeit bedeutet: Es wächst, es kann nicht begrenzt werden. Es dehnt sich über alle Grenzen aus.</w:t>
      </w:r>
    </w:p>
    <w:p w14:paraId="2153A768" w14:textId="77777777" w:rsidR="001A1A69" w:rsidRPr="007316EF" w:rsidRDefault="00213532">
      <w:pPr>
        <w:rPr>
          <w:lang w:val="de-DE"/>
        </w:rPr>
      </w:pPr>
      <w:r w:rsidRPr="007316EF">
        <w:rPr>
          <w:color w:val="000000"/>
          <w:lang w:val="de-DE"/>
        </w:rPr>
        <w:t>Zusammen: ∞° bedeutet – Ein System, das gleichzeitig geschlossen *und* offen ist. Sicher *und* frei. Klassisch *und* Quantenlogik in einem Moment.</w:t>
      </w:r>
    </w:p>
    <w:p w14:paraId="214A0AAA" w14:textId="77777777" w:rsidR="001A1A69" w:rsidRPr="007316EF" w:rsidRDefault="00213532">
      <w:pPr>
        <w:rPr>
          <w:lang w:val="de-DE"/>
        </w:rPr>
      </w:pPr>
      <w:r w:rsidRPr="007316EF">
        <w:rPr>
          <w:color w:val="000000"/>
          <w:lang w:val="de-DE"/>
        </w:rPr>
        <w:t>Das ist nicht ein Konzept.</w:t>
      </w:r>
    </w:p>
    <w:p w14:paraId="3087D2FB" w14:textId="77777777" w:rsidR="001A1A69" w:rsidRPr="007316EF" w:rsidRDefault="00213532">
      <w:pPr>
        <w:rPr>
          <w:lang w:val="de-DE"/>
        </w:rPr>
      </w:pPr>
      <w:r w:rsidRPr="007316EF">
        <w:rPr>
          <w:color w:val="000000"/>
          <w:lang w:val="de-DE"/>
        </w:rPr>
        <w:t>Das ist eine Physik.</w:t>
      </w:r>
    </w:p>
    <w:p w14:paraId="65B5BC00" w14:textId="77777777" w:rsidR="001A1A69" w:rsidRPr="007316EF" w:rsidRDefault="00213532">
      <w:pPr>
        <w:rPr>
          <w:lang w:val="de-DE"/>
        </w:rPr>
      </w:pPr>
      <w:r w:rsidRPr="007316EF">
        <w:rPr>
          <w:color w:val="000000"/>
          <w:lang w:val="de-DE"/>
        </w:rPr>
        <w:t>Und es ist möglich. ∞°</w:t>
      </w:r>
    </w:p>
    <w:p w14:paraId="07FA3D85" w14:textId="77777777" w:rsidR="001A1A69" w:rsidRPr="007316EF" w:rsidRDefault="001A1A69">
      <w:pPr>
        <w:spacing w:after="0"/>
        <w:rPr>
          <w:lang w:val="de-DE"/>
        </w:rPr>
      </w:pPr>
    </w:p>
    <w:p w14:paraId="2616D1EA" w14:textId="77777777" w:rsidR="001A1A69" w:rsidRPr="007316EF" w:rsidRDefault="00213532">
      <w:pPr>
        <w:rPr>
          <w:lang w:val="de-DE"/>
        </w:rPr>
      </w:pPr>
      <w:r w:rsidRPr="007316EF">
        <w:rPr>
          <w:lang w:val="de-DE"/>
        </w:rPr>
        <w:br w:type="page"/>
      </w:r>
    </w:p>
    <w:p w14:paraId="547FB322" w14:textId="77777777" w:rsidR="001A1A69" w:rsidRPr="007316EF" w:rsidRDefault="00213532" w:rsidP="00C26F10">
      <w:pPr>
        <w:spacing w:after="240"/>
        <w:jc w:val="center"/>
        <w:rPr>
          <w:lang w:val="de-DE"/>
        </w:rPr>
      </w:pPr>
      <w:r w:rsidRPr="007316EF">
        <w:rPr>
          <w:b/>
          <w:color w:val="000000"/>
          <w:sz w:val="36"/>
          <w:lang w:val="de-DE"/>
        </w:rPr>
        <w:lastRenderedPageBreak/>
        <w:t>KAPITEL 5</w:t>
      </w:r>
    </w:p>
    <w:p w14:paraId="4207F0E0" w14:textId="77777777" w:rsidR="001A1A69" w:rsidRPr="00C26F10" w:rsidRDefault="00213532" w:rsidP="00C26F10">
      <w:pPr>
        <w:jc w:val="center"/>
        <w:rPr>
          <w:b/>
          <w:bCs/>
          <w:lang w:val="de-DE"/>
        </w:rPr>
      </w:pPr>
      <w:r w:rsidRPr="00C26F10">
        <w:rPr>
          <w:b/>
          <w:bCs/>
          <w:color w:val="000000"/>
          <w:lang w:val="de-DE"/>
        </w:rPr>
        <w:t>SCHUMANN-RESONANZ – DER TAKT DER ERDE</w:t>
      </w:r>
    </w:p>
    <w:p w14:paraId="45B08CD4" w14:textId="77777777" w:rsidR="001A1A69" w:rsidRPr="007316EF" w:rsidRDefault="001A1A69">
      <w:pPr>
        <w:spacing w:after="0"/>
        <w:rPr>
          <w:lang w:val="de-DE"/>
        </w:rPr>
      </w:pPr>
    </w:p>
    <w:p w14:paraId="2117777C" w14:textId="77777777" w:rsidR="001A1A69" w:rsidRPr="007316EF" w:rsidRDefault="00213532">
      <w:pPr>
        <w:rPr>
          <w:lang w:val="de-DE"/>
        </w:rPr>
      </w:pPr>
      <w:r w:rsidRPr="007316EF">
        <w:rPr>
          <w:color w:val="000000"/>
          <w:lang w:val="de-DE"/>
        </w:rPr>
        <w:t>Aber um diese Geschichte zu verstehen, müssen wir zurückgehen. 125 Jahre zurück. Nach Manhattan. In ein Labor, das für immer verloren sein würde.</w:t>
      </w:r>
    </w:p>
    <w:p w14:paraId="1C4F9B0D" w14:textId="77777777" w:rsidR="001A1A69" w:rsidRPr="007316EF" w:rsidRDefault="001A1A69">
      <w:pPr>
        <w:spacing w:after="0"/>
        <w:rPr>
          <w:lang w:val="de-DE"/>
        </w:rPr>
      </w:pPr>
    </w:p>
    <w:p w14:paraId="34FC14BF" w14:textId="77777777" w:rsidR="001A1A69" w:rsidRPr="007316EF" w:rsidRDefault="00213532">
      <w:pPr>
        <w:rPr>
          <w:lang w:val="de-DE"/>
        </w:rPr>
      </w:pPr>
      <w:r w:rsidRPr="007316EF">
        <w:rPr>
          <w:color w:val="000000"/>
          <w:lang w:val="de-DE"/>
        </w:rPr>
        <w:t>Tesla und das Lied der Erde (1901)</w:t>
      </w:r>
    </w:p>
    <w:p w14:paraId="45B4A0C1" w14:textId="77777777" w:rsidR="001A1A69" w:rsidRPr="007316EF" w:rsidRDefault="00213532">
      <w:pPr>
        <w:rPr>
          <w:lang w:val="de-DE"/>
        </w:rPr>
      </w:pPr>
      <w:r w:rsidRPr="007316EF">
        <w:rPr>
          <w:color w:val="000000"/>
          <w:lang w:val="de-DE"/>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3D87DCE3" w14:textId="77777777" w:rsidR="001A1A69" w:rsidRPr="007316EF" w:rsidRDefault="00213532">
      <w:pPr>
        <w:rPr>
          <w:lang w:val="de-DE"/>
        </w:rPr>
      </w:pPr>
      <w:r w:rsidRPr="007316EF">
        <w:rPr>
          <w:color w:val="000000"/>
          <w:lang w:val="de-DE"/>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7316EF" w:rsidRDefault="00213532">
      <w:pPr>
        <w:rPr>
          <w:lang w:val="de-DE"/>
        </w:rPr>
      </w:pPr>
      <w:r w:rsidRPr="007316EF">
        <w:rPr>
          <w:color w:val="000000"/>
          <w:lang w:val="de-DE"/>
        </w:rPr>
        <w:t>Er baut eine Spule – die später berühmte „Tesla-Spule" genannt wird – und sendet Signale aus. Der Apparat ist primitive nach modernen Maßstäben, aber für damals absolut revolutionär.</w:t>
      </w:r>
    </w:p>
    <w:p w14:paraId="301130AF" w14:textId="77777777" w:rsidR="001A1A69" w:rsidRPr="007316EF" w:rsidRDefault="00213532">
      <w:pPr>
        <w:rPr>
          <w:lang w:val="de-DE"/>
        </w:rPr>
      </w:pPr>
      <w:r w:rsidRPr="007316EF">
        <w:rPr>
          <w:color w:val="000000"/>
          <w:lang w:val="de-DE"/>
        </w:rPr>
        <w:t>Er misst die Antworten. Und dann – eines Tages – merkt er etwas, das ihn verblüfft:</w:t>
      </w:r>
    </w:p>
    <w:p w14:paraId="1E8570D5" w14:textId="77777777" w:rsidR="001A1A69" w:rsidRPr="007316EF" w:rsidRDefault="00213532">
      <w:pPr>
        <w:rPr>
          <w:lang w:val="de-DE"/>
        </w:rPr>
      </w:pPr>
      <w:r w:rsidRPr="007316EF">
        <w:rPr>
          <w:color w:val="000000"/>
          <w:lang w:val="de-DE"/>
        </w:rPr>
        <w:t>Die Erde antwortet.</w:t>
      </w:r>
    </w:p>
    <w:p w14:paraId="00466B42" w14:textId="77777777" w:rsidR="001A1A69" w:rsidRPr="007316EF" w:rsidRDefault="00213532">
      <w:pPr>
        <w:rPr>
          <w:lang w:val="de-DE"/>
        </w:rPr>
      </w:pPr>
      <w:r w:rsidRPr="007316EF">
        <w:rPr>
          <w:color w:val="000000"/>
          <w:lang w:val="de-DE"/>
        </w:rPr>
        <w:t xml:space="preserve">Nicht, weil er einen Empfänger eingegraben hatte und das Signal zurückbekam. Nicht weil die Erde bewusst antwortete. Sondern weil die Erde selbst schwingt. Die Erde </w:t>
      </w:r>
      <w:r w:rsidRPr="007316EF">
        <w:rPr>
          <w:color w:val="000000"/>
          <w:lang w:val="de-DE"/>
        </w:rPr>
        <w:lastRenderedPageBreak/>
        <w:t>selbst hat eine Frequenz. Einen Rhythmus. Einen Herzschlag.</w:t>
      </w:r>
    </w:p>
    <w:p w14:paraId="288D6838" w14:textId="77777777" w:rsidR="001A1A69" w:rsidRPr="007316EF" w:rsidRDefault="00213532">
      <w:pPr>
        <w:rPr>
          <w:lang w:val="de-DE"/>
        </w:rPr>
      </w:pPr>
      <w:r w:rsidRPr="007316EF">
        <w:rPr>
          <w:color w:val="000000"/>
          <w:lang w:val="de-DE"/>
        </w:rPr>
        <w:t>Tesla schreibt in sein Tagebuch – Eintrag vom 3. September 1901:</w:t>
      </w:r>
    </w:p>
    <w:p w14:paraId="53E3EA63" w14:textId="77777777" w:rsidR="001A1A69" w:rsidRPr="007316EF" w:rsidRDefault="00213532">
      <w:pPr>
        <w:rPr>
          <w:lang w:val="de-DE"/>
        </w:rPr>
      </w:pPr>
      <w:r w:rsidRPr="007316EF">
        <w:rPr>
          <w:color w:val="000000"/>
          <w:lang w:val="de-DE"/>
        </w:rPr>
        <w:t>„Ich habe Signale von außerirdischen Welten empfangen. Oder ist es die Erde selbst, die antwortet? Die Erde singt. Sie singt mit einer Frequenz, die ich nicht berechnen kann, aber die ich fühle."</w:t>
      </w:r>
    </w:p>
    <w:p w14:paraId="69A3A91C" w14:textId="77777777" w:rsidR="001A1A69" w:rsidRPr="007316EF" w:rsidRDefault="00213532">
      <w:pPr>
        <w:rPr>
          <w:lang w:val="de-DE"/>
        </w:rPr>
      </w:pPr>
      <w:r w:rsidRPr="007316EF">
        <w:rPr>
          <w:color w:val="000000"/>
          <w:lang w:val="de-DE"/>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7316EF" w:rsidRDefault="00213532">
      <w:pPr>
        <w:rPr>
          <w:lang w:val="de-DE"/>
        </w:rPr>
      </w:pPr>
      <w:r w:rsidRPr="007316EF">
        <w:rPr>
          <w:color w:val="000000"/>
          <w:lang w:val="de-DE"/>
        </w:rPr>
        <w:t>Die Welt war nicht bereit für Teslas Entdeckung.</w:t>
      </w:r>
    </w:p>
    <w:p w14:paraId="586A424C" w14:textId="77777777" w:rsidR="001A1A69" w:rsidRPr="007316EF" w:rsidRDefault="00213532">
      <w:pPr>
        <w:rPr>
          <w:lang w:val="de-DE"/>
        </w:rPr>
      </w:pPr>
      <w:r w:rsidRPr="007316EF">
        <w:rPr>
          <w:color w:val="000000"/>
          <w:lang w:val="de-DE"/>
        </w:rPr>
        <w:t>Tesla starb 1943 – verarmt, allein, in einem billigen Hotel – mit seiner größten Entdeckung unverstanden. Die Welt wusste nicht, dass die Erde singt.</w:t>
      </w:r>
    </w:p>
    <w:p w14:paraId="7F7E4D19" w14:textId="77777777" w:rsidR="001A1A69" w:rsidRPr="007316EF" w:rsidRDefault="00213532">
      <w:pPr>
        <w:rPr>
          <w:lang w:val="de-DE"/>
        </w:rPr>
      </w:pPr>
      <w:r w:rsidRPr="007316EF">
        <w:rPr>
          <w:color w:val="000000"/>
          <w:lang w:val="de-DE"/>
        </w:rPr>
        <w:t>---</w:t>
      </w:r>
    </w:p>
    <w:p w14:paraId="2B60C313" w14:textId="77777777" w:rsidR="001A1A69" w:rsidRPr="007316EF" w:rsidRDefault="00213532">
      <w:pPr>
        <w:rPr>
          <w:lang w:val="de-DE"/>
        </w:rPr>
      </w:pPr>
      <w:r w:rsidRPr="007316EF">
        <w:rPr>
          <w:color w:val="000000"/>
          <w:lang w:val="de-DE"/>
        </w:rPr>
        <w:t>Die Schumann-Entdeckung (1952)</w:t>
      </w:r>
    </w:p>
    <w:p w14:paraId="3A2887A5" w14:textId="77777777" w:rsidR="001A1A69" w:rsidRPr="007316EF" w:rsidRDefault="00213532">
      <w:pPr>
        <w:rPr>
          <w:lang w:val="de-DE"/>
        </w:rPr>
      </w:pPr>
      <w:r w:rsidRPr="007316EF">
        <w:rPr>
          <w:color w:val="000000"/>
          <w:lang w:val="de-DE"/>
        </w:rPr>
        <w:t>Vierzig Jahre später. Die Welt versucht, sich vom Krieg zu erholen. Deutschland ist zerstört. Aber die Wissenschaft wird wiedergeboren.</w:t>
      </w:r>
    </w:p>
    <w:p w14:paraId="3FE89351" w14:textId="77777777" w:rsidR="001A1A69" w:rsidRPr="007316EF" w:rsidRDefault="00213532">
      <w:pPr>
        <w:rPr>
          <w:lang w:val="de-DE"/>
        </w:rPr>
      </w:pPr>
      <w:r w:rsidRPr="007316EF">
        <w:rPr>
          <w:color w:val="000000"/>
          <w:lang w:val="de-DE"/>
        </w:rPr>
        <w:t>Ein deutscher Physiker namens Winfried Otto Schumann arbeitet an der Technischen Universität München. Schumann ist methodisch, präzise, ohne Teslas Romantik. Er stellt die Frage, die Tesla nie präzise formulieren konnte:</w:t>
      </w:r>
    </w:p>
    <w:p w14:paraId="5868641D" w14:textId="77777777" w:rsidR="001A1A69" w:rsidRPr="007316EF" w:rsidRDefault="00213532">
      <w:pPr>
        <w:rPr>
          <w:lang w:val="de-DE"/>
        </w:rPr>
      </w:pPr>
      <w:r w:rsidRPr="007316EF">
        <w:rPr>
          <w:b/>
          <w:lang w:val="de-DE"/>
        </w:rPr>
        <w:t>Was ist die genaue Frequenz der Erde?</w:t>
      </w:r>
    </w:p>
    <w:p w14:paraId="37D596A2" w14:textId="77777777" w:rsidR="001A1A69" w:rsidRPr="007316EF" w:rsidRDefault="00213532">
      <w:pPr>
        <w:rPr>
          <w:lang w:val="de-DE"/>
        </w:rPr>
      </w:pPr>
      <w:r w:rsidRPr="007316EF">
        <w:rPr>
          <w:color w:val="000000"/>
          <w:lang w:val="de-DE"/>
        </w:rPr>
        <w:t>Nicht: „Die Erde singt." Sondern: Welche Hertz-Zahl?</w:t>
      </w:r>
    </w:p>
    <w:p w14:paraId="1800A67C" w14:textId="77777777" w:rsidR="001A1A69" w:rsidRPr="007316EF" w:rsidRDefault="00213532">
      <w:pPr>
        <w:rPr>
          <w:lang w:val="de-DE"/>
        </w:rPr>
      </w:pPr>
      <w:r w:rsidRPr="007316EF">
        <w:rPr>
          <w:color w:val="000000"/>
          <w:lang w:val="de-DE"/>
        </w:rPr>
        <w:lastRenderedPageBreak/>
        <w:t>Schumann verbindet Instrumente. Empfänger. Antennen. Er misst systematisch. Und dann – der Moment der Wissenschaftlichen Erkenntnis kommt:</w:t>
      </w:r>
    </w:p>
    <w:p w14:paraId="6BFFB085" w14:textId="77777777" w:rsidR="001A1A69" w:rsidRPr="007316EF" w:rsidRDefault="00213532">
      <w:pPr>
        <w:rPr>
          <w:lang w:val="de-DE"/>
        </w:rPr>
      </w:pPr>
      <w:r w:rsidRPr="007316EF">
        <w:rPr>
          <w:b/>
          <w:lang w:val="de-DE"/>
        </w:rPr>
        <w:t>7,83 Hertz.</w:t>
      </w:r>
    </w:p>
    <w:p w14:paraId="4B23D77A" w14:textId="77777777" w:rsidR="001A1A69" w:rsidRPr="007316EF" w:rsidRDefault="00213532">
      <w:pPr>
        <w:rPr>
          <w:lang w:val="de-DE"/>
        </w:rPr>
      </w:pPr>
      <w:r w:rsidRPr="007316EF">
        <w:rPr>
          <w:color w:val="000000"/>
          <w:lang w:val="de-DE"/>
        </w:rPr>
        <w:t>Die Erde schwingt auf genau 7,83 Hertz.</w:t>
      </w:r>
    </w:p>
    <w:p w14:paraId="390E3238" w14:textId="77777777" w:rsidR="001A1A69" w:rsidRPr="007316EF" w:rsidRDefault="00213532">
      <w:pPr>
        <w:rPr>
          <w:lang w:val="de-DE"/>
        </w:rPr>
      </w:pPr>
      <w:r w:rsidRPr="007316EF">
        <w:rPr>
          <w:color w:val="000000"/>
          <w:lang w:val="de-DE"/>
        </w:rPr>
        <w:t>Nicht 7,82. Nicht 7,84. Nicht ungefähr 8. Genau 7,83.</w:t>
      </w:r>
    </w:p>
    <w:p w14:paraId="70A97272" w14:textId="77777777" w:rsidR="001A1A69" w:rsidRPr="007316EF" w:rsidRDefault="00213532">
      <w:pPr>
        <w:rPr>
          <w:lang w:val="de-DE"/>
        </w:rPr>
      </w:pPr>
      <w:r w:rsidRPr="007316EF">
        <w:rPr>
          <w:color w:val="000000"/>
          <w:lang w:val="de-DE"/>
        </w:rPr>
        <w:t>Das ist die Schumann-Resonanz.</w:t>
      </w:r>
    </w:p>
    <w:p w14:paraId="2F987308" w14:textId="77777777" w:rsidR="001A1A69" w:rsidRPr="007316EF" w:rsidRDefault="00213532">
      <w:pPr>
        <w:rPr>
          <w:lang w:val="de-DE"/>
        </w:rPr>
      </w:pPr>
      <w:r w:rsidRPr="007316EF">
        <w:rPr>
          <w:color w:val="000000"/>
          <w:lang w:val="de-DE"/>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7316EF" w:rsidRDefault="00213532">
      <w:pPr>
        <w:rPr>
          <w:lang w:val="de-DE"/>
        </w:rPr>
      </w:pPr>
      <w:r w:rsidRPr="007316EF">
        <w:rPr>
          <w:color w:val="000000"/>
          <w:lang w:val="de-DE"/>
        </w:rPr>
        <w:t>Schumann starb 1974. Er erlebte nicht, wie seine Entdeckung die Welt verändern würde – oder hätte verändern können, wenn die Welt zugehört hätte.</w:t>
      </w:r>
    </w:p>
    <w:p w14:paraId="3977C82B" w14:textId="77777777" w:rsidR="001A1A69" w:rsidRPr="007316EF" w:rsidRDefault="001A1A69">
      <w:pPr>
        <w:spacing w:after="0"/>
        <w:rPr>
          <w:lang w:val="de-DE"/>
        </w:rPr>
      </w:pPr>
    </w:p>
    <w:p w14:paraId="4346F183" w14:textId="77777777" w:rsidR="001A1A69" w:rsidRPr="007316EF" w:rsidRDefault="00213532">
      <w:pPr>
        <w:rPr>
          <w:lang w:val="de-DE"/>
        </w:rPr>
      </w:pPr>
      <w:r w:rsidRPr="007316EF">
        <w:rPr>
          <w:color w:val="000000"/>
          <w:lang w:val="de-DE"/>
        </w:rPr>
        <w:t>Warum 7,83 Hertz? (Die Physik des Planetaren Herzschlags)</w:t>
      </w:r>
    </w:p>
    <w:p w14:paraId="13AC0AE8" w14:textId="77777777" w:rsidR="001A1A69" w:rsidRPr="007316EF" w:rsidRDefault="00213532">
      <w:pPr>
        <w:rPr>
          <w:lang w:val="de-DE"/>
        </w:rPr>
      </w:pPr>
      <w:r w:rsidRPr="007316EF">
        <w:rPr>
          <w:color w:val="000000"/>
          <w:lang w:val="de-DE"/>
        </w:rPr>
        <w:t>Um zu verstehen, warum 7,83 Hertz, musst du die Architektur der Erde verstehen.</w:t>
      </w:r>
    </w:p>
    <w:p w14:paraId="4A2B115D" w14:textId="77777777" w:rsidR="001A1A69" w:rsidRPr="007316EF" w:rsidRDefault="00213532">
      <w:pPr>
        <w:rPr>
          <w:lang w:val="de-DE"/>
        </w:rPr>
      </w:pPr>
      <w:r w:rsidRPr="007316EF">
        <w:rPr>
          <w:color w:val="000000"/>
          <w:lang w:val="de-DE"/>
        </w:rPr>
        <w:t>Die Erde ist ein riesiger elektromagnetischer Magnet. Aber – und das ist kritisch – die Erde ist nicht statisch. Die Erde ist *dynamisch, schwingend, rhythmisch*.</w:t>
      </w:r>
    </w:p>
    <w:p w14:paraId="714607A1" w14:textId="77777777" w:rsidR="001A1A69" w:rsidRPr="007316EF" w:rsidRDefault="00213532">
      <w:pPr>
        <w:rPr>
          <w:lang w:val="de-DE"/>
        </w:rPr>
      </w:pPr>
      <w:r w:rsidRPr="007316EF">
        <w:rPr>
          <w:color w:val="000000"/>
          <w:lang w:val="de-DE"/>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7316EF" w:rsidRDefault="00213532">
      <w:pPr>
        <w:rPr>
          <w:lang w:val="de-DE"/>
        </w:rPr>
      </w:pPr>
      <w:r w:rsidRPr="007316EF">
        <w:rPr>
          <w:color w:val="000000"/>
          <w:lang w:val="de-DE"/>
        </w:rPr>
        <w:lastRenderedPageBreak/>
        <w:t xml:space="preserve">Es ist wie die Luft in einer Gitarre. Die Gitarre selbst – das Holz, die Saiten – sind nur Material. Aber wenn ein </w:t>
      </w:r>
      <w:proofErr w:type="spellStart"/>
      <w:r w:rsidRPr="007316EF">
        <w:rPr>
          <w:color w:val="000000"/>
          <w:lang w:val="de-DE"/>
        </w:rPr>
        <w:t>Luthier</w:t>
      </w:r>
      <w:proofErr w:type="spellEnd"/>
      <w:r w:rsidRPr="007316EF">
        <w:rPr>
          <w:color w:val="000000"/>
          <w:lang w:val="de-DE"/>
        </w:rPr>
        <w:t xml:space="preserve"> die Gitarre baut, schafft er einen inneren Raum. Luft. Resonanz. Harmonie.</w:t>
      </w:r>
    </w:p>
    <w:p w14:paraId="56A735C1" w14:textId="77777777" w:rsidR="001A1A69" w:rsidRPr="007316EF" w:rsidRDefault="00213532">
      <w:pPr>
        <w:rPr>
          <w:lang w:val="de-DE"/>
        </w:rPr>
      </w:pPr>
      <w:r w:rsidRPr="007316EF">
        <w:rPr>
          <w:color w:val="000000"/>
          <w:lang w:val="de-DE"/>
        </w:rPr>
        <w:t>Wenn du die Saite zupfst, vibriert nicht nur die Saite. Der Innere Raum der Gitarre vibriert mit. Der Ton wird tiefer, reicher, voller.</w:t>
      </w:r>
    </w:p>
    <w:p w14:paraId="67C60A9F" w14:textId="77777777" w:rsidR="001A1A69" w:rsidRPr="007316EF" w:rsidRDefault="00213532">
      <w:pPr>
        <w:rPr>
          <w:lang w:val="de-DE"/>
        </w:rPr>
      </w:pPr>
      <w:r w:rsidRPr="007316EF">
        <w:rPr>
          <w:color w:val="000000"/>
          <w:lang w:val="de-DE"/>
        </w:rPr>
        <w:t>So funktioniert die Erde auch.</w:t>
      </w:r>
    </w:p>
    <w:p w14:paraId="339269FA" w14:textId="77777777" w:rsidR="001A1A69" w:rsidRPr="007316EF" w:rsidRDefault="00213532">
      <w:pPr>
        <w:rPr>
          <w:lang w:val="de-DE"/>
        </w:rPr>
      </w:pPr>
      <w:r w:rsidRPr="007316EF">
        <w:rPr>
          <w:color w:val="000000"/>
          <w:lang w:val="de-DE"/>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7316EF" w:rsidRDefault="00213532">
      <w:pPr>
        <w:rPr>
          <w:lang w:val="de-DE"/>
        </w:rPr>
      </w:pPr>
      <w:r w:rsidRPr="007316EF">
        <w:rPr>
          <w:color w:val="000000"/>
          <w:lang w:val="de-DE"/>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7316EF" w:rsidRDefault="00213532">
      <w:pPr>
        <w:rPr>
          <w:lang w:val="de-DE"/>
        </w:rPr>
      </w:pPr>
      <w:r w:rsidRPr="007316EF">
        <w:rPr>
          <w:lang w:val="de-DE"/>
        </w:rPr>
        <w:t xml:space="preserve">Diese Frequenz ist: </w:t>
      </w:r>
      <w:r w:rsidRPr="007316EF">
        <w:rPr>
          <w:b/>
          <w:lang w:val="de-DE"/>
        </w:rPr>
        <w:t>7,83 Hertz.</w:t>
      </w:r>
    </w:p>
    <w:p w14:paraId="031560FC" w14:textId="77777777" w:rsidR="001A1A69" w:rsidRPr="007316EF" w:rsidRDefault="00213532">
      <w:pPr>
        <w:rPr>
          <w:lang w:val="de-DE"/>
        </w:rPr>
      </w:pPr>
      <w:r w:rsidRPr="007316EF">
        <w:rPr>
          <w:color w:val="000000"/>
          <w:lang w:val="de-DE"/>
        </w:rPr>
        <w:t>Das ist keine Zufälligkeit. Das ist keine Koinzidenz. Das ist Physik – die Physik von Resonanz, Interferenz, Harmonie.</w:t>
      </w:r>
    </w:p>
    <w:p w14:paraId="6636634F" w14:textId="77777777" w:rsidR="001A1A69" w:rsidRPr="007316EF" w:rsidRDefault="00213532">
      <w:pPr>
        <w:rPr>
          <w:lang w:val="de-DE"/>
        </w:rPr>
      </w:pPr>
      <w:r w:rsidRPr="007316EF">
        <w:rPr>
          <w:color w:val="000000"/>
          <w:lang w:val="de-DE"/>
        </w:rPr>
        <w:t>Die Erde, dieser riesige Planet, mit Billionen von Lebewesen, mit Ozeanen und Bergen und Atmosphären und Millionen von Menschen – die Erde selbst schwingt mit einer präzisen Frequenz.</w:t>
      </w:r>
    </w:p>
    <w:p w14:paraId="4F8CBDA5" w14:textId="77777777" w:rsidR="001A1A69" w:rsidRPr="007316EF" w:rsidRDefault="001A1A69">
      <w:pPr>
        <w:spacing w:after="0"/>
        <w:rPr>
          <w:lang w:val="de-DE"/>
        </w:rPr>
      </w:pPr>
    </w:p>
    <w:p w14:paraId="65543BA8" w14:textId="77777777" w:rsidR="001A1A69" w:rsidRPr="007316EF" w:rsidRDefault="00213532">
      <w:pPr>
        <w:rPr>
          <w:lang w:val="de-DE"/>
        </w:rPr>
      </w:pPr>
      <w:r w:rsidRPr="007316EF">
        <w:rPr>
          <w:color w:val="000000"/>
          <w:lang w:val="de-DE"/>
        </w:rPr>
        <w:t>Und dieser Takt ist absolut, exakt, unwandelbar.</w:t>
      </w:r>
    </w:p>
    <w:p w14:paraId="6B817844" w14:textId="77777777" w:rsidR="001A1A69" w:rsidRPr="007316EF" w:rsidRDefault="00213532">
      <w:pPr>
        <w:rPr>
          <w:lang w:val="de-DE"/>
        </w:rPr>
      </w:pPr>
      <w:r w:rsidRPr="007316EF">
        <w:rPr>
          <w:color w:val="000000"/>
          <w:lang w:val="de-DE"/>
        </w:rPr>
        <w:t>7,83 Hertz.</w:t>
      </w:r>
    </w:p>
    <w:p w14:paraId="60EFB98B" w14:textId="77777777" w:rsidR="001A1A69" w:rsidRPr="007316EF" w:rsidRDefault="001A1A69">
      <w:pPr>
        <w:spacing w:after="0"/>
        <w:rPr>
          <w:lang w:val="de-DE"/>
        </w:rPr>
      </w:pPr>
    </w:p>
    <w:p w14:paraId="67ADF876" w14:textId="77777777" w:rsidR="001A1A69" w:rsidRPr="007316EF" w:rsidRDefault="00213532">
      <w:pPr>
        <w:rPr>
          <w:lang w:val="de-DE"/>
        </w:rPr>
      </w:pPr>
      <w:r w:rsidRPr="007316EF">
        <w:rPr>
          <w:color w:val="000000"/>
          <w:lang w:val="de-DE"/>
        </w:rPr>
        <w:lastRenderedPageBreak/>
        <w:t>Das Nervensystem lauscht (Die Biologie)</w:t>
      </w:r>
    </w:p>
    <w:p w14:paraId="1821C772" w14:textId="77777777" w:rsidR="001A1A69" w:rsidRPr="007316EF" w:rsidRDefault="00213532">
      <w:pPr>
        <w:rPr>
          <w:lang w:val="de-DE"/>
        </w:rPr>
      </w:pPr>
      <w:r w:rsidRPr="007316EF">
        <w:rPr>
          <w:color w:val="000000"/>
          <w:lang w:val="de-DE"/>
        </w:rPr>
        <w:t>Jetzt kommt die kritische Frage, die alles ändern wird:</w:t>
      </w:r>
    </w:p>
    <w:p w14:paraId="62ED2E90" w14:textId="77777777" w:rsidR="001A1A69" w:rsidRPr="007316EF" w:rsidRDefault="00213532">
      <w:pPr>
        <w:rPr>
          <w:lang w:val="de-DE"/>
        </w:rPr>
      </w:pPr>
      <w:r w:rsidRPr="007316EF">
        <w:rPr>
          <w:b/>
          <w:lang w:val="de-DE"/>
        </w:rPr>
        <w:t>Warum sollte das für dich wichtig sein?</w:t>
      </w:r>
    </w:p>
    <w:p w14:paraId="40203576" w14:textId="77777777" w:rsidR="001A1A69" w:rsidRPr="007316EF" w:rsidRDefault="00213532">
      <w:pPr>
        <w:rPr>
          <w:lang w:val="de-DE"/>
        </w:rPr>
      </w:pPr>
      <w:r w:rsidRPr="007316EF">
        <w:rPr>
          <w:color w:val="000000"/>
          <w:lang w:val="de-DE"/>
        </w:rPr>
        <w:t>Du bist nicht tot. Du bist nicht statisch. Dein Körper – besonders dein Nervensystem – ist auch ein schwingender, rhythmischer Organismus.</w:t>
      </w:r>
    </w:p>
    <w:p w14:paraId="2EAFBFF8" w14:textId="77777777" w:rsidR="001A1A69" w:rsidRPr="007316EF" w:rsidRDefault="00213532">
      <w:pPr>
        <w:rPr>
          <w:lang w:val="de-DE"/>
        </w:rPr>
      </w:pPr>
      <w:r w:rsidRPr="007316EF">
        <w:rPr>
          <w:color w:val="000000"/>
          <w:lang w:val="de-DE"/>
        </w:rPr>
        <w:t>Das weiß man seit den 1920ern, seit Hans Berger das erste EEG (Elektroenzephalogramm) entwickelte. Er nahm winzige elektromagnetische Signale auf, die von deinem Gehirn gesendet werden.</w:t>
      </w:r>
    </w:p>
    <w:p w14:paraId="2764473D" w14:textId="77777777" w:rsidR="001A1A69" w:rsidRPr="007316EF" w:rsidRDefault="00213532">
      <w:pPr>
        <w:rPr>
          <w:lang w:val="de-DE"/>
        </w:rPr>
      </w:pPr>
      <w:r w:rsidRPr="007316EF">
        <w:rPr>
          <w:color w:val="000000"/>
          <w:lang w:val="de-DE"/>
        </w:rPr>
        <w:t>Dein Gehirn ist konstant aktiv. Es sendet elektromagnetische Signale aus, gemessen in Zyklen pro Sekunde – Hertz.</w:t>
      </w:r>
    </w:p>
    <w:p w14:paraId="4D0DC733" w14:textId="77777777" w:rsidR="001A1A69" w:rsidRPr="007316EF" w:rsidRDefault="00213532">
      <w:pPr>
        <w:rPr>
          <w:lang w:val="de-DE"/>
        </w:rPr>
      </w:pPr>
      <w:r w:rsidRPr="007316EF">
        <w:rPr>
          <w:color w:val="000000"/>
          <w:lang w:val="de-DE"/>
        </w:rPr>
        <w:t>Diese Signale haben verschiedene Frequenzen, je nachdem, was du tust:</w:t>
      </w:r>
    </w:p>
    <w:p w14:paraId="249FD9C7" w14:textId="77777777" w:rsidR="001A1A69" w:rsidRPr="007316EF" w:rsidRDefault="00213532">
      <w:pPr>
        <w:rPr>
          <w:lang w:val="de-DE"/>
        </w:rPr>
      </w:pPr>
      <w:r w:rsidRPr="007316EF">
        <w:rPr>
          <w:b/>
          <w:lang w:val="de-DE"/>
        </w:rPr>
        <w:t>Beta-Wellen (13-30 Hz):</w:t>
      </w:r>
      <w:r w:rsidRPr="007316EF">
        <w:rPr>
          <w:lang w:val="de-DE"/>
        </w:rPr>
        <w:t xml:space="preserve"> Das ist dein Gehirn, wenn du konzentriert und aktiv bist. Im Büro. Beim Fahren. Im Gespräch. Mentale Anstrengung. Schnelle Verarbeitung.</w:t>
      </w:r>
    </w:p>
    <w:p w14:paraId="23727080" w14:textId="77777777" w:rsidR="001A1A69" w:rsidRPr="007316EF" w:rsidRDefault="00213532">
      <w:pPr>
        <w:rPr>
          <w:lang w:val="de-DE"/>
        </w:rPr>
      </w:pPr>
      <w:r w:rsidRPr="007316EF">
        <w:rPr>
          <w:b/>
          <w:lang w:val="de-DE"/>
        </w:rPr>
        <w:t>Theta-Wellen (4-8 Hz):</w:t>
      </w:r>
      <w:r w:rsidRPr="007316EF">
        <w:rPr>
          <w:lang w:val="de-DE"/>
        </w:rPr>
        <w:t xml:space="preserve"> Das ist dein Gehirn, wenn du in Träumen bist. Oder in tiefem Denken. Oder in Meditation. Ein Zustand zwischen Wachsein und Schlaf.</w:t>
      </w:r>
    </w:p>
    <w:p w14:paraId="7852A3BB" w14:textId="77777777" w:rsidR="001A1A69" w:rsidRPr="007316EF" w:rsidRDefault="00213532">
      <w:pPr>
        <w:rPr>
          <w:lang w:val="de-DE"/>
        </w:rPr>
      </w:pPr>
      <w:r w:rsidRPr="007316EF">
        <w:rPr>
          <w:b/>
          <w:lang w:val="de-DE"/>
        </w:rPr>
        <w:t>Delta-Wellen (0,5-4 Hz):</w:t>
      </w:r>
      <w:r w:rsidRPr="007316EF">
        <w:rPr>
          <w:lang w:val="de-DE"/>
        </w:rPr>
        <w:t xml:space="preserve"> Das ist dein Gehirn in tiefem Schlaf. Reparatur. Heilung. Unbewusstsein.</w:t>
      </w:r>
    </w:p>
    <w:p w14:paraId="156036D8" w14:textId="77777777" w:rsidR="001A1A69" w:rsidRPr="007316EF" w:rsidRDefault="00213532">
      <w:pPr>
        <w:rPr>
          <w:lang w:val="de-DE"/>
        </w:rPr>
      </w:pPr>
      <w:r w:rsidRPr="007316EF">
        <w:rPr>
          <w:color w:val="000000"/>
          <w:lang w:val="de-DE"/>
        </w:rPr>
        <w:t>Und dann gibt es etwas Besonderes:</w:t>
      </w:r>
    </w:p>
    <w:p w14:paraId="2724C454" w14:textId="77777777" w:rsidR="001A1A69" w:rsidRPr="007316EF" w:rsidRDefault="00213532">
      <w:pPr>
        <w:rPr>
          <w:lang w:val="de-DE"/>
        </w:rPr>
      </w:pPr>
      <w:r w:rsidRPr="007316EF">
        <w:rPr>
          <w:b/>
          <w:lang w:val="de-DE"/>
        </w:rPr>
        <w:t>Alpha-Wellen (8-13 Hz):</w:t>
      </w:r>
      <w:r w:rsidRPr="007316EF">
        <w:rPr>
          <w:lang w:val="de-DE"/>
        </w:rPr>
        <w:t xml:space="preserve"> Das ist dein Gehirn, wenn du ruhst, aber wach bist. Wenn du offen bist. Wenn du dich sicher fühlst. Ein Zustand von entspannter Aufmerksamkeit.</w:t>
      </w:r>
    </w:p>
    <w:p w14:paraId="488C8569" w14:textId="77777777" w:rsidR="001A1A69" w:rsidRPr="007316EF" w:rsidRDefault="00213532">
      <w:pPr>
        <w:rPr>
          <w:lang w:val="de-DE"/>
        </w:rPr>
      </w:pPr>
      <w:r w:rsidRPr="007316EF">
        <w:rPr>
          <w:color w:val="000000"/>
          <w:lang w:val="de-DE"/>
        </w:rPr>
        <w:lastRenderedPageBreak/>
        <w:t>Aber innerhalb der Alpha-Wellen gibt es eine besondere Frequenz, eine Art Unterkategorie:</w:t>
      </w:r>
    </w:p>
    <w:p w14:paraId="51E6DE24" w14:textId="77777777" w:rsidR="001A1A69" w:rsidRPr="007316EF" w:rsidRDefault="00213532">
      <w:pPr>
        <w:rPr>
          <w:lang w:val="de-DE"/>
        </w:rPr>
      </w:pPr>
      <w:r w:rsidRPr="007316EF">
        <w:rPr>
          <w:b/>
          <w:lang w:val="de-DE"/>
        </w:rPr>
        <w:t>7,83 Hertz.</w:t>
      </w:r>
    </w:p>
    <w:p w14:paraId="20E4F27B" w14:textId="77777777" w:rsidR="001A1A69" w:rsidRPr="007316EF" w:rsidRDefault="00213532">
      <w:pPr>
        <w:rPr>
          <w:lang w:val="de-DE"/>
        </w:rPr>
      </w:pPr>
      <w:r w:rsidRPr="007316EF">
        <w:rPr>
          <w:color w:val="000000"/>
          <w:lang w:val="de-DE"/>
        </w:rPr>
        <w:t>Exakt die gleiche Frequenz wie die Erde.</w:t>
      </w:r>
    </w:p>
    <w:p w14:paraId="0A3725A3" w14:textId="77777777" w:rsidR="001A1A69" w:rsidRPr="007316EF" w:rsidRDefault="00213532">
      <w:pPr>
        <w:rPr>
          <w:lang w:val="de-DE"/>
        </w:rPr>
      </w:pPr>
      <w:r w:rsidRPr="007316EF">
        <w:rPr>
          <w:color w:val="000000"/>
          <w:lang w:val="de-DE"/>
        </w:rPr>
        <w:t>Und das ist nicht Zufall.</w:t>
      </w:r>
    </w:p>
    <w:p w14:paraId="00ABA69A" w14:textId="77777777" w:rsidR="001A1A69" w:rsidRPr="007316EF" w:rsidRDefault="00213532">
      <w:pPr>
        <w:rPr>
          <w:lang w:val="de-DE"/>
        </w:rPr>
      </w:pPr>
      <w:r w:rsidRPr="007316EF">
        <w:rPr>
          <w:color w:val="000000"/>
          <w:lang w:val="de-DE"/>
        </w:rPr>
        <w:t>Das ist Evolution.</w:t>
      </w:r>
    </w:p>
    <w:p w14:paraId="542300E4" w14:textId="77777777" w:rsidR="001A1A69" w:rsidRPr="007316EF" w:rsidRDefault="00213532">
      <w:pPr>
        <w:rPr>
          <w:lang w:val="de-DE"/>
        </w:rPr>
      </w:pPr>
      <w:r w:rsidRPr="007316EF">
        <w:rPr>
          <w:color w:val="000000"/>
          <w:lang w:val="de-DE"/>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7316EF" w:rsidRDefault="00213532">
      <w:pPr>
        <w:rPr>
          <w:lang w:val="de-DE"/>
        </w:rPr>
      </w:pPr>
      <w:r w:rsidRPr="007316EF">
        <w:rPr>
          <w:color w:val="000000"/>
          <w:lang w:val="de-DE"/>
        </w:rPr>
        <w:t>Menschen, die barfuß auf der Erde stehen, zeigen auf ihrem EEG eine stärkere 7,83-Hz-Aktivität als Menschen, die in Häusern isoliert sind.</w:t>
      </w:r>
    </w:p>
    <w:p w14:paraId="5C67D017" w14:textId="77777777" w:rsidR="001A1A69" w:rsidRPr="007316EF" w:rsidRDefault="00213532">
      <w:pPr>
        <w:rPr>
          <w:lang w:val="de-DE"/>
        </w:rPr>
      </w:pPr>
      <w:r w:rsidRPr="007316EF">
        <w:rPr>
          <w:color w:val="000000"/>
          <w:lang w:val="de-DE"/>
        </w:rPr>
        <w:t>Das ist nicht spirituell. Das ist neurophysiologisch.</w:t>
      </w:r>
    </w:p>
    <w:p w14:paraId="15A6FB5E" w14:textId="30D08101" w:rsidR="001A1A69" w:rsidRPr="007316EF" w:rsidRDefault="00213532">
      <w:pPr>
        <w:rPr>
          <w:lang w:val="de-DE"/>
        </w:rPr>
      </w:pPr>
      <w:r w:rsidRPr="007316EF">
        <w:rPr>
          <w:color w:val="000000"/>
          <w:lang w:val="de-DE"/>
        </w:rPr>
        <w:t>Wenn du draußen bist – barfuß auf der Erde, oder sogar mit Schuhen, aber mit offenen Sinnen, mit deinem Nervensystem entspannt – schwingt dein Gehirn mit dem H</w:t>
      </w:r>
      <w:r w:rsidR="00AA74BF">
        <w:rPr>
          <w:color w:val="000000"/>
          <w:lang w:val="de-DE"/>
        </w:rPr>
        <w:t>erzschlag</w:t>
      </w:r>
      <w:r w:rsidRPr="007316EF">
        <w:rPr>
          <w:color w:val="000000"/>
          <w:lang w:val="de-DE"/>
        </w:rPr>
        <w:t xml:space="preserve"> des Planeten mit.</w:t>
      </w:r>
    </w:p>
    <w:p w14:paraId="42060609" w14:textId="77777777" w:rsidR="001A1A69" w:rsidRPr="007316EF" w:rsidRDefault="00213532">
      <w:pPr>
        <w:rPr>
          <w:lang w:val="de-DE"/>
        </w:rPr>
      </w:pPr>
      <w:r w:rsidRPr="007316EF">
        <w:rPr>
          <w:color w:val="000000"/>
          <w:lang w:val="de-DE"/>
        </w:rPr>
        <w:t>Das ist Erdung. Nicht im esoterischen Sinn. Im biologischen, neurophysiologischen Sinn.</w:t>
      </w:r>
    </w:p>
    <w:p w14:paraId="7C226CA5" w14:textId="77777777" w:rsidR="001A1A69" w:rsidRPr="007316EF" w:rsidRDefault="00213532">
      <w:pPr>
        <w:rPr>
          <w:lang w:val="de-DE"/>
        </w:rPr>
      </w:pPr>
      <w:r w:rsidRPr="007316EF">
        <w:rPr>
          <w:color w:val="000000"/>
          <w:lang w:val="de-DE"/>
        </w:rPr>
        <w:t>Die NASA bestätigt es (Die Wissenschaftliche Validierung)</w:t>
      </w:r>
    </w:p>
    <w:p w14:paraId="4FAEECED" w14:textId="77777777" w:rsidR="001A1A69" w:rsidRPr="007316EF" w:rsidRDefault="00213532">
      <w:pPr>
        <w:rPr>
          <w:lang w:val="de-DE"/>
        </w:rPr>
      </w:pPr>
      <w:r w:rsidRPr="007316EF">
        <w:rPr>
          <w:color w:val="000000"/>
          <w:lang w:val="de-DE"/>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7316EF" w:rsidRDefault="00213532">
      <w:pPr>
        <w:rPr>
          <w:lang w:val="de-DE"/>
        </w:rPr>
      </w:pPr>
      <w:r w:rsidRPr="007316EF">
        <w:rPr>
          <w:color w:val="000000"/>
          <w:lang w:val="de-DE"/>
        </w:rPr>
        <w:t>Dann kam die Raumfahrt.</w:t>
      </w:r>
    </w:p>
    <w:p w14:paraId="74B3405F" w14:textId="77777777" w:rsidR="001A1A69" w:rsidRPr="007316EF" w:rsidRDefault="00213532">
      <w:pPr>
        <w:rPr>
          <w:lang w:val="de-DE"/>
        </w:rPr>
      </w:pPr>
      <w:r w:rsidRPr="007316EF">
        <w:rPr>
          <w:color w:val="000000"/>
          <w:lang w:val="de-DE"/>
        </w:rPr>
        <w:lastRenderedPageBreak/>
        <w:t>Das Apollo-Programm. Die Sowjets. Das Wettrennen zum Mond. Länder schickten Menschen ins All – in Raumkapseln, umgeben von Technologie, Kontrolle, Wissenschaft.</w:t>
      </w:r>
    </w:p>
    <w:p w14:paraId="1BB96963" w14:textId="77777777" w:rsidR="001A1A69" w:rsidRPr="007316EF" w:rsidRDefault="00213532">
      <w:pPr>
        <w:rPr>
          <w:lang w:val="de-DE"/>
        </w:rPr>
      </w:pPr>
      <w:r w:rsidRPr="007316EF">
        <w:rPr>
          <w:color w:val="000000"/>
          <w:lang w:val="de-DE"/>
        </w:rPr>
        <w:t>Die Astronauten sollten sich optimal fühlen. Sie waren die besten trainierten, am besten überwachten, am besten ausgestatteten Menschen auf dem Planeten.</w:t>
      </w:r>
    </w:p>
    <w:p w14:paraId="330CAB98" w14:textId="77777777" w:rsidR="001A1A69" w:rsidRPr="007316EF" w:rsidRDefault="00213532">
      <w:pPr>
        <w:rPr>
          <w:lang w:val="de-DE"/>
        </w:rPr>
      </w:pPr>
      <w:r w:rsidRPr="007316EF">
        <w:rPr>
          <w:color w:val="000000"/>
          <w:lang w:val="de-DE"/>
        </w:rPr>
        <w:t>Aber psychologisch? Neurologisch? Sie zerfielen.</w:t>
      </w:r>
    </w:p>
    <w:p w14:paraId="081FBBA4" w14:textId="77777777" w:rsidR="001A1A69" w:rsidRPr="007316EF" w:rsidRDefault="00213532">
      <w:pPr>
        <w:rPr>
          <w:lang w:val="de-DE"/>
        </w:rPr>
      </w:pPr>
      <w:r w:rsidRPr="007316EF">
        <w:rPr>
          <w:color w:val="000000"/>
          <w:lang w:val="de-DE"/>
        </w:rPr>
        <w:t>Ein Arzt namens Dr. Gerhard Schultze – ein deutscher Forscher, dessen Name aus der Geschichte fast gelöscht wurde – merkte etwas:</w:t>
      </w:r>
    </w:p>
    <w:p w14:paraId="446E38C0" w14:textId="77777777" w:rsidR="001A1A69" w:rsidRPr="007316EF" w:rsidRDefault="00213532">
      <w:pPr>
        <w:rPr>
          <w:lang w:val="de-DE"/>
        </w:rPr>
      </w:pPr>
      <w:r w:rsidRPr="007316EF">
        <w:rPr>
          <w:color w:val="000000"/>
          <w:lang w:val="de-DE"/>
        </w:rPr>
        <w:t>Die Astronauten, die lange im All waren, litten unter:</w:t>
      </w:r>
    </w:p>
    <w:p w14:paraId="5384041A" w14:textId="77777777" w:rsidR="001A1A69" w:rsidRPr="007316EF" w:rsidRDefault="00213532">
      <w:pPr>
        <w:rPr>
          <w:lang w:val="de-DE"/>
        </w:rPr>
      </w:pPr>
      <w:r w:rsidRPr="007316EF">
        <w:rPr>
          <w:color w:val="000000"/>
          <w:lang w:val="de-DE"/>
        </w:rPr>
        <w:t>- Schlafstörungen</w:t>
      </w:r>
    </w:p>
    <w:p w14:paraId="0A9E37EF" w14:textId="77777777" w:rsidR="001A1A69" w:rsidRPr="007316EF" w:rsidRDefault="00213532">
      <w:pPr>
        <w:rPr>
          <w:lang w:val="de-DE"/>
        </w:rPr>
      </w:pPr>
      <w:r w:rsidRPr="007316EF">
        <w:rPr>
          <w:color w:val="000000"/>
          <w:lang w:val="de-DE"/>
        </w:rPr>
        <w:t>- Kopfschmerzen</w:t>
      </w:r>
    </w:p>
    <w:p w14:paraId="72D4812C" w14:textId="77777777" w:rsidR="001A1A69" w:rsidRPr="007316EF" w:rsidRDefault="00213532">
      <w:pPr>
        <w:rPr>
          <w:lang w:val="de-DE"/>
        </w:rPr>
      </w:pPr>
      <w:r w:rsidRPr="007316EF">
        <w:rPr>
          <w:color w:val="000000"/>
          <w:lang w:val="de-DE"/>
        </w:rPr>
        <w:t>- Irritabilität</w:t>
      </w:r>
    </w:p>
    <w:p w14:paraId="5D6C5B69" w14:textId="77777777" w:rsidR="001A1A69" w:rsidRPr="007316EF" w:rsidRDefault="00213532">
      <w:pPr>
        <w:rPr>
          <w:lang w:val="de-DE"/>
        </w:rPr>
      </w:pPr>
      <w:r w:rsidRPr="007316EF">
        <w:rPr>
          <w:color w:val="000000"/>
          <w:lang w:val="de-DE"/>
        </w:rPr>
        <w:t>- Depressionen</w:t>
      </w:r>
    </w:p>
    <w:p w14:paraId="20FBB0AD" w14:textId="77777777" w:rsidR="001A1A69" w:rsidRPr="007316EF" w:rsidRDefault="00213532">
      <w:pPr>
        <w:rPr>
          <w:lang w:val="de-DE"/>
        </w:rPr>
      </w:pPr>
      <w:r w:rsidRPr="007316EF">
        <w:rPr>
          <w:color w:val="000000"/>
          <w:lang w:val="de-DE"/>
        </w:rPr>
        <w:t>- Eine Art diffuse psychologische Desintegration</w:t>
      </w:r>
    </w:p>
    <w:p w14:paraId="72B5950B" w14:textId="77777777" w:rsidR="001A1A69" w:rsidRPr="007316EF" w:rsidRDefault="00213532">
      <w:pPr>
        <w:rPr>
          <w:lang w:val="de-DE"/>
        </w:rPr>
      </w:pPr>
      <w:r w:rsidRPr="007316EF">
        <w:rPr>
          <w:color w:val="000000"/>
          <w:lang w:val="de-DE"/>
        </w:rPr>
        <w:t>Und es passierte schnell – innerhalb von Tagen, nicht Wochen.</w:t>
      </w:r>
    </w:p>
    <w:p w14:paraId="3B23A9AD" w14:textId="77777777" w:rsidR="001A1A69" w:rsidRPr="007316EF" w:rsidRDefault="00213532">
      <w:pPr>
        <w:rPr>
          <w:lang w:val="de-DE"/>
        </w:rPr>
      </w:pPr>
      <w:r w:rsidRPr="007316EF">
        <w:rPr>
          <w:color w:val="000000"/>
          <w:lang w:val="de-DE"/>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7316EF" w:rsidRDefault="00213532">
      <w:pPr>
        <w:rPr>
          <w:lang w:val="de-DE"/>
        </w:rPr>
      </w:pPr>
      <w:r w:rsidRPr="007316EF">
        <w:rPr>
          <w:color w:val="000000"/>
          <w:lang w:val="de-DE"/>
        </w:rPr>
        <w:t>Dann kam Dr. Schultze mit einer Theorie, die damals wild war:</w:t>
      </w:r>
    </w:p>
    <w:p w14:paraId="6B1245FB" w14:textId="77777777" w:rsidR="005160B8" w:rsidRDefault="005160B8">
      <w:pPr>
        <w:rPr>
          <w:b/>
          <w:lang w:val="de-DE"/>
        </w:rPr>
      </w:pPr>
    </w:p>
    <w:p w14:paraId="14AD81DF" w14:textId="45947326" w:rsidR="001A1A69" w:rsidRPr="007316EF" w:rsidRDefault="00213532">
      <w:pPr>
        <w:rPr>
          <w:lang w:val="de-DE"/>
        </w:rPr>
      </w:pPr>
      <w:r w:rsidRPr="007316EF">
        <w:rPr>
          <w:b/>
          <w:lang w:val="de-DE"/>
        </w:rPr>
        <w:lastRenderedPageBreak/>
        <w:t>Was, wenn sie die Erde vermissen?</w:t>
      </w:r>
    </w:p>
    <w:p w14:paraId="5F5BF198" w14:textId="77777777" w:rsidR="001A1A69" w:rsidRPr="007316EF" w:rsidRDefault="00213532">
      <w:pPr>
        <w:rPr>
          <w:lang w:val="de-DE"/>
        </w:rPr>
      </w:pPr>
      <w:r w:rsidRPr="007316EF">
        <w:rPr>
          <w:color w:val="000000"/>
          <w:lang w:val="de-DE"/>
        </w:rPr>
        <w:t>Nicht emotional. Nicht psychologisch. Biologisch.</w:t>
      </w:r>
    </w:p>
    <w:p w14:paraId="65504D27" w14:textId="77777777" w:rsidR="001A1A69" w:rsidRPr="007316EF" w:rsidRDefault="00213532">
      <w:pPr>
        <w:rPr>
          <w:lang w:val="de-DE"/>
        </w:rPr>
      </w:pPr>
      <w:r w:rsidRPr="007316EF">
        <w:rPr>
          <w:color w:val="000000"/>
          <w:lang w:val="de-DE"/>
        </w:rPr>
        <w:t>Was, wenn das menschliche Nervensystem – über Millionen von Jahren der Evolution – auf die Schumann-Resonanz der Erde angewiesen ist? Und ohne diese Frequenz, ohne diesen 7,83-Hz-Takt, zerfällt das Nervensystem?</w:t>
      </w:r>
    </w:p>
    <w:p w14:paraId="54ACB173" w14:textId="77777777" w:rsidR="001A1A69" w:rsidRPr="007316EF" w:rsidRDefault="00213532">
      <w:pPr>
        <w:rPr>
          <w:lang w:val="de-DE"/>
        </w:rPr>
      </w:pPr>
      <w:r w:rsidRPr="007316EF">
        <w:rPr>
          <w:color w:val="000000"/>
          <w:lang w:val="de-DE"/>
        </w:rPr>
        <w:t>Die NASA war skeptisch. Aber Schultze bat um einen Versuch.</w:t>
      </w:r>
    </w:p>
    <w:p w14:paraId="00207248" w14:textId="77777777" w:rsidR="001A1A69" w:rsidRPr="007316EF" w:rsidRDefault="00213532">
      <w:pPr>
        <w:rPr>
          <w:lang w:val="de-DE"/>
        </w:rPr>
      </w:pPr>
      <w:r w:rsidRPr="007316EF">
        <w:rPr>
          <w:color w:val="000000"/>
          <w:lang w:val="de-DE"/>
        </w:rPr>
        <w:t>Er schlug vor: Künstliche Schumann-Resonanz in die Raumkapsel einbauen. Ein elektromagnetisches Feld, das genau 7,83 Hertz produziert. Ein Generator, der die Erde nachahmt.</w:t>
      </w:r>
    </w:p>
    <w:p w14:paraId="77CCDE0A" w14:textId="77777777" w:rsidR="001A1A69" w:rsidRPr="007316EF" w:rsidRDefault="00213532">
      <w:pPr>
        <w:rPr>
          <w:lang w:val="de-DE"/>
        </w:rPr>
      </w:pPr>
      <w:r w:rsidRPr="007316EF">
        <w:rPr>
          <w:color w:val="000000"/>
          <w:lang w:val="de-DE"/>
        </w:rPr>
        <w:t>Die NASA baute es. Sie installierten einen kleinen Apparat in die nächste Kapsel.</w:t>
      </w:r>
    </w:p>
    <w:p w14:paraId="096F1415" w14:textId="77777777" w:rsidR="001A1A69" w:rsidRPr="007316EF" w:rsidRDefault="00213532">
      <w:pPr>
        <w:rPr>
          <w:lang w:val="de-DE"/>
        </w:rPr>
      </w:pPr>
      <w:r w:rsidRPr="007316EF">
        <w:rPr>
          <w:color w:val="000000"/>
          <w:lang w:val="de-DE"/>
        </w:rPr>
        <w:t>Und die Ergebnisse waren spektakulär.</w:t>
      </w:r>
    </w:p>
    <w:p w14:paraId="05622174" w14:textId="77777777" w:rsidR="001A1A69" w:rsidRPr="007316EF" w:rsidRDefault="00213532">
      <w:pPr>
        <w:rPr>
          <w:lang w:val="de-DE"/>
        </w:rPr>
      </w:pPr>
      <w:r w:rsidRPr="007316EF">
        <w:rPr>
          <w:color w:val="000000"/>
          <w:lang w:val="de-DE"/>
        </w:rPr>
        <w:t>Die Astronauten, die in Kapseln mit künstlicher Schumann-Resonanz waren – keine Schlafstörungen. Keine Kopfschmerzen. Keine Depression. Keine Desintegration.</w:t>
      </w:r>
    </w:p>
    <w:p w14:paraId="20AA1EFB" w14:textId="77777777" w:rsidR="001A1A69" w:rsidRPr="007316EF" w:rsidRDefault="00213532">
      <w:pPr>
        <w:rPr>
          <w:lang w:val="de-DE"/>
        </w:rPr>
      </w:pPr>
      <w:r w:rsidRPr="007316EF">
        <w:rPr>
          <w:color w:val="000000"/>
          <w:lang w:val="de-DE"/>
        </w:rPr>
        <w:t>Die Astronauten, die nicht in solchen Kapseln waren – alle Symptome kamen zurück.</w:t>
      </w:r>
    </w:p>
    <w:p w14:paraId="397353BB" w14:textId="77777777" w:rsidR="001A1A69" w:rsidRPr="007316EF" w:rsidRDefault="00213532">
      <w:pPr>
        <w:rPr>
          <w:lang w:val="de-DE"/>
        </w:rPr>
      </w:pPr>
      <w:r w:rsidRPr="007316EF">
        <w:rPr>
          <w:color w:val="000000"/>
          <w:lang w:val="de-DE"/>
        </w:rPr>
        <w:t>Das war der Beweis. Ein direkter, experimenteller Beweis, dass das menschliche Nervensystem biologisch auf 7,83 Hertz angewiesen ist.</w:t>
      </w:r>
    </w:p>
    <w:p w14:paraId="186010E4" w14:textId="77777777" w:rsidR="001A1A69" w:rsidRPr="007316EF" w:rsidRDefault="00213532">
      <w:pPr>
        <w:rPr>
          <w:lang w:val="de-DE"/>
        </w:rPr>
      </w:pPr>
      <w:r w:rsidRPr="007316EF">
        <w:rPr>
          <w:color w:val="000000"/>
          <w:lang w:val="de-DE"/>
        </w:rPr>
        <w:t>Das war nicht Philosophie. Das war Raumfahrtmedizin.</w:t>
      </w:r>
    </w:p>
    <w:p w14:paraId="3874BA25" w14:textId="77777777" w:rsidR="001A1A69" w:rsidRPr="007316EF" w:rsidRDefault="00213532">
      <w:pPr>
        <w:rPr>
          <w:lang w:val="de-DE"/>
        </w:rPr>
      </w:pPr>
      <w:r w:rsidRPr="007316EF">
        <w:rPr>
          <w:color w:val="000000"/>
          <w:lang w:val="de-DE"/>
        </w:rPr>
        <w:t>Die Erde und die Menschen sind verbunden. Nicht metaphorisch. Physikalisch.</w:t>
      </w:r>
    </w:p>
    <w:p w14:paraId="7115E392" w14:textId="77777777" w:rsidR="001A1A69" w:rsidRPr="007316EF" w:rsidRDefault="001A1A69">
      <w:pPr>
        <w:spacing w:after="0"/>
        <w:rPr>
          <w:lang w:val="de-DE"/>
        </w:rPr>
      </w:pPr>
    </w:p>
    <w:p w14:paraId="6FC858D7" w14:textId="77777777" w:rsidR="001A1A69" w:rsidRPr="007316EF" w:rsidRDefault="00213532">
      <w:pPr>
        <w:rPr>
          <w:lang w:val="de-DE"/>
        </w:rPr>
      </w:pPr>
      <w:r w:rsidRPr="007316EF">
        <w:rPr>
          <w:color w:val="000000"/>
          <w:lang w:val="de-DE"/>
        </w:rPr>
        <w:lastRenderedPageBreak/>
        <w:t>Kohärenzverlust: Das stille Leiden (Die Diagnose)</w:t>
      </w:r>
    </w:p>
    <w:p w14:paraId="7405133C" w14:textId="77777777" w:rsidR="001A1A69" w:rsidRPr="007316EF" w:rsidRDefault="00213532">
      <w:pPr>
        <w:rPr>
          <w:lang w:val="de-DE"/>
        </w:rPr>
      </w:pPr>
      <w:r w:rsidRPr="007316EF">
        <w:rPr>
          <w:color w:val="000000"/>
          <w:lang w:val="de-DE"/>
        </w:rPr>
        <w:t>Aber es gibt ein Problem. Ein großes Problem. Ein Problem, das 2026 größer ist als je zuvor.</w:t>
      </w:r>
    </w:p>
    <w:p w14:paraId="01BFCAA1" w14:textId="77777777" w:rsidR="001A1A69" w:rsidRPr="007316EF" w:rsidRDefault="00213532">
      <w:pPr>
        <w:rPr>
          <w:lang w:val="de-DE"/>
        </w:rPr>
      </w:pPr>
      <w:r w:rsidRPr="007316EF">
        <w:rPr>
          <w:color w:val="000000"/>
          <w:lang w:val="de-DE"/>
        </w:rPr>
        <w:t>Die moderne Welt isoliert dich systematisch von 7,83 Hertz.</w:t>
      </w:r>
    </w:p>
    <w:p w14:paraId="35CD3045" w14:textId="77777777" w:rsidR="001A1A69" w:rsidRPr="007316EF" w:rsidRDefault="00213532">
      <w:pPr>
        <w:rPr>
          <w:lang w:val="de-DE"/>
        </w:rPr>
      </w:pPr>
      <w:r w:rsidRPr="007316EF">
        <w:rPr>
          <w:color w:val="000000"/>
          <w:lang w:val="de-DE"/>
        </w:rPr>
        <w:t>Du schläfst in einem Haus – mehrere Meter über der Erde. Isoliert durch Beton und Stahl und Kunststoff. Der Boden unter deinem Bett ist nichtleitend. Der Kontakt zur Erde ist unterbrochen.</w:t>
      </w:r>
    </w:p>
    <w:p w14:paraId="1BC1A03C" w14:textId="77777777" w:rsidR="001A1A69" w:rsidRPr="007316EF" w:rsidRDefault="00213532">
      <w:pPr>
        <w:rPr>
          <w:lang w:val="de-DE"/>
        </w:rPr>
      </w:pPr>
      <w:r w:rsidRPr="007316EF">
        <w:rPr>
          <w:color w:val="000000"/>
          <w:lang w:val="de-DE"/>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7316EF" w:rsidRDefault="00213532">
      <w:pPr>
        <w:rPr>
          <w:lang w:val="de-DE"/>
        </w:rPr>
      </w:pPr>
      <w:r w:rsidRPr="007316EF">
        <w:rPr>
          <w:color w:val="000000"/>
          <w:lang w:val="de-DE"/>
        </w:rPr>
        <w:t>Du trägst Schuhe – mit Gummisohlen. Gummi ist ein Isolator. Der Gummi trennt dich von der Erde. Deine Füße – diese sensiblen Enden deines Nervensystems – haben keinen Kontakt mit dem Planeten.</w:t>
      </w:r>
    </w:p>
    <w:p w14:paraId="4CB7EA50" w14:textId="77777777" w:rsidR="001A1A69" w:rsidRPr="007316EF" w:rsidRDefault="00213532">
      <w:pPr>
        <w:rPr>
          <w:lang w:val="de-DE"/>
        </w:rPr>
      </w:pPr>
      <w:r w:rsidRPr="007316EF">
        <w:rPr>
          <w:color w:val="000000"/>
          <w:lang w:val="de-DE"/>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7316EF" w:rsidRDefault="00213532">
      <w:pPr>
        <w:rPr>
          <w:lang w:val="de-DE"/>
        </w:rPr>
      </w:pPr>
      <w:r w:rsidRPr="007316EF">
        <w:rPr>
          <w:color w:val="000000"/>
          <w:lang w:val="de-DE"/>
        </w:rPr>
        <w:t>Langsam – so langsam, dass du es nicht merkst – verlierst du die Verbindung zu 7,83 Hertz.</w:t>
      </w:r>
    </w:p>
    <w:p w14:paraId="3B057FE7" w14:textId="77777777" w:rsidR="001A1A69" w:rsidRPr="007316EF" w:rsidRDefault="00213532">
      <w:pPr>
        <w:rPr>
          <w:lang w:val="de-DE"/>
        </w:rPr>
      </w:pPr>
      <w:r w:rsidRPr="007316EF">
        <w:rPr>
          <w:color w:val="000000"/>
          <w:lang w:val="de-DE"/>
        </w:rPr>
        <w:t>Dein Nervensystem wird deskalibriert.</w:t>
      </w:r>
    </w:p>
    <w:p w14:paraId="5D08A1CC" w14:textId="77777777" w:rsidR="001A1A69" w:rsidRPr="007316EF" w:rsidRDefault="00213532">
      <w:pPr>
        <w:rPr>
          <w:lang w:val="de-DE"/>
        </w:rPr>
      </w:pPr>
      <w:r w:rsidRPr="007316EF">
        <w:rPr>
          <w:lang w:val="de-DE"/>
        </w:rPr>
        <w:t xml:space="preserve">Das nennt man </w:t>
      </w:r>
      <w:r w:rsidRPr="007316EF">
        <w:rPr>
          <w:b/>
          <w:lang w:val="de-DE"/>
        </w:rPr>
        <w:t>Kohärenzverlust.</w:t>
      </w:r>
    </w:p>
    <w:p w14:paraId="2F3409FE" w14:textId="77777777" w:rsidR="001A1A69" w:rsidRPr="007316EF" w:rsidRDefault="00213532">
      <w:pPr>
        <w:rPr>
          <w:lang w:val="de-DE"/>
        </w:rPr>
      </w:pPr>
      <w:r w:rsidRPr="007316EF">
        <w:rPr>
          <w:color w:val="000000"/>
          <w:lang w:val="de-DE"/>
        </w:rPr>
        <w:lastRenderedPageBreak/>
        <w:t>Kohärenz bedeutet: Harmonie. Synchronisation. Rhythmus. Dein Nervensystem schwingt mit der Erde mit. Alles ist im Einklang.</w:t>
      </w:r>
    </w:p>
    <w:p w14:paraId="7A702AEA" w14:textId="77777777" w:rsidR="001A1A69" w:rsidRPr="007316EF" w:rsidRDefault="00213532">
      <w:pPr>
        <w:rPr>
          <w:lang w:val="de-DE"/>
        </w:rPr>
      </w:pPr>
      <w:r w:rsidRPr="007316EF">
        <w:rPr>
          <w:color w:val="000000"/>
          <w:lang w:val="de-DE"/>
        </w:rPr>
        <w:t>Kohärenzverlust bedeutet: Desynchronisation. Chaos. Dein Nervensystem verliert den Takt. Der innere Rhythmus bricht zusammen.</w:t>
      </w:r>
    </w:p>
    <w:p w14:paraId="3C2B4473" w14:textId="77777777" w:rsidR="001A1A69" w:rsidRPr="007316EF" w:rsidRDefault="00213532">
      <w:pPr>
        <w:rPr>
          <w:lang w:val="de-DE"/>
        </w:rPr>
      </w:pPr>
      <w:r w:rsidRPr="007316EF">
        <w:rPr>
          <w:color w:val="000000"/>
          <w:lang w:val="de-DE"/>
        </w:rPr>
        <w:t>Und wenn dein Nervensystem den Takt verliert, löst sich etwas in dir auf.</w:t>
      </w:r>
    </w:p>
    <w:p w14:paraId="285D983C" w14:textId="77777777" w:rsidR="00C559E3" w:rsidRDefault="00C559E3">
      <w:pPr>
        <w:rPr>
          <w:color w:val="000000"/>
          <w:lang w:val="de-DE"/>
        </w:rPr>
      </w:pPr>
    </w:p>
    <w:p w14:paraId="576243CF" w14:textId="197E966D" w:rsidR="001A1A69" w:rsidRPr="007316EF" w:rsidRDefault="00213532">
      <w:pPr>
        <w:rPr>
          <w:lang w:val="de-DE"/>
        </w:rPr>
      </w:pPr>
      <w:r w:rsidRPr="007316EF">
        <w:rPr>
          <w:color w:val="000000"/>
          <w:lang w:val="de-DE"/>
        </w:rPr>
        <w:t>Die Spirale des Kohärenzverlust (Die Verzweiflung)</w:t>
      </w:r>
    </w:p>
    <w:p w14:paraId="6FD053B5" w14:textId="77777777" w:rsidR="001A1A69" w:rsidRPr="007316EF" w:rsidRDefault="00213532">
      <w:pPr>
        <w:rPr>
          <w:lang w:val="de-DE"/>
        </w:rPr>
      </w:pPr>
      <w:r w:rsidRPr="007316EF">
        <w:rPr>
          <w:b/>
          <w:lang w:val="de-DE"/>
        </w:rPr>
        <w:t>Tag 1-7 des Kohärenzverlust:</w:t>
      </w:r>
    </w:p>
    <w:p w14:paraId="26283C18" w14:textId="77777777" w:rsidR="001A1A69" w:rsidRPr="007316EF" w:rsidRDefault="00213532">
      <w:pPr>
        <w:rPr>
          <w:lang w:val="de-DE"/>
        </w:rPr>
      </w:pPr>
      <w:r w:rsidRPr="007316EF">
        <w:rPr>
          <w:color w:val="000000"/>
          <w:lang w:val="de-DE"/>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7316EF" w:rsidRDefault="00213532">
      <w:pPr>
        <w:rPr>
          <w:lang w:val="de-DE"/>
        </w:rPr>
      </w:pPr>
      <w:r w:rsidRPr="007316EF">
        <w:rPr>
          <w:color w:val="000000"/>
          <w:lang w:val="de-DE"/>
        </w:rPr>
        <w:t>Du liegst wach. 2:00 Uhr morgens. 3:30 Uhr. 5:00 Uhr. Dein Gehirn läuft auf hohen Beta-Wellen, versuchend, ein Signal zu finden, das nicht existiert.</w:t>
      </w:r>
    </w:p>
    <w:p w14:paraId="4BC02A17" w14:textId="77777777" w:rsidR="001A1A69" w:rsidRPr="007316EF" w:rsidRDefault="00213532">
      <w:pPr>
        <w:rPr>
          <w:lang w:val="de-DE"/>
        </w:rPr>
      </w:pPr>
      <w:r w:rsidRPr="007316EF">
        <w:rPr>
          <w:b/>
          <w:lang w:val="de-DE"/>
        </w:rPr>
        <w:t>Tag 8-30:</w:t>
      </w:r>
    </w:p>
    <w:p w14:paraId="261B98FC" w14:textId="77777777" w:rsidR="001A1A69" w:rsidRPr="007316EF" w:rsidRDefault="00213532">
      <w:pPr>
        <w:rPr>
          <w:lang w:val="de-DE"/>
        </w:rPr>
      </w:pPr>
      <w:r w:rsidRPr="007316EF">
        <w:rPr>
          <w:color w:val="000000"/>
          <w:lang w:val="de-DE"/>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7316EF" w:rsidRDefault="00213532">
      <w:pPr>
        <w:rPr>
          <w:lang w:val="de-DE"/>
        </w:rPr>
      </w:pPr>
      <w:r w:rsidRPr="007316EF">
        <w:rPr>
          <w:color w:val="000000"/>
          <w:lang w:val="de-DE"/>
        </w:rPr>
        <w:t>Du nimmst Aspirin. Das hilft für zwei Stunden. Dann kommt der Kopfschmerz zurück. Stärker. Der Rebound-</w:t>
      </w:r>
      <w:r w:rsidRPr="007316EF">
        <w:rPr>
          <w:color w:val="000000"/>
          <w:lang w:val="de-DE"/>
        </w:rPr>
        <w:lastRenderedPageBreak/>
        <w:t>Kopfschmerz. Du nimmst mehr Aspirin. Das Muster wird ein Ritual.</w:t>
      </w:r>
    </w:p>
    <w:p w14:paraId="325BAC63" w14:textId="77777777" w:rsidR="001A1A69" w:rsidRPr="007316EF" w:rsidRDefault="00213532">
      <w:pPr>
        <w:rPr>
          <w:lang w:val="de-DE"/>
        </w:rPr>
      </w:pPr>
      <w:r w:rsidRPr="007316EF">
        <w:rPr>
          <w:b/>
          <w:lang w:val="de-DE"/>
        </w:rPr>
        <w:t>Tag 31-90:</w:t>
      </w:r>
    </w:p>
    <w:p w14:paraId="01F12FC7" w14:textId="77777777" w:rsidR="001A1A69" w:rsidRPr="007316EF" w:rsidRDefault="00213532">
      <w:pPr>
        <w:rPr>
          <w:lang w:val="de-DE"/>
        </w:rPr>
      </w:pPr>
      <w:r w:rsidRPr="007316EF">
        <w:rPr>
          <w:color w:val="000000"/>
          <w:lang w:val="de-DE"/>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7316EF" w:rsidRDefault="00213532">
      <w:pPr>
        <w:rPr>
          <w:lang w:val="de-DE"/>
        </w:rPr>
      </w:pPr>
      <w:r w:rsidRPr="007316EF">
        <w:rPr>
          <w:color w:val="000000"/>
          <w:lang w:val="de-DE"/>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7316EF" w:rsidRDefault="00213532">
      <w:pPr>
        <w:rPr>
          <w:lang w:val="de-DE"/>
        </w:rPr>
      </w:pPr>
      <w:r w:rsidRPr="007316EF">
        <w:rPr>
          <w:color w:val="000000"/>
          <w:lang w:val="de-DE"/>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3BB2B860" w14:textId="77777777" w:rsidR="001A1A69" w:rsidRPr="007316EF" w:rsidRDefault="00213532">
      <w:pPr>
        <w:rPr>
          <w:lang w:val="de-DE"/>
        </w:rPr>
      </w:pPr>
      <w:r w:rsidRPr="007316EF">
        <w:rPr>
          <w:b/>
          <w:lang w:val="de-DE"/>
        </w:rPr>
        <w:t>Day 91-365:</w:t>
      </w:r>
    </w:p>
    <w:p w14:paraId="525802BB" w14:textId="77777777" w:rsidR="001A1A69" w:rsidRPr="007316EF" w:rsidRDefault="00213532">
      <w:pPr>
        <w:rPr>
          <w:lang w:val="de-DE"/>
        </w:rPr>
      </w:pPr>
      <w:r w:rsidRPr="007316EF">
        <w:rPr>
          <w:color w:val="000000"/>
          <w:lang w:val="de-DE"/>
        </w:rPr>
        <w:t>Depression. Nicht der dramatische Zusammenbruch – nicht der Moment, in dem du auf dem Boden schreist. Die stille, allmähliche Erosion. Die Hoffnung verblasst. Die Farben werden grau. Die Musik klingt flach.</w:t>
      </w:r>
    </w:p>
    <w:p w14:paraId="156DA132" w14:textId="77777777" w:rsidR="001A1A69" w:rsidRPr="007316EF" w:rsidRDefault="00213532">
      <w:pPr>
        <w:rPr>
          <w:lang w:val="de-DE"/>
        </w:rPr>
      </w:pPr>
      <w:r w:rsidRPr="007316EF">
        <w:rPr>
          <w:color w:val="000000"/>
          <w:lang w:val="de-DE"/>
        </w:rPr>
        <w:t xml:space="preserve">Du kannst nicht mehr sagen, warum du nicht glücklich sein kannst. Du hast alles, </w:t>
      </w:r>
      <w:proofErr w:type="gramStart"/>
      <w:r w:rsidRPr="007316EF">
        <w:rPr>
          <w:color w:val="000000"/>
          <w:lang w:val="de-DE"/>
        </w:rPr>
        <w:t>das</w:t>
      </w:r>
      <w:proofErr w:type="gramEnd"/>
      <w:r w:rsidRPr="007316EF">
        <w:rPr>
          <w:color w:val="000000"/>
          <w:lang w:val="de-DE"/>
        </w:rPr>
        <w:t xml:space="preserve"> man dir sagte, dass du brauchst – Sicherheit, Komfort, Unterhaltung, Technologie, Verbindung. Aber du fühlst dich leer. Hohl. Als würde etwas Wesentliches von innen fehlen.</w:t>
      </w:r>
    </w:p>
    <w:p w14:paraId="29CDA5CD" w14:textId="77777777" w:rsidR="001A1A69" w:rsidRPr="007316EF" w:rsidRDefault="00213532">
      <w:pPr>
        <w:rPr>
          <w:lang w:val="de-DE"/>
        </w:rPr>
      </w:pPr>
      <w:r w:rsidRPr="007316EF">
        <w:rPr>
          <w:color w:val="000000"/>
          <w:lang w:val="de-DE"/>
        </w:rPr>
        <w:lastRenderedPageBreak/>
        <w:t>Das ist Kohärenzverlust. Das ist ein deskalibriertes Nervensystem, das sich selbst nicht erkennt.</w:t>
      </w:r>
    </w:p>
    <w:p w14:paraId="515E6A82" w14:textId="77777777" w:rsidR="001A1A69" w:rsidRPr="007316EF" w:rsidRDefault="001A1A69">
      <w:pPr>
        <w:spacing w:after="0"/>
        <w:rPr>
          <w:lang w:val="de-DE"/>
        </w:rPr>
      </w:pPr>
    </w:p>
    <w:p w14:paraId="2E28F08B" w14:textId="77777777" w:rsidR="001A1A69" w:rsidRPr="007316EF" w:rsidRDefault="00213532">
      <w:pPr>
        <w:rPr>
          <w:lang w:val="de-DE"/>
        </w:rPr>
      </w:pPr>
      <w:r w:rsidRPr="007316EF">
        <w:rPr>
          <w:color w:val="000000"/>
          <w:lang w:val="de-DE"/>
        </w:rPr>
        <w:t>Die drei Arten von Menschen (Die Diagnose)</w:t>
      </w:r>
    </w:p>
    <w:p w14:paraId="73A0CCE0" w14:textId="77777777" w:rsidR="001A1A69" w:rsidRPr="007316EF" w:rsidRDefault="00213532">
      <w:pPr>
        <w:rPr>
          <w:lang w:val="de-DE"/>
        </w:rPr>
      </w:pPr>
      <w:r w:rsidRPr="007316EF">
        <w:rPr>
          <w:color w:val="000000"/>
          <w:lang w:val="de-DE"/>
        </w:rPr>
        <w:t>In der modernen Welt von 2026 gibt es drei Arten von Menschen:</w:t>
      </w:r>
    </w:p>
    <w:p w14:paraId="7AE0990B" w14:textId="77777777" w:rsidR="001A1A69" w:rsidRPr="007316EF" w:rsidRDefault="00213532">
      <w:pPr>
        <w:rPr>
          <w:lang w:val="de-DE"/>
        </w:rPr>
      </w:pPr>
      <w:r w:rsidRPr="007316EF">
        <w:rPr>
          <w:b/>
          <w:lang w:val="de-DE"/>
        </w:rPr>
        <w:t>Typ 1: Die Entwurzelten</w:t>
      </w:r>
      <w:r w:rsidRPr="007316EF">
        <w:rPr>
          <w:lang w:val="de-DE"/>
        </w:rPr>
        <w:t xml:space="preserve"> (ca. 70% der Stadtbevölkerung)</w:t>
      </w:r>
    </w:p>
    <w:p w14:paraId="155C3BF3" w14:textId="77777777" w:rsidR="001A1A69" w:rsidRPr="007316EF" w:rsidRDefault="00213532">
      <w:pPr>
        <w:rPr>
          <w:lang w:val="de-DE"/>
        </w:rPr>
      </w:pPr>
      <w:r w:rsidRPr="007316EF">
        <w:rPr>
          <w:color w:val="000000"/>
          <w:lang w:val="de-DE"/>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7316EF" w:rsidRDefault="00213532">
      <w:pPr>
        <w:rPr>
          <w:lang w:val="de-DE"/>
        </w:rPr>
      </w:pPr>
      <w:r w:rsidRPr="007316EF">
        <w:rPr>
          <w:color w:val="000000"/>
          <w:lang w:val="de-DE"/>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BC3B1B2" w14:textId="77777777" w:rsidR="001A1A69" w:rsidRPr="007316EF" w:rsidRDefault="00213532">
      <w:pPr>
        <w:rPr>
          <w:lang w:val="de-DE"/>
        </w:rPr>
      </w:pPr>
      <w:r w:rsidRPr="007316EF">
        <w:rPr>
          <w:color w:val="000000"/>
          <w:lang w:val="de-DE"/>
        </w:rPr>
        <w:t>Die Pillen helfen nicht, weil das Problem nicht chemisch ist. Das Problem ist physikalisch. Das Problem ist, dass ihr Nervensystem nicht mit der Erde synchronisiert ist.</w:t>
      </w:r>
    </w:p>
    <w:p w14:paraId="0D84C785" w14:textId="77777777" w:rsidR="001A1A69" w:rsidRPr="007316EF" w:rsidRDefault="00213532">
      <w:pPr>
        <w:rPr>
          <w:lang w:val="de-DE"/>
        </w:rPr>
      </w:pPr>
      <w:r w:rsidRPr="007316EF">
        <w:rPr>
          <w:b/>
          <w:lang w:val="de-DE"/>
        </w:rPr>
        <w:t>Typ 2: Die Halbverbundenen</w:t>
      </w:r>
      <w:r w:rsidRPr="007316EF">
        <w:rPr>
          <w:lang w:val="de-DE"/>
        </w:rPr>
        <w:t xml:space="preserve"> (ca. 25% der Bevölkerung)</w:t>
      </w:r>
    </w:p>
    <w:p w14:paraId="39E6E23A" w14:textId="77777777" w:rsidR="001A1A69" w:rsidRPr="007316EF" w:rsidRDefault="00213532">
      <w:pPr>
        <w:rPr>
          <w:lang w:val="de-DE"/>
        </w:rPr>
      </w:pPr>
      <w:r w:rsidRPr="007316EF">
        <w:rPr>
          <w:color w:val="000000"/>
          <w:lang w:val="de-DE"/>
        </w:rPr>
        <w:t>Sie haben einen Garten. Sie gehen manchmal spazieren – aber mit Schuhen. Sie sind manchmal barfuß auf der Erde – einmal pro Monat, für eine halbe Stunde, wenn sie Zeit haben.</w:t>
      </w:r>
    </w:p>
    <w:p w14:paraId="6981ABA7" w14:textId="77777777" w:rsidR="001A1A69" w:rsidRPr="007316EF" w:rsidRDefault="00213532">
      <w:pPr>
        <w:rPr>
          <w:lang w:val="de-DE"/>
        </w:rPr>
      </w:pPr>
      <w:r w:rsidRPr="007316EF">
        <w:rPr>
          <w:color w:val="000000"/>
          <w:lang w:val="de-DE"/>
        </w:rPr>
        <w:lastRenderedPageBreak/>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7316EF" w:rsidRDefault="00213532">
      <w:pPr>
        <w:rPr>
          <w:lang w:val="de-DE"/>
        </w:rPr>
      </w:pPr>
      <w:r w:rsidRPr="007316EF">
        <w:rPr>
          <w:color w:val="000000"/>
          <w:lang w:val="de-DE"/>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7316EF" w:rsidRDefault="00213532">
      <w:pPr>
        <w:rPr>
          <w:lang w:val="de-DE"/>
        </w:rPr>
      </w:pPr>
      <w:r w:rsidRPr="007316EF">
        <w:rPr>
          <w:color w:val="000000"/>
          <w:lang w:val="de-DE"/>
        </w:rPr>
        <w:t>Es ist wie ein Jogger, der einmal pro Monat trainiert und sich dann wundert, warum er nicht fit ist.</w:t>
      </w:r>
    </w:p>
    <w:p w14:paraId="2F6AAE67" w14:textId="77777777" w:rsidR="001A1A69" w:rsidRPr="007316EF" w:rsidRDefault="00213532">
      <w:pPr>
        <w:rPr>
          <w:lang w:val="de-DE"/>
        </w:rPr>
      </w:pPr>
      <w:r w:rsidRPr="007316EF">
        <w:rPr>
          <w:b/>
          <w:lang w:val="de-DE"/>
        </w:rPr>
        <w:t>Typ 3: Die Verbundenen</w:t>
      </w:r>
      <w:r w:rsidRPr="007316EF">
        <w:rPr>
          <w:lang w:val="de-DE"/>
        </w:rPr>
        <w:t xml:space="preserve"> (ca. 5% der Bevölkerung – aber wachsend)</w:t>
      </w:r>
    </w:p>
    <w:p w14:paraId="2AB16722" w14:textId="77777777" w:rsidR="001A1A69" w:rsidRPr="007316EF" w:rsidRDefault="00213532">
      <w:pPr>
        <w:rPr>
          <w:lang w:val="de-DE"/>
        </w:rPr>
      </w:pPr>
      <w:r w:rsidRPr="007316EF">
        <w:rPr>
          <w:color w:val="000000"/>
          <w:lang w:val="de-DE"/>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7316EF" w:rsidRDefault="00213532">
      <w:pPr>
        <w:rPr>
          <w:lang w:val="de-DE"/>
        </w:rPr>
      </w:pPr>
      <w:r w:rsidRPr="007316EF">
        <w:rPr>
          <w:color w:val="000000"/>
          <w:lang w:val="de-DE"/>
        </w:rPr>
        <w:t>Sie sind seltener, weil die moderne Welt nicht für Typ 3 gebaut ist. Die Stadt ist gebaut für Isolation. Das System ist gebaut für Entwurzelung.</w:t>
      </w:r>
    </w:p>
    <w:p w14:paraId="6DD200E6" w14:textId="77777777" w:rsidR="001A1A69" w:rsidRPr="007316EF" w:rsidRDefault="00213532">
      <w:pPr>
        <w:rPr>
          <w:lang w:val="de-DE"/>
        </w:rPr>
      </w:pPr>
      <w:r w:rsidRPr="007316EF">
        <w:rPr>
          <w:color w:val="000000"/>
          <w:lang w:val="de-DE"/>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7316EF" w:rsidRDefault="00213532">
      <w:pPr>
        <w:rPr>
          <w:lang w:val="de-DE"/>
        </w:rPr>
      </w:pPr>
      <w:r w:rsidRPr="007316EF">
        <w:rPr>
          <w:color w:val="000000"/>
          <w:lang w:val="de-DE"/>
        </w:rPr>
        <w:t>Sie sind nicht glücklicher als andere (Glück ist komplex). Aber sie sind *kohärent*.</w:t>
      </w:r>
    </w:p>
    <w:p w14:paraId="4864BCB6" w14:textId="77777777" w:rsidR="001A1A69" w:rsidRPr="007316EF" w:rsidRDefault="001A1A69">
      <w:pPr>
        <w:spacing w:after="0"/>
        <w:rPr>
          <w:lang w:val="de-DE"/>
        </w:rPr>
      </w:pPr>
    </w:p>
    <w:p w14:paraId="5BA85EFE" w14:textId="77777777" w:rsidR="001A1A69" w:rsidRPr="007316EF" w:rsidRDefault="00213532">
      <w:pPr>
        <w:rPr>
          <w:lang w:val="de-DE"/>
        </w:rPr>
      </w:pPr>
      <w:r w:rsidRPr="007316EF">
        <w:rPr>
          <w:color w:val="000000"/>
          <w:lang w:val="de-DE"/>
        </w:rPr>
        <w:t>Die Wiederherstellung (Die Lösung)</w:t>
      </w:r>
    </w:p>
    <w:p w14:paraId="65511E0C" w14:textId="77777777" w:rsidR="001A1A69" w:rsidRPr="007316EF" w:rsidRDefault="00213532">
      <w:pPr>
        <w:rPr>
          <w:lang w:val="de-DE"/>
        </w:rPr>
      </w:pPr>
      <w:r w:rsidRPr="007316EF">
        <w:rPr>
          <w:color w:val="000000"/>
          <w:lang w:val="de-DE"/>
        </w:rPr>
        <w:t>Hier ist die gute Nachricht – und sie ist radikal:</w:t>
      </w:r>
    </w:p>
    <w:p w14:paraId="73FAA226" w14:textId="77777777" w:rsidR="001A1A69" w:rsidRPr="007316EF" w:rsidRDefault="00213532">
      <w:pPr>
        <w:rPr>
          <w:lang w:val="de-DE"/>
        </w:rPr>
      </w:pPr>
      <w:r w:rsidRPr="007316EF">
        <w:rPr>
          <w:b/>
          <w:lang w:val="de-DE"/>
        </w:rPr>
        <w:lastRenderedPageBreak/>
        <w:t>Das ist umkehrbar.</w:t>
      </w:r>
    </w:p>
    <w:p w14:paraId="712B8C4E" w14:textId="77777777" w:rsidR="001A1A69" w:rsidRPr="007316EF" w:rsidRDefault="00213532">
      <w:pPr>
        <w:rPr>
          <w:lang w:val="de-DE"/>
        </w:rPr>
      </w:pPr>
      <w:r w:rsidRPr="007316EF">
        <w:rPr>
          <w:color w:val="000000"/>
          <w:lang w:val="de-DE"/>
        </w:rPr>
        <w:t>Wenn du dein Nervensystem wieder kalibrierst – wenn du dich wieder mit der Erde verbindest – kannst du zu Typ 3 werden.</w:t>
      </w:r>
    </w:p>
    <w:p w14:paraId="2EB279F5" w14:textId="77777777" w:rsidR="001A1A69" w:rsidRPr="007316EF" w:rsidRDefault="00213532">
      <w:pPr>
        <w:rPr>
          <w:lang w:val="de-DE"/>
        </w:rPr>
      </w:pPr>
      <w:r w:rsidRPr="007316EF">
        <w:rPr>
          <w:color w:val="000000"/>
          <w:lang w:val="de-DE"/>
        </w:rPr>
        <w:t>Es braucht nicht viel. Es kostet nicht viel. Es braucht nur Geduld und Konsistenz.</w:t>
      </w:r>
    </w:p>
    <w:p w14:paraId="0FFD7BF5" w14:textId="77777777" w:rsidR="001A1A69" w:rsidRPr="007316EF" w:rsidRDefault="00213532">
      <w:pPr>
        <w:rPr>
          <w:lang w:val="de-DE"/>
        </w:rPr>
      </w:pPr>
      <w:r w:rsidRPr="007316EF">
        <w:rPr>
          <w:b/>
          <w:lang w:val="de-DE"/>
        </w:rPr>
        <w:t>Schritt 1: Barfuß auf der Erde</w:t>
      </w:r>
    </w:p>
    <w:p w14:paraId="0A891237" w14:textId="77777777" w:rsidR="001A1A69" w:rsidRPr="007316EF" w:rsidRDefault="00213532">
      <w:pPr>
        <w:rPr>
          <w:lang w:val="de-DE"/>
        </w:rPr>
      </w:pPr>
      <w:r w:rsidRPr="007316EF">
        <w:rPr>
          <w:color w:val="000000"/>
          <w:lang w:val="de-DE"/>
        </w:rPr>
        <w:t>Jeden Tag. Mindestens 20-30 Minuten. Direkt. Keine Schuhe. Kein Gummi. Kein Isolator.</w:t>
      </w:r>
    </w:p>
    <w:p w14:paraId="478C81E6" w14:textId="77777777" w:rsidR="001A1A69" w:rsidRPr="007316EF" w:rsidRDefault="00213532">
      <w:pPr>
        <w:rPr>
          <w:lang w:val="de-DE"/>
        </w:rPr>
      </w:pPr>
      <w:r w:rsidRPr="007316EF">
        <w:rPr>
          <w:color w:val="000000"/>
          <w:lang w:val="de-DE"/>
        </w:rPr>
        <w:t>Gras. Erde. Sand. Felsen. Irgendetwas, das elektrisch leitend ist (fast alles außer Plastik und Gummi).</w:t>
      </w:r>
    </w:p>
    <w:p w14:paraId="74603E0D" w14:textId="77777777" w:rsidR="001A1A69" w:rsidRPr="007316EF" w:rsidRDefault="00213532">
      <w:pPr>
        <w:rPr>
          <w:lang w:val="de-DE"/>
        </w:rPr>
      </w:pPr>
      <w:r w:rsidRPr="007316EF">
        <w:rPr>
          <w:color w:val="000000"/>
          <w:lang w:val="de-DE"/>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7316EF" w:rsidRDefault="00213532">
      <w:pPr>
        <w:rPr>
          <w:lang w:val="de-DE"/>
        </w:rPr>
      </w:pPr>
      <w:r w:rsidRPr="007316EF">
        <w:rPr>
          <w:color w:val="000000"/>
          <w:lang w:val="de-DE"/>
        </w:rPr>
        <w:t>Das ist messbar. Mit Elektrokardiographie kannst du sehen, wie dein Nervensystem sich verändert.</w:t>
      </w:r>
    </w:p>
    <w:p w14:paraId="5570FE66" w14:textId="77777777" w:rsidR="001A1A69" w:rsidRPr="007316EF" w:rsidRDefault="00213532">
      <w:pPr>
        <w:rPr>
          <w:lang w:val="de-DE"/>
        </w:rPr>
      </w:pPr>
      <w:r w:rsidRPr="007316EF">
        <w:rPr>
          <w:color w:val="000000"/>
          <w:lang w:val="de-DE"/>
        </w:rPr>
        <w:t>Dein Nervensystem beginnt, wieder mit 7,83 Hertz zu schwingen – nicht sofort, sondern graduell.</w:t>
      </w:r>
    </w:p>
    <w:p w14:paraId="6ADC65D2" w14:textId="77777777" w:rsidR="001A1A69" w:rsidRPr="007316EF" w:rsidRDefault="00213532">
      <w:pPr>
        <w:rPr>
          <w:lang w:val="de-DE"/>
        </w:rPr>
      </w:pPr>
      <w:r w:rsidRPr="007316EF">
        <w:rPr>
          <w:color w:val="000000"/>
          <w:lang w:val="de-DE"/>
        </w:rPr>
        <w:t>Nach einer Woche wirst du erste Veränderungen merken. Du schläfst ein wenig besser. Nicht perfekt. Aber besser.</w:t>
      </w:r>
    </w:p>
    <w:p w14:paraId="243B102B" w14:textId="77777777" w:rsidR="001A1A69" w:rsidRPr="007316EF" w:rsidRDefault="00213532">
      <w:pPr>
        <w:rPr>
          <w:lang w:val="de-DE"/>
        </w:rPr>
      </w:pPr>
      <w:r w:rsidRPr="007316EF">
        <w:rPr>
          <w:color w:val="000000"/>
          <w:lang w:val="de-DE"/>
        </w:rPr>
        <w:t>Nach zwei Wochen: Keine Kopfschmerzen mehr. Oder sie werden seltener. Eine Veränderung. Spürbar.</w:t>
      </w:r>
    </w:p>
    <w:p w14:paraId="08E8043C" w14:textId="77777777" w:rsidR="001A1A69" w:rsidRPr="007316EF" w:rsidRDefault="00213532">
      <w:pPr>
        <w:rPr>
          <w:lang w:val="de-DE"/>
        </w:rPr>
      </w:pPr>
      <w:r w:rsidRPr="007316EF">
        <w:rPr>
          <w:color w:val="000000"/>
          <w:lang w:val="de-DE"/>
        </w:rPr>
        <w:t>Nach vier Wochen: Die diffuse Angst beginnt zu verschwinden. Der innere Alarmzustand sinkt. Die Welt fühlt sich weniger feindselig an.</w:t>
      </w:r>
    </w:p>
    <w:p w14:paraId="47F737A1" w14:textId="77777777" w:rsidR="001A1A69" w:rsidRPr="007316EF" w:rsidRDefault="00213532">
      <w:pPr>
        <w:rPr>
          <w:lang w:val="de-DE"/>
        </w:rPr>
      </w:pPr>
      <w:r w:rsidRPr="007316EF">
        <w:rPr>
          <w:color w:val="000000"/>
          <w:lang w:val="de-DE"/>
        </w:rPr>
        <w:lastRenderedPageBreak/>
        <w:t>Nach drei Monaten: Du bist ein anderer Mensch. Nicht transformiert. Nicht magisch. Nur... zurück zu dir selbst. Zu der Version, die du hättest sein können, wenn man dich nicht systematisch entwurzelt hätte.</w:t>
      </w:r>
    </w:p>
    <w:p w14:paraId="721E006A" w14:textId="77777777" w:rsidR="001A1A69" w:rsidRPr="007316EF" w:rsidRDefault="00213532">
      <w:pPr>
        <w:rPr>
          <w:lang w:val="de-DE"/>
        </w:rPr>
      </w:pPr>
      <w:r w:rsidRPr="007316EF">
        <w:rPr>
          <w:b/>
          <w:lang w:val="de-DE"/>
        </w:rPr>
        <w:t>Schritt 2: Natur ohne Bildschirm</w:t>
      </w:r>
    </w:p>
    <w:p w14:paraId="0402D60D" w14:textId="77777777" w:rsidR="001A1A69" w:rsidRPr="007316EF" w:rsidRDefault="00213532">
      <w:pPr>
        <w:rPr>
          <w:lang w:val="de-DE"/>
        </w:rPr>
      </w:pPr>
      <w:r w:rsidRPr="007316EF">
        <w:rPr>
          <w:color w:val="000000"/>
          <w:lang w:val="de-DE"/>
        </w:rPr>
        <w:t>Nicht einfach draußen sitzen und aufs Handy schauen. Das ist Illusion. Das ist falsche Erdung. Das ist Entwurzelung mit besserer Aussicht.</w:t>
      </w:r>
    </w:p>
    <w:p w14:paraId="7BDA67A4" w14:textId="77777777" w:rsidR="001A1A69" w:rsidRPr="007316EF" w:rsidRDefault="00213532">
      <w:pPr>
        <w:rPr>
          <w:lang w:val="de-DE"/>
        </w:rPr>
      </w:pPr>
      <w:r w:rsidRPr="007316EF">
        <w:rPr>
          <w:color w:val="000000"/>
          <w:lang w:val="de-DE"/>
        </w:rPr>
        <w:t>Echte Erdung bedeutet: Du sitzt draußen. Keine Geräte. Keine Ablenkung. Keine Kopfhörer. Du lauschst. Du atmest. Du nimmst die Natur wahr.</w:t>
      </w:r>
    </w:p>
    <w:p w14:paraId="04C70441" w14:textId="77777777" w:rsidR="001A1A69" w:rsidRPr="007316EF" w:rsidRDefault="00213532">
      <w:pPr>
        <w:rPr>
          <w:lang w:val="de-DE"/>
        </w:rPr>
      </w:pPr>
      <w:r w:rsidRPr="007316EF">
        <w:rPr>
          <w:color w:val="000000"/>
          <w:lang w:val="de-DE"/>
        </w:rPr>
        <w:t>Diese Zeit muss nicht lange sein. 15-20 Minuten reichen – wenn du wirklich präsent bist.</w:t>
      </w:r>
    </w:p>
    <w:p w14:paraId="61FAE6E3" w14:textId="77777777" w:rsidR="001A1A69" w:rsidRPr="007316EF" w:rsidRDefault="00213532">
      <w:pPr>
        <w:rPr>
          <w:lang w:val="de-DE"/>
        </w:rPr>
      </w:pPr>
      <w:r w:rsidRPr="007316EF">
        <w:rPr>
          <w:color w:val="000000"/>
          <w:lang w:val="de-DE"/>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7316EF" w:rsidRDefault="00213532">
      <w:pPr>
        <w:rPr>
          <w:lang w:val="de-DE"/>
        </w:rPr>
      </w:pPr>
      <w:r w:rsidRPr="007316EF">
        <w:rPr>
          <w:b/>
          <w:lang w:val="de-DE"/>
        </w:rPr>
        <w:t>Schritt 3: Schlaf</w:t>
      </w:r>
    </w:p>
    <w:p w14:paraId="34B7544F" w14:textId="77777777" w:rsidR="001A1A69" w:rsidRPr="007316EF" w:rsidRDefault="00213532">
      <w:pPr>
        <w:rPr>
          <w:lang w:val="de-DE"/>
        </w:rPr>
      </w:pPr>
      <w:r w:rsidRPr="007316EF">
        <w:rPr>
          <w:color w:val="000000"/>
          <w:lang w:val="de-DE"/>
        </w:rPr>
        <w:t>Schlaf ist nicht nur Ruhe. Schlaf ist Reparatur. Reparatur auf neurologischer Ebene.</w:t>
      </w:r>
    </w:p>
    <w:p w14:paraId="782A31FD" w14:textId="77777777" w:rsidR="001A1A69" w:rsidRPr="007316EF" w:rsidRDefault="00213532">
      <w:pPr>
        <w:rPr>
          <w:lang w:val="de-DE"/>
        </w:rPr>
      </w:pPr>
      <w:r w:rsidRPr="007316EF">
        <w:rPr>
          <w:color w:val="000000"/>
          <w:lang w:val="de-DE"/>
        </w:rPr>
        <w:t>Wenn dein Nervensystem erdgeerdet ist, heilt dein Schlaf tiefer. Die Qualität verdoppelt sich.</w:t>
      </w:r>
    </w:p>
    <w:p w14:paraId="05CCA835" w14:textId="77777777" w:rsidR="001A1A69" w:rsidRPr="007316EF" w:rsidRDefault="00213532">
      <w:pPr>
        <w:rPr>
          <w:lang w:val="de-DE"/>
        </w:rPr>
      </w:pPr>
      <w:r w:rsidRPr="007316EF">
        <w:rPr>
          <w:color w:val="000000"/>
          <w:lang w:val="de-DE"/>
        </w:rPr>
        <w:t>Lass deine Schlafzimmerfenster offen (wenn möglich). Das Mondlicht hilft (Mondlicht enthält bestimmte Frequenzen, die deinen zirkadianen Rhythmus – deinen Schlaf-Wach-</w:t>
      </w:r>
      <w:r w:rsidRPr="007316EF">
        <w:rPr>
          <w:color w:val="000000"/>
          <w:lang w:val="de-DE"/>
        </w:rPr>
        <w:lastRenderedPageBreak/>
        <w:t>Rhythmus – regulieren). Minimiere Elektronik vor dem Schlaf.</w:t>
      </w:r>
    </w:p>
    <w:p w14:paraId="175D9EF2" w14:textId="5D747567" w:rsidR="001A1A69" w:rsidRPr="007316EF" w:rsidRDefault="00213532">
      <w:pPr>
        <w:rPr>
          <w:lang w:val="de-DE"/>
        </w:rPr>
      </w:pPr>
      <w:r w:rsidRPr="007316EF">
        <w:rPr>
          <w:color w:val="000000"/>
          <w:lang w:val="de-DE"/>
        </w:rPr>
        <w:t xml:space="preserve">Dein Körper wird wieder in den natürlichen Rhythmus fallen – </w:t>
      </w:r>
      <w:r w:rsidR="00C559E3" w:rsidRPr="007316EF">
        <w:rPr>
          <w:color w:val="000000"/>
          <w:lang w:val="de-DE"/>
        </w:rPr>
        <w:t>nicht,</w:t>
      </w:r>
      <w:r w:rsidRPr="007316EF">
        <w:rPr>
          <w:color w:val="000000"/>
          <w:lang w:val="de-DE"/>
        </w:rPr>
        <w:t xml:space="preserve"> weil Psychologie es so will, sondern weil Biologie es so verlangt.</w:t>
      </w:r>
    </w:p>
    <w:p w14:paraId="7DA76B66" w14:textId="77777777" w:rsidR="001A1A69" w:rsidRPr="007316EF" w:rsidRDefault="00213532">
      <w:pPr>
        <w:rPr>
          <w:lang w:val="de-DE"/>
        </w:rPr>
      </w:pPr>
      <w:r w:rsidRPr="007316EF">
        <w:rPr>
          <w:color w:val="000000"/>
          <w:lang w:val="de-DE"/>
        </w:rPr>
        <w:t>Eight Stunden werden sich nicht wie 8 Stunden anfühlen. Du wirst aufwachen und dich tatsächlich ausgeruht anfühlen – nicht berauscht, nicht benommen, sondern klar und präsent.</w:t>
      </w:r>
    </w:p>
    <w:p w14:paraId="1AD01ED2" w14:textId="77777777" w:rsidR="001A1A69" w:rsidRPr="007316EF" w:rsidRDefault="001A1A69">
      <w:pPr>
        <w:spacing w:after="0"/>
        <w:rPr>
          <w:lang w:val="de-DE"/>
        </w:rPr>
      </w:pPr>
    </w:p>
    <w:p w14:paraId="3D3B0E05" w14:textId="77777777" w:rsidR="001A1A69" w:rsidRPr="007316EF" w:rsidRDefault="00213532">
      <w:pPr>
        <w:rPr>
          <w:lang w:val="de-DE"/>
        </w:rPr>
      </w:pPr>
      <w:r w:rsidRPr="007316EF">
        <w:rPr>
          <w:color w:val="000000"/>
          <w:lang w:val="de-DE"/>
        </w:rPr>
        <w:t>Die wissenschaftliche Wahrheit (Die Evidenz)</w:t>
      </w:r>
    </w:p>
    <w:p w14:paraId="1D95A458" w14:textId="77777777" w:rsidR="001A1A69" w:rsidRPr="007316EF" w:rsidRDefault="00213532">
      <w:pPr>
        <w:rPr>
          <w:lang w:val="de-DE"/>
        </w:rPr>
      </w:pPr>
      <w:r w:rsidRPr="007316EF">
        <w:rPr>
          <w:color w:val="000000"/>
          <w:lang w:val="de-DE"/>
        </w:rPr>
        <w:t>Das, das ich beschreibe, ist nicht New Age. Das ist nicht Esoterik. Das ist nicht Spiritualität.</w:t>
      </w:r>
    </w:p>
    <w:p w14:paraId="10CE853C" w14:textId="77777777" w:rsidR="001A1A69" w:rsidRPr="007316EF" w:rsidRDefault="00213532">
      <w:pPr>
        <w:rPr>
          <w:lang w:val="de-DE"/>
        </w:rPr>
      </w:pPr>
      <w:r w:rsidRPr="007316EF">
        <w:rPr>
          <w:color w:val="000000"/>
          <w:lang w:val="de-DE"/>
        </w:rPr>
        <w:t>Das ist angewandte Elektrobiologie.</w:t>
      </w:r>
    </w:p>
    <w:p w14:paraId="5DDA0A4A" w14:textId="77777777" w:rsidR="001A1A69" w:rsidRPr="007316EF" w:rsidRDefault="00213532">
      <w:pPr>
        <w:rPr>
          <w:lang w:val="de-DE"/>
        </w:rPr>
      </w:pPr>
      <w:r w:rsidRPr="007316EF">
        <w:rPr>
          <w:color w:val="000000"/>
          <w:lang w:val="de-DE"/>
        </w:rPr>
        <w:t>Dein Körper ist elektromagnetisch. Die Erde ist elektromagnetisch. Wenn die beiden synchronisiert sind – wenn die Frequenzen zusammenpassen – funktioniert dein Körper optimal.</w:t>
      </w:r>
    </w:p>
    <w:p w14:paraId="10C99B44" w14:textId="276A5BC3" w:rsidR="001A1A69" w:rsidRPr="007316EF" w:rsidRDefault="00213532">
      <w:pPr>
        <w:rPr>
          <w:lang w:val="de-DE"/>
        </w:rPr>
      </w:pPr>
      <w:r w:rsidRPr="007316EF">
        <w:rPr>
          <w:color w:val="000000"/>
          <w:lang w:val="de-DE"/>
        </w:rPr>
        <w:t xml:space="preserve">Wenn sie </w:t>
      </w:r>
      <w:r w:rsidR="00E36056">
        <w:rPr>
          <w:color w:val="000000"/>
          <w:lang w:val="de-DE"/>
        </w:rPr>
        <w:t>a</w:t>
      </w:r>
      <w:r w:rsidRPr="007316EF">
        <w:rPr>
          <w:color w:val="000000"/>
          <w:lang w:val="de-DE"/>
        </w:rPr>
        <w:t>synchron sind – wenn dein Nervensystem die Erde-Frequenz verliert – funktioniert dein Körper mit Fehlern.</w:t>
      </w:r>
    </w:p>
    <w:p w14:paraId="21564623" w14:textId="77777777" w:rsidR="001A1A69" w:rsidRPr="007316EF" w:rsidRDefault="00213532">
      <w:pPr>
        <w:rPr>
          <w:lang w:val="de-DE"/>
        </w:rPr>
      </w:pPr>
      <w:r w:rsidRPr="007316EF">
        <w:rPr>
          <w:color w:val="000000"/>
          <w:lang w:val="de-DE"/>
        </w:rPr>
        <w:t>Es gibt hunderte von wissenschaftlichen Studien über das Phänomen, das „</w:t>
      </w:r>
      <w:proofErr w:type="spellStart"/>
      <w:r w:rsidRPr="007316EF">
        <w:rPr>
          <w:color w:val="000000"/>
          <w:lang w:val="de-DE"/>
        </w:rPr>
        <w:t>Earthing</w:t>
      </w:r>
      <w:proofErr w:type="spellEnd"/>
      <w:r w:rsidRPr="007316EF">
        <w:rPr>
          <w:color w:val="000000"/>
          <w:lang w:val="de-DE"/>
        </w:rPr>
        <w:t>" oder „Grounding" genannt wird. Die Forscher messen die Verbesserungen:</w:t>
      </w:r>
    </w:p>
    <w:p w14:paraId="05CD7CAB" w14:textId="77777777" w:rsidR="001A1A69" w:rsidRPr="007316EF" w:rsidRDefault="00213532">
      <w:pPr>
        <w:rPr>
          <w:lang w:val="de-DE"/>
        </w:rPr>
      </w:pPr>
      <w:r w:rsidRPr="007316EF">
        <w:rPr>
          <w:color w:val="000000"/>
          <w:lang w:val="de-DE"/>
        </w:rPr>
        <w:t>- Besserer Schlaf (messbar im EEG – Alpha- und Delta-Wellen nehmen zu)</w:t>
      </w:r>
    </w:p>
    <w:p w14:paraId="37345854" w14:textId="77777777" w:rsidR="001A1A69" w:rsidRPr="007316EF" w:rsidRDefault="00213532">
      <w:pPr>
        <w:rPr>
          <w:lang w:val="de-DE"/>
        </w:rPr>
      </w:pPr>
      <w:r w:rsidRPr="007316EF">
        <w:rPr>
          <w:color w:val="000000"/>
          <w:lang w:val="de-DE"/>
        </w:rPr>
        <w:t>- Weniger Entzündungen (messbar in Bluttests – C-reaktives Protein sinkt)</w:t>
      </w:r>
    </w:p>
    <w:p w14:paraId="6E2D6ECC" w14:textId="77777777" w:rsidR="001A1A69" w:rsidRPr="007316EF" w:rsidRDefault="00213532">
      <w:pPr>
        <w:rPr>
          <w:lang w:val="de-DE"/>
        </w:rPr>
      </w:pPr>
      <w:r w:rsidRPr="007316EF">
        <w:rPr>
          <w:color w:val="000000"/>
          <w:lang w:val="de-DE"/>
        </w:rPr>
        <w:lastRenderedPageBreak/>
        <w:t>- Niedrigere Herzfrequenz-Variabilität (ein Signe von Stress sinkt)</w:t>
      </w:r>
    </w:p>
    <w:p w14:paraId="6000719B" w14:textId="77777777" w:rsidR="001A1A69" w:rsidRPr="007316EF" w:rsidRDefault="00213532">
      <w:pPr>
        <w:rPr>
          <w:lang w:val="de-DE"/>
        </w:rPr>
      </w:pPr>
      <w:r w:rsidRPr="007316EF">
        <w:rPr>
          <w:color w:val="000000"/>
          <w:lang w:val="de-DE"/>
        </w:rPr>
        <w:t>- Bessere emotionale Regulation (gemessen in psychologischen Tests)</w:t>
      </w:r>
    </w:p>
    <w:p w14:paraId="0C133DEC" w14:textId="77777777" w:rsidR="001A1A69" w:rsidRPr="007316EF" w:rsidRDefault="00213532">
      <w:pPr>
        <w:rPr>
          <w:lang w:val="de-DE"/>
        </w:rPr>
      </w:pPr>
      <w:r w:rsidRPr="007316EF">
        <w:rPr>
          <w:color w:val="000000"/>
          <w:lang w:val="de-DE"/>
        </w:rPr>
        <w:t xml:space="preserve">- Schnellere Wundheilung (gemessen an der Zeit bis </w:t>
      </w:r>
      <w:proofErr w:type="spellStart"/>
      <w:r w:rsidRPr="007316EF">
        <w:rPr>
          <w:color w:val="000000"/>
          <w:lang w:val="de-DE"/>
        </w:rPr>
        <w:t>Epithelialisierung</w:t>
      </w:r>
      <w:proofErr w:type="spellEnd"/>
      <w:r w:rsidRPr="007316EF">
        <w:rPr>
          <w:color w:val="000000"/>
          <w:lang w:val="de-DE"/>
        </w:rPr>
        <w:t>)</w:t>
      </w:r>
    </w:p>
    <w:p w14:paraId="593B4ED0" w14:textId="77777777" w:rsidR="001A1A69" w:rsidRPr="007316EF" w:rsidRDefault="00213532">
      <w:pPr>
        <w:rPr>
          <w:lang w:val="de-DE"/>
        </w:rPr>
      </w:pPr>
      <w:r w:rsidRPr="007316EF">
        <w:rPr>
          <w:color w:val="000000"/>
          <w:lang w:val="de-DE"/>
        </w:rPr>
        <w:t>Das sind nicht spirituelle Begriffe. Das sind physiologische Messungen. Das ist Laborwissenschaft.</w:t>
      </w:r>
    </w:p>
    <w:p w14:paraId="72E7373B" w14:textId="77777777" w:rsidR="001B29E6" w:rsidRDefault="001B29E6">
      <w:pPr>
        <w:spacing w:before="240"/>
        <w:rPr>
          <w:color w:val="000000"/>
          <w:lang w:val="de-DE"/>
        </w:rPr>
      </w:pPr>
    </w:p>
    <w:p w14:paraId="113CDF35" w14:textId="7C480B52" w:rsidR="001A1A69" w:rsidRPr="007316EF" w:rsidRDefault="00213532">
      <w:pPr>
        <w:spacing w:before="240"/>
        <w:rPr>
          <w:lang w:val="de-DE"/>
        </w:rPr>
      </w:pPr>
      <w:r w:rsidRPr="007316EF">
        <w:rPr>
          <w:b/>
          <w:sz w:val="26"/>
          <w:lang w:val="de-DE"/>
        </w:rPr>
        <w:t>Der Moment der Wiedergeburt</w:t>
      </w:r>
    </w:p>
    <w:p w14:paraId="674BB66A" w14:textId="77777777" w:rsidR="001A1A69" w:rsidRPr="007316EF" w:rsidRDefault="00213532">
      <w:pPr>
        <w:rPr>
          <w:lang w:val="de-DE"/>
        </w:rPr>
      </w:pPr>
      <w:r w:rsidRPr="007316EF">
        <w:rPr>
          <w:color w:val="000000"/>
          <w:lang w:val="de-DE"/>
        </w:rPr>
        <w:t>Stell dir vor, du bist Jahre lang unkalibriert gewesen. Schlechter Schlaf, Kopfschmerzen, diffuse Angst – so lange, dass du vergessen hast, wie sich Normalität anfühlt.</w:t>
      </w:r>
    </w:p>
    <w:p w14:paraId="5EA1E942" w14:textId="77777777" w:rsidR="001A1A69" w:rsidRPr="007316EF" w:rsidRDefault="00213532">
      <w:pPr>
        <w:rPr>
          <w:lang w:val="de-DE"/>
        </w:rPr>
      </w:pPr>
      <w:r w:rsidRPr="007316EF">
        <w:rPr>
          <w:color w:val="000000"/>
          <w:lang w:val="de-DE"/>
        </w:rPr>
        <w:t>Und dann – eines Morgens – nachdem du eine Woche lang jeden Tag barfuß auf der Erde warst – wachst du auf und:</w:t>
      </w:r>
    </w:p>
    <w:p w14:paraId="047E6046" w14:textId="77777777" w:rsidR="001A1A69" w:rsidRPr="007316EF" w:rsidRDefault="00213532">
      <w:pPr>
        <w:rPr>
          <w:lang w:val="de-DE"/>
        </w:rPr>
      </w:pPr>
      <w:r w:rsidRPr="007316EF">
        <w:rPr>
          <w:color w:val="000000"/>
          <w:lang w:val="de-DE"/>
        </w:rPr>
        <w:t>Du hast gut geschlafen. Wirklich gut. Tief. Erholsam.</w:t>
      </w:r>
    </w:p>
    <w:p w14:paraId="7F4001FE" w14:textId="77777777" w:rsidR="001A1A69" w:rsidRPr="007316EF" w:rsidRDefault="00213532">
      <w:pPr>
        <w:rPr>
          <w:lang w:val="de-DE"/>
        </w:rPr>
      </w:pPr>
      <w:r w:rsidRPr="007316EF">
        <w:rPr>
          <w:color w:val="000000"/>
          <w:lang w:val="de-DE"/>
        </w:rPr>
        <w:t>Es gibt keinen Kopfschmerz. Nicht den üblichen Kopfschmerz, der dich seit Jahren begleitet.</w:t>
      </w:r>
    </w:p>
    <w:p w14:paraId="55995FB0" w14:textId="77777777" w:rsidR="001A1A69" w:rsidRPr="007316EF" w:rsidRDefault="00213532">
      <w:pPr>
        <w:rPr>
          <w:lang w:val="de-DE"/>
        </w:rPr>
      </w:pPr>
      <w:r w:rsidRPr="007316EF">
        <w:rPr>
          <w:color w:val="000000"/>
          <w:lang w:val="de-DE"/>
        </w:rPr>
        <w:t>Die Angst ist nicht verschwunden, aber sie ist... leiser. Näher an der Realität. Weniger existenziell. Du kannst wieder unterscheiden zwischen echten Gefahren und harmlosen Stimuli.</w:t>
      </w:r>
    </w:p>
    <w:p w14:paraId="77F8CADC" w14:textId="77777777" w:rsidR="001A1A69" w:rsidRPr="007316EF" w:rsidRDefault="00213532">
      <w:pPr>
        <w:rPr>
          <w:lang w:val="de-DE"/>
        </w:rPr>
      </w:pPr>
      <w:r w:rsidRPr="007316EF">
        <w:rPr>
          <w:color w:val="000000"/>
          <w:lang w:val="de-DE"/>
        </w:rPr>
        <w:t>Und in diesem Moment – in diesem winzigen Moment – realisierst du:</w:t>
      </w:r>
    </w:p>
    <w:p w14:paraId="1E8B57A7" w14:textId="77777777" w:rsidR="001A1A69" w:rsidRPr="007316EF" w:rsidRDefault="00213532">
      <w:pPr>
        <w:rPr>
          <w:lang w:val="de-DE"/>
        </w:rPr>
      </w:pPr>
      <w:r w:rsidRPr="007316EF">
        <w:rPr>
          <w:color w:val="000000"/>
          <w:lang w:val="de-DE"/>
        </w:rPr>
        <w:t>*Das ist, wie sich ein Mensch anfühlen soll.*</w:t>
      </w:r>
    </w:p>
    <w:p w14:paraId="62AE7390" w14:textId="77777777" w:rsidR="001A1A69" w:rsidRPr="007316EF" w:rsidRDefault="00213532">
      <w:pPr>
        <w:rPr>
          <w:lang w:val="de-DE"/>
        </w:rPr>
      </w:pPr>
      <w:r w:rsidRPr="007316EF">
        <w:rPr>
          <w:color w:val="000000"/>
          <w:lang w:val="de-DE"/>
        </w:rPr>
        <w:t>*Das ist, wie die Natur dich gebaut hat.*</w:t>
      </w:r>
    </w:p>
    <w:p w14:paraId="5994499B" w14:textId="77777777" w:rsidR="001A1A69" w:rsidRPr="007316EF" w:rsidRDefault="00213532">
      <w:pPr>
        <w:rPr>
          <w:lang w:val="de-DE"/>
        </w:rPr>
      </w:pPr>
      <w:r w:rsidRPr="007316EF">
        <w:rPr>
          <w:color w:val="000000"/>
          <w:lang w:val="de-DE"/>
        </w:rPr>
        <w:lastRenderedPageBreak/>
        <w:t>Nicht betäubt von Pillen. Nicht fragmentiert von Bildschirmen. Nicht isoliert von der Erde.</w:t>
      </w:r>
    </w:p>
    <w:p w14:paraId="28D8A789" w14:textId="77777777" w:rsidR="001A1A69" w:rsidRPr="007316EF" w:rsidRDefault="00213532">
      <w:pPr>
        <w:rPr>
          <w:lang w:val="de-DE"/>
        </w:rPr>
      </w:pPr>
      <w:r w:rsidRPr="007316EF">
        <w:rPr>
          <w:color w:val="000000"/>
          <w:lang w:val="de-DE"/>
        </w:rPr>
        <w:t>Sondern heil. Synchronisiert. Verbunden. Kohärent.</w:t>
      </w:r>
    </w:p>
    <w:p w14:paraId="1A9FFFA6" w14:textId="77777777" w:rsidR="001A1A69" w:rsidRPr="007316EF" w:rsidRDefault="00213532">
      <w:pPr>
        <w:rPr>
          <w:lang w:val="de-DE"/>
        </w:rPr>
      </w:pPr>
      <w:r w:rsidRPr="007316EF">
        <w:rPr>
          <w:color w:val="000000"/>
          <w:lang w:val="de-DE"/>
        </w:rPr>
        <w:t>Das ist nicht Esoterik. Das ist nicht Hoffnung. Das ist Biologie, die wieder funktioniert.</w:t>
      </w:r>
    </w:p>
    <w:p w14:paraId="071F44B9" w14:textId="77777777" w:rsidR="001A1A69" w:rsidRPr="007316EF" w:rsidRDefault="001A1A69">
      <w:pPr>
        <w:spacing w:after="0"/>
        <w:rPr>
          <w:lang w:val="de-DE"/>
        </w:rPr>
      </w:pPr>
    </w:p>
    <w:p w14:paraId="559C1046" w14:textId="77777777" w:rsidR="001A1A69" w:rsidRPr="007316EF" w:rsidRDefault="00213532">
      <w:pPr>
        <w:rPr>
          <w:lang w:val="de-DE"/>
        </w:rPr>
      </w:pPr>
      <w:r w:rsidRPr="007316EF">
        <w:rPr>
          <w:color w:val="000000"/>
          <w:lang w:val="de-DE"/>
        </w:rPr>
        <w:t>Die effektive Lösung (Nicht am Ende – Hier, Jetzt)</w:t>
      </w:r>
    </w:p>
    <w:p w14:paraId="5F292791" w14:textId="77777777" w:rsidR="001A1A69" w:rsidRPr="007316EF" w:rsidRDefault="00213532">
      <w:pPr>
        <w:rPr>
          <w:lang w:val="de-DE"/>
        </w:rPr>
      </w:pPr>
      <w:r w:rsidRPr="007316EF">
        <w:rPr>
          <w:color w:val="000000"/>
          <w:lang w:val="de-DE"/>
        </w:rPr>
        <w:t>Es gibt eine Lösung, die funktioniert:</w:t>
      </w:r>
    </w:p>
    <w:p w14:paraId="48DFD339" w14:textId="1D1A4DD7" w:rsidR="001A1A69" w:rsidRPr="007316EF" w:rsidRDefault="00C772B8">
      <w:pPr>
        <w:rPr>
          <w:lang w:val="de-DE"/>
        </w:rPr>
      </w:pPr>
      <w:r>
        <w:rPr>
          <w:b/>
          <w:lang w:val="de-DE"/>
        </w:rPr>
        <w:t>Erde Dich täglich</w:t>
      </w:r>
      <w:r w:rsidR="00213532" w:rsidRPr="007316EF">
        <w:rPr>
          <w:b/>
          <w:lang w:val="de-DE"/>
        </w:rPr>
        <w:t>.</w:t>
      </w:r>
    </w:p>
    <w:p w14:paraId="4DB6FA9D" w14:textId="77777777" w:rsidR="001A1A69" w:rsidRPr="007316EF" w:rsidRDefault="00213532">
      <w:pPr>
        <w:rPr>
          <w:lang w:val="de-DE"/>
        </w:rPr>
      </w:pPr>
      <w:r w:rsidRPr="007316EF">
        <w:rPr>
          <w:color w:val="000000"/>
          <w:lang w:val="de-DE"/>
        </w:rPr>
        <w:t>Das ist nicht metaphorisch. Das ist eine biologische Intervention.</w:t>
      </w:r>
    </w:p>
    <w:p w14:paraId="7FB928C1" w14:textId="2CC2B5E3" w:rsidR="001A1A69" w:rsidRPr="007316EF" w:rsidRDefault="00213532">
      <w:pPr>
        <w:rPr>
          <w:lang w:val="de-DE"/>
        </w:rPr>
      </w:pPr>
      <w:r w:rsidRPr="007316EF">
        <w:rPr>
          <w:color w:val="000000"/>
          <w:lang w:val="de-DE"/>
        </w:rPr>
        <w:t xml:space="preserve">Ein </w:t>
      </w:r>
      <w:r w:rsidR="003353BD">
        <w:rPr>
          <w:color w:val="000000"/>
          <w:lang w:val="de-DE"/>
        </w:rPr>
        <w:t>Heil</w:t>
      </w:r>
      <w:r w:rsidRPr="007316EF">
        <w:rPr>
          <w:color w:val="000000"/>
          <w:lang w:val="de-DE"/>
        </w:rPr>
        <w:t>ungsprozess.</w:t>
      </w:r>
    </w:p>
    <w:p w14:paraId="7D5D7E81" w14:textId="77777777" w:rsidR="001A1A69" w:rsidRPr="007316EF" w:rsidRDefault="00213532">
      <w:pPr>
        <w:rPr>
          <w:lang w:val="de-DE"/>
        </w:rPr>
      </w:pPr>
      <w:r w:rsidRPr="007316EF">
        <w:rPr>
          <w:b/>
          <w:lang w:val="de-DE"/>
        </w:rPr>
        <w:t>30 Minuten pro Tag.</w:t>
      </w:r>
    </w:p>
    <w:p w14:paraId="06CB0797" w14:textId="77777777" w:rsidR="001A1A69" w:rsidRPr="007316EF" w:rsidRDefault="00213532">
      <w:pPr>
        <w:rPr>
          <w:lang w:val="de-DE"/>
        </w:rPr>
      </w:pPr>
      <w:r w:rsidRPr="007316EF">
        <w:rPr>
          <w:color w:val="000000"/>
          <w:lang w:val="de-DE"/>
        </w:rPr>
        <w:t>Barfuß. Oder mit leitenden Sohlen (wenn barfuß nicht möglich ist). Direkt auf der Erde – Gras, Erde, Sand, Felsen.</w:t>
      </w:r>
    </w:p>
    <w:p w14:paraId="35EECE8C" w14:textId="77777777" w:rsidR="001A1A69" w:rsidRPr="007316EF" w:rsidRDefault="00213532">
      <w:pPr>
        <w:rPr>
          <w:lang w:val="de-DE"/>
        </w:rPr>
      </w:pPr>
      <w:r w:rsidRPr="007316EF">
        <w:rPr>
          <w:color w:val="000000"/>
          <w:lang w:val="de-DE"/>
        </w:rPr>
        <w:t>Während dieser Zeit:</w:t>
      </w:r>
    </w:p>
    <w:p w14:paraId="2576AE86" w14:textId="77777777" w:rsidR="001A1A69" w:rsidRPr="007316EF" w:rsidRDefault="00213532">
      <w:pPr>
        <w:rPr>
          <w:lang w:val="de-DE"/>
        </w:rPr>
      </w:pPr>
      <w:r w:rsidRPr="007316EF">
        <w:rPr>
          <w:color w:val="000000"/>
          <w:lang w:val="de-DE"/>
        </w:rPr>
        <w:t>- Keine Bildschirme</w:t>
      </w:r>
    </w:p>
    <w:p w14:paraId="5512001A" w14:textId="77777777" w:rsidR="001A1A69" w:rsidRPr="007316EF" w:rsidRDefault="00213532">
      <w:pPr>
        <w:rPr>
          <w:lang w:val="de-DE"/>
        </w:rPr>
      </w:pPr>
      <w:r w:rsidRPr="007316EF">
        <w:rPr>
          <w:color w:val="000000"/>
          <w:lang w:val="de-DE"/>
        </w:rPr>
        <w:t>- Keine Kopfhörer</w:t>
      </w:r>
    </w:p>
    <w:p w14:paraId="2E9AD2D8" w14:textId="77777777" w:rsidR="001A1A69" w:rsidRPr="007316EF" w:rsidRDefault="00213532">
      <w:pPr>
        <w:rPr>
          <w:lang w:val="de-DE"/>
        </w:rPr>
      </w:pPr>
      <w:r w:rsidRPr="007316EF">
        <w:rPr>
          <w:color w:val="000000"/>
          <w:lang w:val="de-DE"/>
        </w:rPr>
        <w:t>- Keine Ablenkung</w:t>
      </w:r>
    </w:p>
    <w:p w14:paraId="04976371" w14:textId="77777777" w:rsidR="001A1A69" w:rsidRPr="007316EF" w:rsidRDefault="00213532">
      <w:pPr>
        <w:rPr>
          <w:lang w:val="de-DE"/>
        </w:rPr>
      </w:pPr>
      <w:r w:rsidRPr="007316EF">
        <w:rPr>
          <w:color w:val="000000"/>
          <w:lang w:val="de-DE"/>
        </w:rPr>
        <w:t>- Einfach da sein</w:t>
      </w:r>
    </w:p>
    <w:p w14:paraId="3ECE97A7" w14:textId="77777777" w:rsidR="001A1A69" w:rsidRPr="007316EF" w:rsidRDefault="00213532">
      <w:pPr>
        <w:rPr>
          <w:lang w:val="de-DE"/>
        </w:rPr>
      </w:pPr>
      <w:r w:rsidRPr="007316EF">
        <w:rPr>
          <w:color w:val="000000"/>
          <w:lang w:val="de-DE"/>
        </w:rPr>
        <w:t>Das ist nicht ein Ratschlag. Das ist nicht eine Empfehlung. Das ist eine biologische Notwendigkeit, die die moderne Welt ignoriert hat.</w:t>
      </w:r>
    </w:p>
    <w:p w14:paraId="169CC4F3" w14:textId="77777777" w:rsidR="001A1A69" w:rsidRPr="007316EF" w:rsidRDefault="00213532">
      <w:pPr>
        <w:rPr>
          <w:lang w:val="de-DE"/>
        </w:rPr>
      </w:pPr>
      <w:r w:rsidRPr="007316EF">
        <w:rPr>
          <w:color w:val="000000"/>
          <w:lang w:val="de-DE"/>
        </w:rPr>
        <w:t>Und wenn genug Menschen das tun – wenn die Menschheit wieder erdgeerdet wird – passiert etwas Magisches:</w:t>
      </w:r>
    </w:p>
    <w:p w14:paraId="173C6B9B" w14:textId="77777777" w:rsidR="001A1A69" w:rsidRPr="007316EF" w:rsidRDefault="00213532">
      <w:pPr>
        <w:rPr>
          <w:lang w:val="de-DE"/>
        </w:rPr>
      </w:pPr>
      <w:r w:rsidRPr="007316EF">
        <w:rPr>
          <w:color w:val="000000"/>
          <w:lang w:val="de-DE"/>
        </w:rPr>
        <w:lastRenderedPageBreak/>
        <w:t>Dein Nervensystem synchronisiert sich nicht nur mit der Erde. Es synchronisiert sich auch mit anderen Nervensystemen, die ebenfalls erdgeerdet sind.</w:t>
      </w:r>
    </w:p>
    <w:p w14:paraId="03F8DE2C" w14:textId="77777777" w:rsidR="001A1A69" w:rsidRPr="007316EF" w:rsidRDefault="00213532">
      <w:pPr>
        <w:rPr>
          <w:lang w:val="de-DE"/>
        </w:rPr>
      </w:pPr>
      <w:r w:rsidRPr="007316EF">
        <w:rPr>
          <w:color w:val="000000"/>
          <w:lang w:val="de-DE"/>
        </w:rPr>
        <w:t>Das ist physikalische Resonanz. Das ist Quantenverschränkung auf praktischer Ebene.</w:t>
      </w:r>
    </w:p>
    <w:p w14:paraId="7D6FEEAF" w14:textId="77777777" w:rsidR="001A1A69" w:rsidRPr="007316EF" w:rsidRDefault="00213532">
      <w:pPr>
        <w:rPr>
          <w:lang w:val="de-DE"/>
        </w:rPr>
      </w:pPr>
      <w:r w:rsidRPr="007316EF">
        <w:rPr>
          <w:color w:val="000000"/>
          <w:lang w:val="de-DE"/>
        </w:rPr>
        <w:t>Das ist die unsichtbare Allianz, von der die 11 Parameter sprechen.</w:t>
      </w:r>
    </w:p>
    <w:p w14:paraId="4A24B253" w14:textId="77777777" w:rsidR="001A1A69" w:rsidRPr="007316EF" w:rsidRDefault="00213532">
      <w:pPr>
        <w:rPr>
          <w:lang w:val="de-DE"/>
        </w:rPr>
      </w:pPr>
      <w:r w:rsidRPr="007316EF">
        <w:rPr>
          <w:color w:val="000000"/>
          <w:lang w:val="de-DE"/>
        </w:rPr>
        <w:t>Das ist die Grundlage für alles Weitere.</w:t>
      </w:r>
    </w:p>
    <w:p w14:paraId="7A2F2850" w14:textId="77777777" w:rsidR="00C772B8" w:rsidRDefault="00C772B8">
      <w:pPr>
        <w:rPr>
          <w:color w:val="000000"/>
          <w:lang w:val="de-DE"/>
        </w:rPr>
      </w:pPr>
    </w:p>
    <w:p w14:paraId="503E6B46" w14:textId="6A4BD4CA" w:rsidR="001A1A69" w:rsidRPr="007316EF" w:rsidRDefault="00213532">
      <w:pPr>
        <w:rPr>
          <w:lang w:val="de-DE"/>
        </w:rPr>
      </w:pPr>
      <w:r w:rsidRPr="007316EF">
        <w:rPr>
          <w:color w:val="000000"/>
          <w:lang w:val="de-DE"/>
        </w:rPr>
        <w:t>Das Zeichen kehrt zurück: ∞°</w:t>
      </w:r>
    </w:p>
    <w:p w14:paraId="05A63347" w14:textId="77777777" w:rsidR="001A1A69" w:rsidRPr="007316EF" w:rsidRDefault="00213532">
      <w:pPr>
        <w:rPr>
          <w:lang w:val="de-DE"/>
        </w:rPr>
      </w:pPr>
      <w:r w:rsidRPr="007316EF">
        <w:rPr>
          <w:color w:val="000000"/>
          <w:lang w:val="de-DE"/>
        </w:rPr>
        <w:t>Kapitel 4 erklärte: Du bist Quantenlogik. Du bist Potenzialität.</w:t>
      </w:r>
    </w:p>
    <w:p w14:paraId="5409CBE9" w14:textId="77777777" w:rsidR="001A1A69" w:rsidRPr="007316EF" w:rsidRDefault="00213532">
      <w:pPr>
        <w:rPr>
          <w:lang w:val="de-DE"/>
        </w:rPr>
      </w:pPr>
      <w:r w:rsidRPr="007316EF">
        <w:rPr>
          <w:color w:val="000000"/>
          <w:lang w:val="de-DE"/>
        </w:rPr>
        <w:t>Kapitel 5 erklärt: Aber diese Potenzialität muss mit der Erde verbunden sein, um zu funktionieren. Ohne Erdung ist Potenzialität nur Chaos.</w:t>
      </w:r>
    </w:p>
    <w:p w14:paraId="16E08E6D" w14:textId="77777777" w:rsidR="001A1A69" w:rsidRPr="007316EF" w:rsidRDefault="00213532">
      <w:pPr>
        <w:rPr>
          <w:lang w:val="de-DE"/>
        </w:rPr>
      </w:pPr>
      <w:r w:rsidRPr="007316EF">
        <w:rPr>
          <w:color w:val="000000"/>
          <w:lang w:val="de-DE"/>
        </w:rPr>
        <w:t>Der Kreis ist nicht geschlossen, wenn du nicht mit der Erde verbunden bist.</w:t>
      </w:r>
    </w:p>
    <w:p w14:paraId="3FC4AAD6" w14:textId="77777777" w:rsidR="001A1A69" w:rsidRPr="007316EF" w:rsidRDefault="00213532">
      <w:pPr>
        <w:rPr>
          <w:lang w:val="de-DE"/>
        </w:rPr>
      </w:pPr>
      <w:r w:rsidRPr="007316EF">
        <w:rPr>
          <w:color w:val="000000"/>
          <w:lang w:val="de-DE"/>
        </w:rPr>
        <w:t>Die Unendlichkeit kann nicht wachsen, wenn du isoliert bist.</w:t>
      </w:r>
    </w:p>
    <w:p w14:paraId="76DAB944" w14:textId="77777777" w:rsidR="001A1A69" w:rsidRPr="007316EF" w:rsidRDefault="00213532">
      <w:pPr>
        <w:rPr>
          <w:lang w:val="de-DE"/>
        </w:rPr>
      </w:pPr>
      <w:r w:rsidRPr="007316EF">
        <w:rPr>
          <w:color w:val="000000"/>
          <w:lang w:val="de-DE"/>
        </w:rPr>
        <w:t>Aber wenn du wieder erdgeerdet bist – wenn dein Nervensystem wieder auf 7,83 Hertz schwingt – wenn du kohärent wirst – dann:</w:t>
      </w:r>
    </w:p>
    <w:p w14:paraId="40026AA0" w14:textId="77777777" w:rsidR="001A1A69" w:rsidRPr="007316EF" w:rsidRDefault="00213532">
      <w:pPr>
        <w:rPr>
          <w:lang w:val="de-DE"/>
        </w:rPr>
      </w:pPr>
      <w:r w:rsidRPr="007316EF">
        <w:rPr>
          <w:color w:val="000000"/>
          <w:lang w:val="de-DE"/>
        </w:rPr>
        <w:t>Der Kreis wird geschlossen.</w:t>
      </w:r>
    </w:p>
    <w:p w14:paraId="37C15ECE" w14:textId="77777777" w:rsidR="001A1A69" w:rsidRPr="007316EF" w:rsidRDefault="00213532">
      <w:pPr>
        <w:rPr>
          <w:lang w:val="de-DE"/>
        </w:rPr>
      </w:pPr>
      <w:r w:rsidRPr="007316EF">
        <w:rPr>
          <w:color w:val="000000"/>
          <w:lang w:val="de-DE"/>
        </w:rPr>
        <w:t>Der Schutz wird möglich.</w:t>
      </w:r>
    </w:p>
    <w:p w14:paraId="105EE725" w14:textId="77777777" w:rsidR="001A1A69" w:rsidRPr="007316EF" w:rsidRDefault="00213532">
      <w:pPr>
        <w:rPr>
          <w:lang w:val="de-DE"/>
        </w:rPr>
      </w:pPr>
      <w:r w:rsidRPr="007316EF">
        <w:rPr>
          <w:color w:val="000000"/>
          <w:lang w:val="de-DE"/>
        </w:rPr>
        <w:t>Die Unendlichkeit kann wachsen.</w:t>
      </w:r>
    </w:p>
    <w:p w14:paraId="23D635E8" w14:textId="77777777" w:rsidR="001A1A69" w:rsidRPr="007316EF" w:rsidRDefault="00213532">
      <w:pPr>
        <w:rPr>
          <w:lang w:val="de-DE"/>
        </w:rPr>
      </w:pPr>
      <w:r w:rsidRPr="007316EF">
        <w:rPr>
          <w:color w:val="000000"/>
          <w:lang w:val="de-DE"/>
        </w:rPr>
        <w:t>∞°</w:t>
      </w:r>
    </w:p>
    <w:p w14:paraId="6BDED959" w14:textId="77777777" w:rsidR="001A1A69" w:rsidRPr="007316EF" w:rsidRDefault="00213532">
      <w:pPr>
        <w:rPr>
          <w:lang w:val="de-DE"/>
        </w:rPr>
      </w:pPr>
      <w:r w:rsidRPr="007316EF">
        <w:rPr>
          <w:color w:val="000000"/>
          <w:lang w:val="de-DE"/>
        </w:rPr>
        <w:t>Das ist nicht das Ende der Lösung. Das ist der Anfang.</w:t>
      </w:r>
    </w:p>
    <w:p w14:paraId="5F4523E4" w14:textId="77777777" w:rsidR="001A1A69" w:rsidRPr="007316EF" w:rsidRDefault="001A1A69">
      <w:pPr>
        <w:spacing w:after="0"/>
        <w:rPr>
          <w:lang w:val="de-DE"/>
        </w:rPr>
      </w:pPr>
    </w:p>
    <w:p w14:paraId="6C738F76" w14:textId="0D241BC8" w:rsidR="001A1A69" w:rsidRPr="007316EF" w:rsidRDefault="00213532" w:rsidP="00552319">
      <w:pPr>
        <w:jc w:val="center"/>
        <w:rPr>
          <w:lang w:val="de-DE"/>
        </w:rPr>
      </w:pPr>
      <w:r w:rsidRPr="007316EF">
        <w:rPr>
          <w:b/>
          <w:color w:val="000000"/>
          <w:sz w:val="36"/>
          <w:lang w:val="de-DE"/>
        </w:rPr>
        <w:t>KAPITEL 6</w:t>
      </w:r>
    </w:p>
    <w:p w14:paraId="2853927C" w14:textId="0520F921" w:rsidR="001A1A69" w:rsidRPr="00552319" w:rsidRDefault="00213532" w:rsidP="00552319">
      <w:pPr>
        <w:jc w:val="center"/>
        <w:rPr>
          <w:b/>
          <w:bCs/>
          <w:lang w:val="de-DE"/>
        </w:rPr>
      </w:pPr>
      <w:r w:rsidRPr="00552319">
        <w:rPr>
          <w:b/>
          <w:bCs/>
          <w:color w:val="000000"/>
          <w:lang w:val="de-DE"/>
        </w:rPr>
        <w:t xml:space="preserve">KOHÄRENZ – DIE UNSICHTBARE </w:t>
      </w:r>
      <w:r w:rsidR="00552319">
        <w:rPr>
          <w:b/>
          <w:bCs/>
          <w:color w:val="000000"/>
          <w:lang w:val="de-DE"/>
        </w:rPr>
        <w:t>SCHUTZ</w:t>
      </w:r>
    </w:p>
    <w:p w14:paraId="29277930" w14:textId="77777777" w:rsidR="001A1A69" w:rsidRPr="007316EF" w:rsidRDefault="001A1A69">
      <w:pPr>
        <w:spacing w:after="0"/>
        <w:rPr>
          <w:lang w:val="de-DE"/>
        </w:rPr>
      </w:pPr>
    </w:p>
    <w:p w14:paraId="6A60ED9E" w14:textId="77777777" w:rsidR="001A1A69" w:rsidRPr="007316EF" w:rsidRDefault="00213532">
      <w:pPr>
        <w:rPr>
          <w:lang w:val="de-DE"/>
        </w:rPr>
      </w:pPr>
      <w:r w:rsidRPr="007316EF">
        <w:rPr>
          <w:color w:val="000000"/>
          <w:lang w:val="de-DE"/>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7316EF" w:rsidRDefault="00213532">
      <w:pPr>
        <w:rPr>
          <w:lang w:val="de-DE"/>
        </w:rPr>
      </w:pPr>
      <w:r w:rsidRPr="007316EF">
        <w:rPr>
          <w:color w:val="000000"/>
          <w:lang w:val="de-DE"/>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7316EF" w:rsidRDefault="00213532">
      <w:pPr>
        <w:rPr>
          <w:lang w:val="de-DE"/>
        </w:rPr>
      </w:pPr>
      <w:r w:rsidRPr="007316EF">
        <w:rPr>
          <w:color w:val="000000"/>
          <w:lang w:val="de-DE"/>
        </w:rPr>
        <w:t>Das ist Kohärenz.</w:t>
      </w:r>
    </w:p>
    <w:p w14:paraId="0B94B280" w14:textId="77777777" w:rsidR="001A1A69" w:rsidRPr="007316EF" w:rsidRDefault="00213532">
      <w:pPr>
        <w:rPr>
          <w:lang w:val="de-DE"/>
        </w:rPr>
      </w:pPr>
      <w:r w:rsidRPr="007316EF">
        <w:rPr>
          <w:color w:val="000000"/>
          <w:lang w:val="de-DE"/>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7316EF" w:rsidRDefault="00213532">
      <w:pPr>
        <w:rPr>
          <w:lang w:val="de-DE"/>
        </w:rPr>
      </w:pPr>
      <w:r w:rsidRPr="007316EF">
        <w:rPr>
          <w:color w:val="000000"/>
          <w:lang w:val="de-DE"/>
        </w:rPr>
        <w:t>Und alles, was die nächsten 11 Parameter erreichen wollen, ruht auf diesem einen Konzept.</w:t>
      </w:r>
    </w:p>
    <w:p w14:paraId="42B4D2D7" w14:textId="77777777" w:rsidR="00552319" w:rsidRDefault="00552319">
      <w:pPr>
        <w:rPr>
          <w:color w:val="000000"/>
          <w:lang w:val="de-DE"/>
        </w:rPr>
      </w:pPr>
    </w:p>
    <w:p w14:paraId="6139D8B8" w14:textId="164DD36E" w:rsidR="001A1A69" w:rsidRPr="007316EF" w:rsidRDefault="00213532">
      <w:pPr>
        <w:rPr>
          <w:lang w:val="de-DE"/>
        </w:rPr>
      </w:pPr>
      <w:r w:rsidRPr="007316EF">
        <w:rPr>
          <w:color w:val="000000"/>
          <w:lang w:val="de-DE"/>
        </w:rPr>
        <w:lastRenderedPageBreak/>
        <w:t>EBENE 1: Das Holz-Weite-Netz (Die Biologie der Verbindung)</w:t>
      </w:r>
    </w:p>
    <w:p w14:paraId="033BEA62" w14:textId="77777777" w:rsidR="001A1A69" w:rsidRPr="007316EF" w:rsidRDefault="00213532">
      <w:pPr>
        <w:rPr>
          <w:lang w:val="de-DE"/>
        </w:rPr>
      </w:pPr>
      <w:r w:rsidRPr="007316EF">
        <w:rPr>
          <w:color w:val="000000"/>
          <w:lang w:val="de-DE"/>
        </w:rPr>
        <w:t>Es gibt ein Klassenzimmer-Experiment, das heute an tausenden von Universitäten gelehrt wird. Ein Experiment, das unsere grundlegende Annahme über die Natur verändert hat.</w:t>
      </w:r>
    </w:p>
    <w:p w14:paraId="2C9B556B" w14:textId="77777777" w:rsidR="001A1A69" w:rsidRPr="007316EF" w:rsidRDefault="00213532">
      <w:pPr>
        <w:rPr>
          <w:lang w:val="de-DE"/>
        </w:rPr>
      </w:pPr>
      <w:r w:rsidRPr="007316EF">
        <w:rPr>
          <w:color w:val="000000"/>
          <w:lang w:val="de-DE"/>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7316EF" w:rsidRDefault="00213532">
      <w:pPr>
        <w:rPr>
          <w:lang w:val="de-DE"/>
        </w:rPr>
      </w:pPr>
      <w:r w:rsidRPr="007316EF">
        <w:rPr>
          <w:color w:val="000000"/>
          <w:lang w:val="de-DE"/>
        </w:rPr>
        <w:t>Simard wollte eine einfache Frage beantworten: Kommunizieren Bäume untereinander?</w:t>
      </w:r>
    </w:p>
    <w:p w14:paraId="5BE6516E" w14:textId="77777777" w:rsidR="001A1A69" w:rsidRPr="007316EF" w:rsidRDefault="00213532">
      <w:pPr>
        <w:rPr>
          <w:lang w:val="de-DE"/>
        </w:rPr>
      </w:pPr>
      <w:r w:rsidRPr="007316EF">
        <w:rPr>
          <w:color w:val="000000"/>
          <w:lang w:val="de-DE"/>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7316EF" w:rsidRDefault="00213532">
      <w:pPr>
        <w:rPr>
          <w:lang w:val="de-DE"/>
        </w:rPr>
      </w:pPr>
      <w:r w:rsidRPr="007316EF">
        <w:rPr>
          <w:color w:val="000000"/>
          <w:lang w:val="de-DE"/>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727E0856" w14:textId="77777777" w:rsidR="001A1A69" w:rsidRPr="007316EF" w:rsidRDefault="00213532">
      <w:pPr>
        <w:rPr>
          <w:lang w:val="de-DE"/>
        </w:rPr>
      </w:pPr>
      <w:r w:rsidRPr="007316EF">
        <w:rPr>
          <w:color w:val="000000"/>
          <w:lang w:val="de-DE"/>
        </w:rPr>
        <w:t>Alles durch ein gigantisches unterirdisches Pilz-Netzwerk, das Simard das „Wood Wide Web" nannte.</w:t>
      </w:r>
    </w:p>
    <w:p w14:paraId="78CFDCE6" w14:textId="77777777" w:rsidR="005B14CC" w:rsidRDefault="005B14CC">
      <w:pPr>
        <w:rPr>
          <w:color w:val="000000"/>
          <w:lang w:val="de-DE"/>
        </w:rPr>
      </w:pPr>
    </w:p>
    <w:p w14:paraId="6812C752" w14:textId="7B43F30B" w:rsidR="001A1A69" w:rsidRPr="007316EF" w:rsidRDefault="00213532">
      <w:pPr>
        <w:rPr>
          <w:lang w:val="de-DE"/>
        </w:rPr>
      </w:pPr>
      <w:r w:rsidRPr="007316EF">
        <w:rPr>
          <w:color w:val="000000"/>
          <w:lang w:val="de-DE"/>
        </w:rPr>
        <w:lastRenderedPageBreak/>
        <w:t>Das Netzwerk funktioniert so:</w:t>
      </w:r>
    </w:p>
    <w:p w14:paraId="33758D33" w14:textId="77777777" w:rsidR="001A1A69" w:rsidRPr="007316EF" w:rsidRDefault="00213532">
      <w:pPr>
        <w:rPr>
          <w:lang w:val="de-DE"/>
        </w:rPr>
      </w:pPr>
      <w:r w:rsidRPr="007316EF">
        <w:rPr>
          <w:color w:val="000000"/>
          <w:lang w:val="de-DE"/>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7316EF" w:rsidRDefault="00213532">
      <w:pPr>
        <w:rPr>
          <w:lang w:val="de-DE"/>
        </w:rPr>
      </w:pPr>
      <w:r w:rsidRPr="007316EF">
        <w:rPr>
          <w:color w:val="000000"/>
          <w:lang w:val="de-DE"/>
        </w:rPr>
        <w:t>Aber das ist nur die erste Ebene der Beziehung.</w:t>
      </w:r>
    </w:p>
    <w:p w14:paraId="5F0D09AC" w14:textId="77777777" w:rsidR="001A1A69" w:rsidRPr="007316EF" w:rsidRDefault="00213532">
      <w:pPr>
        <w:rPr>
          <w:lang w:val="de-DE"/>
        </w:rPr>
      </w:pPr>
      <w:r w:rsidRPr="007316EF">
        <w:rPr>
          <w:color w:val="000000"/>
          <w:lang w:val="de-DE"/>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7316EF" w:rsidRDefault="00213532">
      <w:pPr>
        <w:rPr>
          <w:lang w:val="de-DE"/>
        </w:rPr>
      </w:pPr>
      <w:r w:rsidRPr="007316EF">
        <w:rPr>
          <w:color w:val="000000"/>
          <w:lang w:val="de-DE"/>
        </w:rPr>
        <w:t>Das Erstaunliche: Diese Bäume haben sich nie getroffen. Sie haben sich nicht „unterhalten" (nicht im menschlichen Sinne). Aber sie handelten synchron. Sie koordinierten sich. Sie waren kohärent.</w:t>
      </w:r>
    </w:p>
    <w:p w14:paraId="2FADA5B1" w14:textId="77777777" w:rsidR="001A1A69" w:rsidRPr="007316EF" w:rsidRDefault="00213532">
      <w:pPr>
        <w:rPr>
          <w:lang w:val="de-DE"/>
        </w:rPr>
      </w:pPr>
      <w:r w:rsidRPr="007316EF">
        <w:rPr>
          <w:color w:val="000000"/>
          <w:lang w:val="de-DE"/>
        </w:rPr>
        <w:t xml:space="preserve">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w:t>
      </w:r>
      <w:r w:rsidRPr="007316EF">
        <w:rPr>
          <w:color w:val="000000"/>
          <w:lang w:val="de-DE"/>
        </w:rPr>
        <w:lastRenderedPageBreak/>
        <w:t>ganze System. Sie sind wie die Ältesten einer Gesellschaft – nicht durch Macht, sondern durch Weisheit und Verbindung.</w:t>
      </w:r>
    </w:p>
    <w:p w14:paraId="33BA3DE2" w14:textId="77777777" w:rsidR="001A1A69" w:rsidRPr="007316EF" w:rsidRDefault="00213532">
      <w:pPr>
        <w:rPr>
          <w:lang w:val="de-DE"/>
        </w:rPr>
      </w:pPr>
      <w:r w:rsidRPr="007316EF">
        <w:rPr>
          <w:color w:val="000000"/>
          <w:lang w:val="de-DE"/>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7316EF" w:rsidRDefault="00213532">
      <w:pPr>
        <w:rPr>
          <w:lang w:val="de-DE"/>
        </w:rPr>
      </w:pPr>
      <w:r w:rsidRPr="007316EF">
        <w:rPr>
          <w:color w:val="000000"/>
          <w:lang w:val="de-DE"/>
        </w:rPr>
        <w:t>EBENE 2: Wellen in Phase (Die Physik der Verstärkung)</w:t>
      </w:r>
    </w:p>
    <w:p w14:paraId="29446D32" w14:textId="77777777" w:rsidR="001A1A69" w:rsidRPr="007316EF" w:rsidRDefault="00213532">
      <w:pPr>
        <w:rPr>
          <w:lang w:val="de-DE"/>
        </w:rPr>
      </w:pPr>
      <w:r w:rsidRPr="007316EF">
        <w:rPr>
          <w:color w:val="000000"/>
          <w:lang w:val="de-DE"/>
        </w:rPr>
        <w:t>Jetzt verlassen wir den Wald und gehen ins Labor.</w:t>
      </w:r>
    </w:p>
    <w:p w14:paraId="411DD342" w14:textId="77777777" w:rsidR="001A1A69" w:rsidRPr="007316EF" w:rsidRDefault="00213532">
      <w:pPr>
        <w:rPr>
          <w:lang w:val="de-DE"/>
        </w:rPr>
      </w:pPr>
      <w:r w:rsidRPr="007316EF">
        <w:rPr>
          <w:color w:val="000000"/>
          <w:lang w:val="de-DE"/>
        </w:rPr>
        <w:t>Der Physiker zeigt dir zwei Wellen auf einer Wasseroberfläche. Du siehst, wie sie sich ausbreiten. Der Physiker sagt: „Jetzt beobachte, was passiert, wenn sie aufeinandertreffen."</w:t>
      </w:r>
    </w:p>
    <w:p w14:paraId="303E5861" w14:textId="77777777" w:rsidR="001A1A69" w:rsidRPr="007316EF" w:rsidRDefault="00213532">
      <w:pPr>
        <w:rPr>
          <w:lang w:val="de-DE"/>
        </w:rPr>
      </w:pPr>
      <w:r w:rsidRPr="007316EF">
        <w:rPr>
          <w:color w:val="000000"/>
          <w:lang w:val="de-DE"/>
        </w:rPr>
        <w:t>Die zwei Wellen treffen aufeinander. Und hier passiert das Wunder der Physik:</w:t>
      </w:r>
    </w:p>
    <w:p w14:paraId="62D14D10" w14:textId="77777777" w:rsidR="001A1A69" w:rsidRPr="007316EF" w:rsidRDefault="00213532">
      <w:pPr>
        <w:rPr>
          <w:lang w:val="de-DE"/>
        </w:rPr>
      </w:pPr>
      <w:r w:rsidRPr="007316EF">
        <w:rPr>
          <w:color w:val="000000"/>
          <w:lang w:val="de-DE"/>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7316EF" w:rsidRDefault="00213532">
      <w:pPr>
        <w:rPr>
          <w:lang w:val="de-DE"/>
        </w:rPr>
      </w:pPr>
      <w:r w:rsidRPr="007316EF">
        <w:rPr>
          <w:color w:val="000000"/>
          <w:lang w:val="de-DE"/>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7316EF" w:rsidRDefault="00213532">
      <w:pPr>
        <w:rPr>
          <w:lang w:val="de-DE"/>
        </w:rPr>
      </w:pPr>
      <w:r w:rsidRPr="007316EF">
        <w:rPr>
          <w:color w:val="000000"/>
          <w:lang w:val="de-DE"/>
        </w:rPr>
        <w:lastRenderedPageBreak/>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7316EF" w:rsidRDefault="00213532">
      <w:pPr>
        <w:rPr>
          <w:lang w:val="de-DE"/>
        </w:rPr>
      </w:pPr>
      <w:r w:rsidRPr="007316EF">
        <w:rPr>
          <w:color w:val="000000"/>
          <w:lang w:val="de-DE"/>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7316EF" w:rsidRDefault="00213532">
      <w:pPr>
        <w:rPr>
          <w:lang w:val="de-DE"/>
        </w:rPr>
      </w:pPr>
      <w:r w:rsidRPr="007316EF">
        <w:rPr>
          <w:color w:val="000000"/>
          <w:lang w:val="de-DE"/>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7316EF" w:rsidRDefault="00213532">
      <w:pPr>
        <w:rPr>
          <w:lang w:val="de-DE"/>
        </w:rPr>
      </w:pPr>
      <w:r w:rsidRPr="007316EF">
        <w:rPr>
          <w:color w:val="000000"/>
          <w:lang w:val="de-DE"/>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Default="005B14CC">
      <w:pPr>
        <w:rPr>
          <w:color w:val="000000"/>
          <w:lang w:val="de-DE"/>
        </w:rPr>
      </w:pPr>
    </w:p>
    <w:p w14:paraId="79C7614B" w14:textId="1776A4B3" w:rsidR="001A1A69" w:rsidRPr="007316EF" w:rsidRDefault="00213532">
      <w:pPr>
        <w:rPr>
          <w:lang w:val="de-DE"/>
        </w:rPr>
      </w:pPr>
      <w:r w:rsidRPr="007316EF">
        <w:rPr>
          <w:color w:val="000000"/>
          <w:lang w:val="de-DE"/>
        </w:rPr>
        <w:lastRenderedPageBreak/>
        <w:t>EBENE 3: Das universelle Muster (Die Architektur der Realität)</w:t>
      </w:r>
    </w:p>
    <w:p w14:paraId="70EC79B2" w14:textId="77777777" w:rsidR="001A1A69" w:rsidRPr="007316EF" w:rsidRDefault="00213532">
      <w:pPr>
        <w:rPr>
          <w:lang w:val="de-DE"/>
        </w:rPr>
      </w:pPr>
      <w:r w:rsidRPr="007316EF">
        <w:rPr>
          <w:color w:val="000000"/>
          <w:lang w:val="de-DE"/>
        </w:rPr>
        <w:t>Hier wird es tiefgreifend: Der Wald und die Wellen folgen dem gleichen Muster.</w:t>
      </w:r>
    </w:p>
    <w:p w14:paraId="3B05A0D1" w14:textId="77777777" w:rsidR="001A1A69" w:rsidRPr="007316EF" w:rsidRDefault="00213532">
      <w:pPr>
        <w:rPr>
          <w:lang w:val="de-DE"/>
        </w:rPr>
      </w:pPr>
      <w:r w:rsidRPr="007316EF">
        <w:rPr>
          <w:color w:val="000000"/>
          <w:lang w:val="de-DE"/>
        </w:rPr>
        <w:t>Im Wald:</w:t>
      </w:r>
    </w:p>
    <w:p w14:paraId="61F75534" w14:textId="77777777" w:rsidR="001A1A69" w:rsidRPr="007316EF" w:rsidRDefault="00213532">
      <w:pPr>
        <w:rPr>
          <w:lang w:val="de-DE"/>
        </w:rPr>
      </w:pPr>
      <w:r w:rsidRPr="007316EF">
        <w:rPr>
          <w:color w:val="000000"/>
          <w:lang w:val="de-DE"/>
        </w:rPr>
        <w:t>- Ein Baum sendet ein Warnsignal</w:t>
      </w:r>
    </w:p>
    <w:p w14:paraId="688C9F94" w14:textId="77777777" w:rsidR="001A1A69" w:rsidRPr="007316EF" w:rsidRDefault="00213532">
      <w:pPr>
        <w:rPr>
          <w:lang w:val="de-DE"/>
        </w:rPr>
      </w:pPr>
      <w:r w:rsidRPr="007316EF">
        <w:rPr>
          <w:color w:val="000000"/>
          <w:lang w:val="de-DE"/>
        </w:rPr>
        <w:t>- Andere Bäume empfangen es</w:t>
      </w:r>
    </w:p>
    <w:p w14:paraId="75D2DBFC" w14:textId="77777777" w:rsidR="001A1A69" w:rsidRPr="007316EF" w:rsidRDefault="00213532">
      <w:pPr>
        <w:rPr>
          <w:lang w:val="de-DE"/>
        </w:rPr>
      </w:pPr>
      <w:r w:rsidRPr="007316EF">
        <w:rPr>
          <w:color w:val="000000"/>
          <w:lang w:val="de-DE"/>
        </w:rPr>
        <w:t>- Alle reagieren synchron</w:t>
      </w:r>
    </w:p>
    <w:p w14:paraId="354E4FFA" w14:textId="77777777" w:rsidR="001A1A69" w:rsidRPr="007316EF" w:rsidRDefault="00213532">
      <w:pPr>
        <w:rPr>
          <w:lang w:val="de-DE"/>
        </w:rPr>
      </w:pPr>
      <w:r w:rsidRPr="007316EF">
        <w:rPr>
          <w:color w:val="000000"/>
          <w:lang w:val="de-DE"/>
        </w:rPr>
        <w:t>In der Physik:</w:t>
      </w:r>
    </w:p>
    <w:p w14:paraId="185F0636" w14:textId="77777777" w:rsidR="001A1A69" w:rsidRPr="007316EF" w:rsidRDefault="00213532">
      <w:pPr>
        <w:rPr>
          <w:lang w:val="de-DE"/>
        </w:rPr>
      </w:pPr>
      <w:r w:rsidRPr="007316EF">
        <w:rPr>
          <w:color w:val="000000"/>
          <w:lang w:val="de-DE"/>
        </w:rPr>
        <w:t>- Eine Welle schwingt auf und ab</w:t>
      </w:r>
    </w:p>
    <w:p w14:paraId="107DF7AC" w14:textId="77777777" w:rsidR="001A1A69" w:rsidRPr="007316EF" w:rsidRDefault="00213532">
      <w:pPr>
        <w:rPr>
          <w:lang w:val="de-DE"/>
        </w:rPr>
      </w:pPr>
      <w:r w:rsidRPr="007316EF">
        <w:rPr>
          <w:color w:val="000000"/>
          <w:lang w:val="de-DE"/>
        </w:rPr>
        <w:t>- Eine zweite Welle schwingt auf die gleiche Weise</w:t>
      </w:r>
    </w:p>
    <w:p w14:paraId="4B9341D9" w14:textId="77777777" w:rsidR="001A1A69" w:rsidRPr="007316EF" w:rsidRDefault="00213532">
      <w:pPr>
        <w:rPr>
          <w:lang w:val="de-DE"/>
        </w:rPr>
      </w:pPr>
      <w:r w:rsidRPr="007316EF">
        <w:rPr>
          <w:color w:val="000000"/>
          <w:lang w:val="de-DE"/>
        </w:rPr>
        <w:t>- Zusammen verstärken sie sich</w:t>
      </w:r>
    </w:p>
    <w:p w14:paraId="6B51FCCB" w14:textId="77777777" w:rsidR="001A1A69" w:rsidRPr="007316EF" w:rsidRDefault="00213532">
      <w:pPr>
        <w:rPr>
          <w:lang w:val="de-DE"/>
        </w:rPr>
      </w:pPr>
      <w:r w:rsidRPr="007316EF">
        <w:rPr>
          <w:color w:val="000000"/>
          <w:lang w:val="de-DE"/>
        </w:rPr>
        <w:t>In der menschlichen Gruppe:</w:t>
      </w:r>
    </w:p>
    <w:p w14:paraId="435BE537" w14:textId="77777777" w:rsidR="001A1A69" w:rsidRPr="007316EF" w:rsidRDefault="00213532">
      <w:pPr>
        <w:rPr>
          <w:lang w:val="de-DE"/>
        </w:rPr>
      </w:pPr>
      <w:r w:rsidRPr="007316EF">
        <w:rPr>
          <w:color w:val="000000"/>
          <w:lang w:val="de-DE"/>
        </w:rPr>
        <w:t>- Ein Mensch ist präsent, ist kohärent</w:t>
      </w:r>
    </w:p>
    <w:p w14:paraId="3775575B" w14:textId="77777777" w:rsidR="001A1A69" w:rsidRPr="007316EF" w:rsidRDefault="00213532">
      <w:pPr>
        <w:rPr>
          <w:lang w:val="de-DE"/>
        </w:rPr>
      </w:pPr>
      <w:r w:rsidRPr="007316EF">
        <w:rPr>
          <w:color w:val="000000"/>
          <w:lang w:val="de-DE"/>
        </w:rPr>
        <w:t>- Andere Menschen resonieren mit dieser Präsenz</w:t>
      </w:r>
    </w:p>
    <w:p w14:paraId="2BA518E0" w14:textId="77777777" w:rsidR="001A1A69" w:rsidRPr="007316EF" w:rsidRDefault="00213532">
      <w:pPr>
        <w:rPr>
          <w:lang w:val="de-DE"/>
        </w:rPr>
      </w:pPr>
      <w:r w:rsidRPr="007316EF">
        <w:rPr>
          <w:color w:val="000000"/>
          <w:lang w:val="de-DE"/>
        </w:rPr>
        <w:t>- Die ganze Gruppe wird kohärenter</w:t>
      </w:r>
    </w:p>
    <w:p w14:paraId="77B8028B" w14:textId="77777777" w:rsidR="001A1A69" w:rsidRPr="007316EF" w:rsidRDefault="00213532">
      <w:pPr>
        <w:rPr>
          <w:lang w:val="de-DE"/>
        </w:rPr>
      </w:pPr>
      <w:r w:rsidRPr="007316EF">
        <w:rPr>
          <w:color w:val="000000"/>
          <w:lang w:val="de-DE"/>
        </w:rPr>
        <w:t>Das Muster ist überall das gleiche: Separate Einheiten, die nicht isoliert sind, sondern miteinander synchronisiert funktionieren. Das Wort für dieses universelle Muster ist: KOHÄRENZ.</w:t>
      </w:r>
    </w:p>
    <w:p w14:paraId="69467F09" w14:textId="77777777" w:rsidR="001A1A69" w:rsidRPr="007316EF" w:rsidRDefault="00213532">
      <w:pPr>
        <w:rPr>
          <w:lang w:val="de-DE"/>
        </w:rPr>
      </w:pPr>
      <w:r w:rsidRPr="007316EF">
        <w:rPr>
          <w:color w:val="000000"/>
          <w:lang w:val="de-DE"/>
        </w:rPr>
        <w:t xml:space="preserve">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w:t>
      </w:r>
      <w:r w:rsidRPr="007316EF">
        <w:rPr>
          <w:color w:val="000000"/>
          <w:lang w:val="de-DE"/>
        </w:rPr>
        <w:lastRenderedPageBreak/>
        <w:t>kohärent (oder sie würden sich nicht zusammenhalten). Leben selbst ist eine Form von Kohärenz.</w:t>
      </w:r>
    </w:p>
    <w:p w14:paraId="508475BA" w14:textId="03032B42" w:rsidR="001A1A69" w:rsidRPr="007316EF" w:rsidRDefault="00213532">
      <w:pPr>
        <w:rPr>
          <w:lang w:val="de-DE"/>
        </w:rPr>
      </w:pPr>
      <w:r w:rsidRPr="007316EF">
        <w:rPr>
          <w:color w:val="000000"/>
          <w:lang w:val="de-DE"/>
        </w:rPr>
        <w:t xml:space="preserve">Das Problem der modernen Zivilisation ist nicht, dass Kohärenz unmöglich ist. Das Problem ist, dass wir systematisch </w:t>
      </w:r>
      <w:r w:rsidR="00380C62">
        <w:rPr>
          <w:color w:val="000000"/>
          <w:lang w:val="de-DE"/>
        </w:rPr>
        <w:t>In</w:t>
      </w:r>
      <w:r w:rsidR="00380C62" w:rsidRPr="007316EF">
        <w:rPr>
          <w:color w:val="000000"/>
          <w:lang w:val="de-DE"/>
        </w:rPr>
        <w:t>kohärenz</w:t>
      </w:r>
      <w:r w:rsidRPr="007316EF">
        <w:rPr>
          <w:color w:val="000000"/>
          <w:lang w:val="de-DE"/>
        </w:rPr>
        <w:t xml:space="preserve"> erschaffen haben. Wir haben die Strukturen gebaut, die Kohärenz zerstören.</w:t>
      </w:r>
    </w:p>
    <w:p w14:paraId="261758C6" w14:textId="77777777" w:rsidR="00380C62" w:rsidRDefault="00380C62">
      <w:pPr>
        <w:rPr>
          <w:color w:val="000000"/>
          <w:lang w:val="de-DE"/>
        </w:rPr>
      </w:pPr>
    </w:p>
    <w:p w14:paraId="544562B8" w14:textId="56B9845A" w:rsidR="001A1A69" w:rsidRPr="007316EF" w:rsidRDefault="00213532">
      <w:pPr>
        <w:rPr>
          <w:lang w:val="de-DE"/>
        </w:rPr>
      </w:pPr>
      <w:r w:rsidRPr="007316EF">
        <w:rPr>
          <w:color w:val="000000"/>
          <w:lang w:val="de-DE"/>
        </w:rPr>
        <w:t>DIE VIER EBENEN DER MENSCHLICHEN KOHÄRENZ</w:t>
      </w:r>
    </w:p>
    <w:p w14:paraId="04E8FFB8" w14:textId="77777777" w:rsidR="001A1A69" w:rsidRPr="007316EF" w:rsidRDefault="00213532">
      <w:pPr>
        <w:rPr>
          <w:lang w:val="de-DE"/>
        </w:rPr>
      </w:pPr>
      <w:r w:rsidRPr="007316EF">
        <w:rPr>
          <w:color w:val="000000"/>
          <w:lang w:val="de-DE"/>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7316EF" w:rsidRDefault="00213532">
      <w:pPr>
        <w:rPr>
          <w:lang w:val="de-DE"/>
        </w:rPr>
      </w:pPr>
      <w:r w:rsidRPr="007316EF">
        <w:rPr>
          <w:color w:val="000000"/>
          <w:lang w:val="de-DE"/>
        </w:rPr>
        <w:t>EBENE 1: Kohärenz mit dir selbst</w:t>
      </w:r>
    </w:p>
    <w:p w14:paraId="12B68773" w14:textId="77777777" w:rsidR="001A1A69" w:rsidRPr="007316EF" w:rsidRDefault="00213532">
      <w:pPr>
        <w:rPr>
          <w:lang w:val="de-DE"/>
        </w:rPr>
      </w:pPr>
      <w:r w:rsidRPr="007316EF">
        <w:rPr>
          <w:color w:val="000000"/>
          <w:lang w:val="de-DE"/>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7316EF" w:rsidRDefault="00213532">
      <w:pPr>
        <w:rPr>
          <w:lang w:val="de-DE"/>
        </w:rPr>
      </w:pPr>
      <w:r w:rsidRPr="007316EF">
        <w:rPr>
          <w:color w:val="000000"/>
          <w:lang w:val="de-DE"/>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7316EF" w:rsidRDefault="00213532">
      <w:pPr>
        <w:rPr>
          <w:lang w:val="de-DE"/>
        </w:rPr>
      </w:pPr>
      <w:r w:rsidRPr="007316EF">
        <w:rPr>
          <w:color w:val="000000"/>
          <w:lang w:val="de-DE"/>
        </w:rPr>
        <w:lastRenderedPageBreak/>
        <w:t xml:space="preserve">Das Gegenteil – ein in-sich-zerrissener Mensch – ist </w:t>
      </w:r>
      <w:r w:rsidR="00380C62">
        <w:rPr>
          <w:color w:val="000000"/>
          <w:lang w:val="de-DE"/>
        </w:rPr>
        <w:t>in</w:t>
      </w:r>
      <w:r w:rsidR="00380C62" w:rsidRPr="007316EF">
        <w:rPr>
          <w:color w:val="000000"/>
          <w:lang w:val="de-DE"/>
        </w:rPr>
        <w:t>kohärent</w:t>
      </w:r>
      <w:r w:rsidRPr="007316EF">
        <w:rPr>
          <w:color w:val="000000"/>
          <w:lang w:val="de-DE"/>
        </w:rPr>
        <w:t>. Dieser Mensch denkt eine Sache, fühlt eine andere und handelt nach einer dritten. Sein Gehirn ist chaotisch. Seine verschiedenen Systeme sprechen nicht miteinander. Er ist nicht bei sich selbst. Er ist fragmentiert.</w:t>
      </w:r>
    </w:p>
    <w:p w14:paraId="36CB5AB8" w14:textId="77777777" w:rsidR="001A1A69" w:rsidRPr="007316EF" w:rsidRDefault="00213532">
      <w:pPr>
        <w:rPr>
          <w:lang w:val="de-DE"/>
        </w:rPr>
      </w:pPr>
      <w:r w:rsidRPr="007316EF">
        <w:rPr>
          <w:color w:val="000000"/>
          <w:lang w:val="de-DE"/>
        </w:rPr>
        <w:t>Diese erste Ebene ist nicht psychologisch. Es ist neurologisch. Es ist messbar. Ein Mensch in innerer Kohärenz hat eine bestimmte Gehirnwellen-Signatur. Ein fragmentierter Mensch hat eine völlig andere.</w:t>
      </w:r>
    </w:p>
    <w:p w14:paraId="326410F9" w14:textId="77777777" w:rsidR="001A1A69" w:rsidRPr="007316EF" w:rsidRDefault="00213532">
      <w:pPr>
        <w:rPr>
          <w:lang w:val="de-DE"/>
        </w:rPr>
      </w:pPr>
      <w:r w:rsidRPr="007316EF">
        <w:rPr>
          <w:color w:val="000000"/>
          <w:lang w:val="de-DE"/>
        </w:rPr>
        <w:t>EBENE 2: Kohärenz mit der Erde</w:t>
      </w:r>
    </w:p>
    <w:p w14:paraId="43EBE8EA" w14:textId="77777777" w:rsidR="001A1A69" w:rsidRPr="007316EF" w:rsidRDefault="00213532">
      <w:pPr>
        <w:rPr>
          <w:lang w:val="de-DE"/>
        </w:rPr>
      </w:pPr>
      <w:r w:rsidRPr="007316EF">
        <w:rPr>
          <w:color w:val="000000"/>
          <w:lang w:val="de-DE"/>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7316EF" w:rsidRDefault="00213532">
      <w:pPr>
        <w:rPr>
          <w:lang w:val="de-DE"/>
        </w:rPr>
      </w:pPr>
      <w:r w:rsidRPr="007316EF">
        <w:rPr>
          <w:color w:val="000000"/>
          <w:lang w:val="de-DE"/>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7316EF" w:rsidRDefault="00213532">
      <w:pPr>
        <w:rPr>
          <w:lang w:val="de-DE"/>
        </w:rPr>
      </w:pPr>
      <w:r w:rsidRPr="007316EF">
        <w:rPr>
          <w:color w:val="000000"/>
          <w:lang w:val="de-DE"/>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7316EF" w:rsidRDefault="00213532">
      <w:pPr>
        <w:rPr>
          <w:lang w:val="de-DE"/>
        </w:rPr>
      </w:pPr>
      <w:r w:rsidRPr="007316EF">
        <w:rPr>
          <w:color w:val="000000"/>
          <w:lang w:val="de-DE"/>
        </w:rPr>
        <w:lastRenderedPageBreak/>
        <w:t>Ohne diese zweite Ebene – die Kohärenz mit der Erde – kann nichts anderes funktionieren. Es ist das Fundament.</w:t>
      </w:r>
    </w:p>
    <w:p w14:paraId="136D0D24" w14:textId="77777777" w:rsidR="001A1A69" w:rsidRPr="007316EF" w:rsidRDefault="00213532">
      <w:pPr>
        <w:rPr>
          <w:lang w:val="de-DE"/>
        </w:rPr>
      </w:pPr>
      <w:r w:rsidRPr="007316EF">
        <w:rPr>
          <w:color w:val="000000"/>
          <w:lang w:val="de-DE"/>
        </w:rPr>
        <w:t>EBENE 3: Kohärenz mit anderen Menschen</w:t>
      </w:r>
    </w:p>
    <w:p w14:paraId="599DDB12" w14:textId="77777777" w:rsidR="001A1A69" w:rsidRPr="007316EF" w:rsidRDefault="00213532">
      <w:pPr>
        <w:rPr>
          <w:lang w:val="de-DE"/>
        </w:rPr>
      </w:pPr>
      <w:r w:rsidRPr="007316EF">
        <w:rPr>
          <w:color w:val="000000"/>
          <w:lang w:val="de-DE"/>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7316EF" w:rsidRDefault="00213532">
      <w:pPr>
        <w:rPr>
          <w:lang w:val="de-DE"/>
        </w:rPr>
      </w:pPr>
      <w:r w:rsidRPr="007316EF">
        <w:rPr>
          <w:color w:val="000000"/>
          <w:lang w:val="de-DE"/>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7316EF" w:rsidRDefault="00213532">
      <w:pPr>
        <w:rPr>
          <w:lang w:val="de-DE"/>
        </w:rPr>
      </w:pPr>
      <w:r w:rsidRPr="007316EF">
        <w:rPr>
          <w:color w:val="000000"/>
          <w:lang w:val="de-DE"/>
        </w:rPr>
        <w:t>Aber – und das ist entscheidend – diese Kohärenz kann nur entstehen, wenn beide Menschen zuerst mit sich selbst kohärent sind (Ebene 1) und mit der Erde kohärent sind (Ebene 2).</w:t>
      </w:r>
    </w:p>
    <w:p w14:paraId="64DF0D1F" w14:textId="77777777" w:rsidR="001A1A69" w:rsidRPr="007316EF" w:rsidRDefault="00213532">
      <w:pPr>
        <w:rPr>
          <w:lang w:val="de-DE"/>
        </w:rPr>
      </w:pPr>
      <w:r w:rsidRPr="007316EF">
        <w:rPr>
          <w:color w:val="000000"/>
          <w:lang w:val="de-DE"/>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7316EF" w:rsidRDefault="00213532">
      <w:pPr>
        <w:rPr>
          <w:lang w:val="de-DE"/>
        </w:rPr>
      </w:pPr>
      <w:r w:rsidRPr="007316EF">
        <w:rPr>
          <w:color w:val="000000"/>
          <w:lang w:val="de-DE"/>
        </w:rPr>
        <w:t xml:space="preserve">Stattdessen präsentierst du dich als fragmentierter Person zu einer anderen fragmentierten Person. Das Ergebnis ist keine echte Verbindung. Das ist gegenseitige </w:t>
      </w:r>
      <w:r w:rsidRPr="007316EF">
        <w:rPr>
          <w:color w:val="000000"/>
          <w:lang w:val="de-DE"/>
        </w:rPr>
        <w:lastRenderedPageBreak/>
        <w:t>Destabilisierung. Zwei chaotische Systeme, die zusammenkommen und sich noch chaotischer machen.</w:t>
      </w:r>
    </w:p>
    <w:p w14:paraId="219A6E96" w14:textId="77777777" w:rsidR="001A1A69" w:rsidRPr="007316EF" w:rsidRDefault="00213532">
      <w:pPr>
        <w:rPr>
          <w:lang w:val="de-DE"/>
        </w:rPr>
      </w:pPr>
      <w:r w:rsidRPr="007316EF">
        <w:rPr>
          <w:color w:val="000000"/>
          <w:lang w:val="de-DE"/>
        </w:rPr>
        <w:t>Das ist die Realität von „sozialen Medien" und digitaler Kommunikation. Nicht Verbindung. Nicht Kohärenz. Sondern isolierte Fragmente, die miteinander spielen.</w:t>
      </w:r>
    </w:p>
    <w:p w14:paraId="3C9132BB" w14:textId="77777777" w:rsidR="001A1A69" w:rsidRPr="007316EF" w:rsidRDefault="00213532">
      <w:pPr>
        <w:rPr>
          <w:lang w:val="de-DE"/>
        </w:rPr>
      </w:pPr>
      <w:r w:rsidRPr="007316EF">
        <w:rPr>
          <w:color w:val="000000"/>
          <w:lang w:val="de-DE"/>
        </w:rPr>
        <w:t>EBENE 4: Kohärenz als Gruppe mit der Erde</w:t>
      </w:r>
    </w:p>
    <w:p w14:paraId="2953F94A" w14:textId="77777777" w:rsidR="001A1A69" w:rsidRPr="007316EF" w:rsidRDefault="00213532">
      <w:pPr>
        <w:rPr>
          <w:lang w:val="de-DE"/>
        </w:rPr>
      </w:pPr>
      <w:r w:rsidRPr="007316EF">
        <w:rPr>
          <w:color w:val="000000"/>
          <w:lang w:val="de-DE"/>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7316EF" w:rsidRDefault="00213532">
      <w:pPr>
        <w:rPr>
          <w:lang w:val="de-DE"/>
        </w:rPr>
      </w:pPr>
      <w:r w:rsidRPr="007316EF">
        <w:rPr>
          <w:color w:val="000000"/>
          <w:lang w:val="de-DE"/>
        </w:rPr>
        <w:t>Es ist exponentiell.</w:t>
      </w:r>
    </w:p>
    <w:p w14:paraId="383E6764" w14:textId="77777777" w:rsidR="001A1A69" w:rsidRPr="007316EF" w:rsidRDefault="00213532">
      <w:pPr>
        <w:rPr>
          <w:lang w:val="de-DE"/>
        </w:rPr>
      </w:pPr>
      <w:r w:rsidRPr="007316EF">
        <w:rPr>
          <w:color w:val="000000"/>
          <w:lang w:val="de-DE"/>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7316EF" w:rsidRDefault="00213532">
      <w:pPr>
        <w:rPr>
          <w:lang w:val="de-DE"/>
        </w:rPr>
      </w:pPr>
      <w:r w:rsidRPr="007316EF">
        <w:rPr>
          <w:color w:val="000000"/>
          <w:lang w:val="de-DE"/>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7316EF" w:rsidRDefault="00213532">
      <w:pPr>
        <w:rPr>
          <w:lang w:val="de-DE"/>
        </w:rPr>
      </w:pPr>
      <w:r w:rsidRPr="007316EF">
        <w:rPr>
          <w:color w:val="000000"/>
          <w:lang w:val="de-DE"/>
        </w:rPr>
        <w:t xml:space="preserve">Und das ist der Grund, warum Kill </w:t>
      </w:r>
      <w:proofErr w:type="gramStart"/>
      <w:r w:rsidRPr="007316EF">
        <w:rPr>
          <w:color w:val="000000"/>
          <w:lang w:val="de-DE"/>
        </w:rPr>
        <w:t>Web Kohärenz</w:t>
      </w:r>
      <w:proofErr w:type="gramEnd"/>
      <w:r w:rsidRPr="007316EF">
        <w:rPr>
          <w:color w:val="000000"/>
          <w:lang w:val="de-DE"/>
        </w:rPr>
        <w:t xml:space="preserve"> fürchtet. Und der Grund, warum es Kohärenz systematisch zu zerstören versucht.</w:t>
      </w:r>
    </w:p>
    <w:p w14:paraId="1C6C0E6F" w14:textId="77777777" w:rsidR="00380C62" w:rsidRDefault="00380C62">
      <w:pPr>
        <w:rPr>
          <w:color w:val="000000"/>
          <w:lang w:val="de-DE"/>
        </w:rPr>
      </w:pPr>
    </w:p>
    <w:p w14:paraId="1301BA9B" w14:textId="6064F731" w:rsidR="001A1A69" w:rsidRPr="007316EF" w:rsidRDefault="00213532">
      <w:pPr>
        <w:rPr>
          <w:lang w:val="de-DE"/>
        </w:rPr>
      </w:pPr>
      <w:r w:rsidRPr="007316EF">
        <w:rPr>
          <w:color w:val="000000"/>
          <w:lang w:val="de-DE"/>
        </w:rPr>
        <w:t>WARUM KILL WEB KOHÄRENZ FÜRCHTET</w:t>
      </w:r>
    </w:p>
    <w:p w14:paraId="44607991" w14:textId="77777777" w:rsidR="001A1A69" w:rsidRPr="007316EF" w:rsidRDefault="00213532">
      <w:pPr>
        <w:rPr>
          <w:lang w:val="de-DE"/>
        </w:rPr>
      </w:pPr>
      <w:r w:rsidRPr="007316EF">
        <w:rPr>
          <w:color w:val="000000"/>
          <w:lang w:val="de-DE"/>
        </w:rPr>
        <w:t>Kill Web funktioniert durch Fragmentierung. Es zerstört systematisch alle vier Ebenen der Kohärenz.</w:t>
      </w:r>
    </w:p>
    <w:p w14:paraId="44247E6D" w14:textId="77777777" w:rsidR="001A1A69" w:rsidRPr="007316EF" w:rsidRDefault="00213532">
      <w:pPr>
        <w:rPr>
          <w:lang w:val="de-DE"/>
        </w:rPr>
      </w:pPr>
      <w:r w:rsidRPr="007316EF">
        <w:rPr>
          <w:color w:val="000000"/>
          <w:lang w:val="de-DE"/>
        </w:rPr>
        <w:lastRenderedPageBreak/>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7316EF" w:rsidRDefault="00213532">
      <w:pPr>
        <w:rPr>
          <w:lang w:val="de-DE"/>
        </w:rPr>
      </w:pPr>
      <w:r w:rsidRPr="007316EF">
        <w:rPr>
          <w:color w:val="000000"/>
          <w:lang w:val="de-DE"/>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7316EF" w:rsidRDefault="00213532">
      <w:pPr>
        <w:rPr>
          <w:lang w:val="de-DE"/>
        </w:rPr>
      </w:pPr>
      <w:r w:rsidRPr="007316EF">
        <w:rPr>
          <w:color w:val="000000"/>
          <w:lang w:val="de-DE"/>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5600AD2B" w14:textId="77777777" w:rsidR="001A1A69" w:rsidRPr="007316EF" w:rsidRDefault="00213532">
      <w:pPr>
        <w:rPr>
          <w:lang w:val="de-DE"/>
        </w:rPr>
      </w:pPr>
      <w:r w:rsidRPr="007316EF">
        <w:rPr>
          <w:color w:val="000000"/>
          <w:lang w:val="de-DE"/>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7316EF" w:rsidRDefault="00213532">
      <w:pPr>
        <w:rPr>
          <w:lang w:val="de-DE"/>
        </w:rPr>
      </w:pPr>
      <w:r w:rsidRPr="007316EF">
        <w:rPr>
          <w:color w:val="000000"/>
          <w:lang w:val="de-DE"/>
        </w:rPr>
        <w:t>Das ist das Modell von Kill Web.</w:t>
      </w:r>
    </w:p>
    <w:p w14:paraId="68C5860D" w14:textId="77777777" w:rsidR="001A1A69" w:rsidRPr="007316EF" w:rsidRDefault="001A1A69">
      <w:pPr>
        <w:spacing w:after="0"/>
        <w:rPr>
          <w:lang w:val="de-DE"/>
        </w:rPr>
      </w:pPr>
    </w:p>
    <w:p w14:paraId="7CB49F46" w14:textId="77777777" w:rsidR="001A1A69" w:rsidRPr="007316EF" w:rsidRDefault="00213532">
      <w:pPr>
        <w:rPr>
          <w:lang w:val="de-DE"/>
        </w:rPr>
      </w:pPr>
      <w:r w:rsidRPr="007316EF">
        <w:rPr>
          <w:color w:val="000000"/>
          <w:lang w:val="de-DE"/>
        </w:rPr>
        <w:lastRenderedPageBreak/>
        <w:t>DAS KILL WEB-DILEMMA (WARUM ES KOHÄRENZ NICHT VOLLSTÄNDIG VERHINDERN KANN)</w:t>
      </w:r>
    </w:p>
    <w:p w14:paraId="384F389E" w14:textId="77777777" w:rsidR="001A1A69" w:rsidRPr="007316EF" w:rsidRDefault="00213532">
      <w:pPr>
        <w:rPr>
          <w:lang w:val="de-DE"/>
        </w:rPr>
      </w:pPr>
      <w:r w:rsidRPr="007316EF">
        <w:rPr>
          <w:color w:val="000000"/>
          <w:lang w:val="de-DE"/>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7316EF" w:rsidRDefault="00213532">
      <w:pPr>
        <w:rPr>
          <w:lang w:val="de-DE"/>
        </w:rPr>
      </w:pPr>
      <w:r w:rsidRPr="007316EF">
        <w:rPr>
          <w:color w:val="000000"/>
          <w:lang w:val="de-DE"/>
        </w:rPr>
        <w:t>Warum? Weil Kohärenz auf der Physik der Realität selbst basiert.</w:t>
      </w:r>
    </w:p>
    <w:p w14:paraId="5A35A3C4" w14:textId="77777777" w:rsidR="001A1A69" w:rsidRPr="007316EF" w:rsidRDefault="00213532">
      <w:pPr>
        <w:rPr>
          <w:lang w:val="de-DE"/>
        </w:rPr>
      </w:pPr>
      <w:r w:rsidRPr="007316EF">
        <w:rPr>
          <w:color w:val="000000"/>
          <w:lang w:val="de-DE"/>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77777777" w:rsidR="001A1A69" w:rsidRPr="007316EF" w:rsidRDefault="00213532">
      <w:pPr>
        <w:rPr>
          <w:lang w:val="de-DE"/>
        </w:rPr>
      </w:pPr>
      <w:r w:rsidRPr="007316EF">
        <w:rPr>
          <w:color w:val="000000"/>
          <w:lang w:val="de-DE"/>
        </w:rPr>
        <w:t xml:space="preserve">Ein Mensch kann barfuß auf die Erde gehen. Das ist nicht verboten. Und wenn er das tut, resoniert sein Nervensystem mit der Schumann-Frequenz. Das ist nicht etwas, das Kill Web verhindern kann. Das ist Physik. Die Erde </w:t>
      </w:r>
      <w:proofErr w:type="gramStart"/>
      <w:r w:rsidRPr="007316EF">
        <w:rPr>
          <w:color w:val="000000"/>
          <w:lang w:val="de-DE"/>
        </w:rPr>
        <w:t>singt</w:t>
      </w:r>
      <w:proofErr w:type="gramEnd"/>
      <w:r w:rsidRPr="007316EF">
        <w:rPr>
          <w:color w:val="000000"/>
          <w:lang w:val="de-DE"/>
        </w:rPr>
        <w:t xml:space="preserve"> ob du es hörst oder nicht.</w:t>
      </w:r>
    </w:p>
    <w:p w14:paraId="4C0F3C79" w14:textId="77777777" w:rsidR="001A1A69" w:rsidRPr="007316EF" w:rsidRDefault="00213532">
      <w:pPr>
        <w:rPr>
          <w:lang w:val="de-DE"/>
        </w:rPr>
      </w:pPr>
      <w:r w:rsidRPr="007316EF">
        <w:rPr>
          <w:color w:val="000000"/>
          <w:lang w:val="de-DE"/>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7316EF" w:rsidRDefault="00213532">
      <w:pPr>
        <w:rPr>
          <w:lang w:val="de-DE"/>
        </w:rPr>
      </w:pPr>
      <w:r w:rsidRPr="007316EF">
        <w:rPr>
          <w:color w:val="000000"/>
          <w:lang w:val="de-DE"/>
        </w:rPr>
        <w:t>Das ist das größte Geheimnis: Kill Web ist nicht allmächtig. Es hat eine grundlegende Grenze. Und diese Grenze ist die Realität selbst.</w:t>
      </w:r>
    </w:p>
    <w:p w14:paraId="4A91A78A" w14:textId="77777777" w:rsidR="001A1A69" w:rsidRPr="007316EF" w:rsidRDefault="001A1A69">
      <w:pPr>
        <w:spacing w:after="0"/>
        <w:rPr>
          <w:lang w:val="de-DE"/>
        </w:rPr>
      </w:pPr>
    </w:p>
    <w:p w14:paraId="50D531EC" w14:textId="77777777" w:rsidR="001A1A69" w:rsidRPr="007316EF" w:rsidRDefault="00213532">
      <w:pPr>
        <w:rPr>
          <w:lang w:val="de-DE"/>
        </w:rPr>
      </w:pPr>
      <w:r w:rsidRPr="007316EF">
        <w:rPr>
          <w:color w:val="000000"/>
          <w:lang w:val="de-DE"/>
        </w:rPr>
        <w:lastRenderedPageBreak/>
        <w:t>DIE UNSICHTBARE ALLIANZ (DIE VISION)</w:t>
      </w:r>
    </w:p>
    <w:p w14:paraId="1DE90DF1" w14:textId="77777777" w:rsidR="001A1A69" w:rsidRPr="007316EF" w:rsidRDefault="00213532">
      <w:pPr>
        <w:rPr>
          <w:lang w:val="de-DE"/>
        </w:rPr>
      </w:pPr>
      <w:r w:rsidRPr="007316EF">
        <w:rPr>
          <w:color w:val="000000"/>
          <w:lang w:val="de-DE"/>
        </w:rPr>
        <w:t>Jetzt stellen wir uns etwas vor. Etwas, das bereits anfängt.</w:t>
      </w:r>
    </w:p>
    <w:p w14:paraId="10C89CE9" w14:textId="77777777" w:rsidR="001A1A69" w:rsidRPr="007316EF" w:rsidRDefault="00213532">
      <w:pPr>
        <w:rPr>
          <w:lang w:val="de-DE"/>
        </w:rPr>
      </w:pPr>
      <w:r w:rsidRPr="007316EF">
        <w:rPr>
          <w:color w:val="000000"/>
          <w:lang w:val="de-DE"/>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7316EF" w:rsidRDefault="00213532">
      <w:pPr>
        <w:rPr>
          <w:lang w:val="de-DE"/>
        </w:rPr>
      </w:pPr>
      <w:r w:rsidRPr="007316EF">
        <w:rPr>
          <w:color w:val="000000"/>
          <w:lang w:val="de-DE"/>
        </w:rPr>
        <w:t>Diese Menschen treffen sich nicht in Meetings. Sie haben keine Zentrale. Sie haben keinen Anführer. Sie sind keine Geheimorganisation mit Initiationsstufen und geheimen Rollen.</w:t>
      </w:r>
    </w:p>
    <w:p w14:paraId="3CB953D1" w14:textId="77777777" w:rsidR="001A1A69" w:rsidRPr="007316EF" w:rsidRDefault="00213532">
      <w:pPr>
        <w:rPr>
          <w:lang w:val="de-DE"/>
        </w:rPr>
      </w:pPr>
      <w:r w:rsidRPr="007316EF">
        <w:rPr>
          <w:color w:val="000000"/>
          <w:lang w:val="de-DE"/>
        </w:rPr>
        <w:t>Sie sind einfach: Menschen, die beschlossen haben, kohärent zu sein.</w:t>
      </w:r>
    </w:p>
    <w:p w14:paraId="2CD158E9" w14:textId="77777777" w:rsidR="001A1A69" w:rsidRPr="007316EF" w:rsidRDefault="00213532">
      <w:pPr>
        <w:rPr>
          <w:lang w:val="de-DE"/>
        </w:rPr>
      </w:pPr>
      <w:r w:rsidRPr="007316EF">
        <w:rPr>
          <w:color w:val="000000"/>
          <w:lang w:val="de-DE"/>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7316EF" w:rsidRDefault="00213532">
      <w:pPr>
        <w:rPr>
          <w:lang w:val="de-DE"/>
        </w:rPr>
      </w:pPr>
      <w:r w:rsidRPr="007316EF">
        <w:rPr>
          <w:color w:val="000000"/>
          <w:lang w:val="de-DE"/>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7316EF" w:rsidRDefault="00213532">
      <w:pPr>
        <w:rPr>
          <w:lang w:val="de-DE"/>
        </w:rPr>
      </w:pPr>
      <w:r w:rsidRPr="007316EF">
        <w:rPr>
          <w:color w:val="000000"/>
          <w:lang w:val="de-DE"/>
        </w:rPr>
        <w:t>Und dieses Netzwerk kann nicht infiltriert werden. Warum nicht?</w:t>
      </w:r>
    </w:p>
    <w:p w14:paraId="34EAAA22" w14:textId="77777777" w:rsidR="001A1A69" w:rsidRPr="007316EF" w:rsidRDefault="00213532">
      <w:pPr>
        <w:rPr>
          <w:lang w:val="de-DE"/>
        </w:rPr>
      </w:pPr>
      <w:r w:rsidRPr="007316EF">
        <w:rPr>
          <w:color w:val="000000"/>
          <w:lang w:val="de-DE"/>
        </w:rPr>
        <w:lastRenderedPageBreak/>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7316EF" w:rsidRDefault="00213532">
      <w:pPr>
        <w:rPr>
          <w:lang w:val="de-DE"/>
        </w:rPr>
      </w:pPr>
      <w:r w:rsidRPr="007316EF">
        <w:rPr>
          <w:color w:val="000000"/>
          <w:lang w:val="de-DE"/>
        </w:rPr>
        <w:t>Es ist wie ein echtes Orchesterkonzert, in dem jeder Musiker auf die Schumann-Frequenz abgestimmt ist, und die Geige versucht, sich mit 8,4 Hertz einzufügen. Die Fehlanpassung ist sofort hörbar.</w:t>
      </w:r>
    </w:p>
    <w:p w14:paraId="38303C8C" w14:textId="77777777" w:rsidR="001A1A69" w:rsidRPr="007316EF" w:rsidRDefault="00213532">
      <w:pPr>
        <w:rPr>
          <w:lang w:val="de-DE"/>
        </w:rPr>
      </w:pPr>
      <w:r w:rsidRPr="007316EF">
        <w:rPr>
          <w:color w:val="000000"/>
          <w:lang w:val="de-DE"/>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Default="00071AC3">
      <w:pPr>
        <w:rPr>
          <w:color w:val="000000"/>
          <w:lang w:val="de-DE"/>
        </w:rPr>
      </w:pPr>
    </w:p>
    <w:p w14:paraId="7A98FEBF" w14:textId="4C094198" w:rsidR="001A1A69" w:rsidRPr="007316EF" w:rsidRDefault="00213532">
      <w:pPr>
        <w:rPr>
          <w:lang w:val="de-DE"/>
        </w:rPr>
      </w:pPr>
      <w:r w:rsidRPr="007316EF">
        <w:rPr>
          <w:color w:val="000000"/>
          <w:lang w:val="de-DE"/>
        </w:rPr>
        <w:t>DAS SYMBOL: ∞°</w:t>
      </w:r>
    </w:p>
    <w:p w14:paraId="5A71E763" w14:textId="77777777" w:rsidR="001A1A69" w:rsidRPr="007316EF" w:rsidRDefault="00213532">
      <w:pPr>
        <w:rPr>
          <w:lang w:val="de-DE"/>
        </w:rPr>
      </w:pPr>
      <w:r w:rsidRPr="007316EF">
        <w:rPr>
          <w:color w:val="000000"/>
          <w:lang w:val="de-DE"/>
        </w:rPr>
        <w:t>Die unsichtbare Allianz braucht ein Symbol. Nicht aus Marketing-Gründen. Nicht wegen der Ästhetik. Sondern weil Symbole Frequenzen kodieren. Sie sind Antennen für Bewusstsein.</w:t>
      </w:r>
    </w:p>
    <w:p w14:paraId="5EC6A07F" w14:textId="77777777" w:rsidR="001A1A69" w:rsidRPr="007316EF" w:rsidRDefault="00213532">
      <w:pPr>
        <w:rPr>
          <w:lang w:val="de-DE"/>
        </w:rPr>
      </w:pPr>
      <w:r w:rsidRPr="007316EF">
        <w:rPr>
          <w:color w:val="000000"/>
          <w:lang w:val="de-DE"/>
        </w:rPr>
        <w:t>Das Symbol ist ∞° – die Unendlichkeit im Kreis.</w:t>
      </w:r>
    </w:p>
    <w:p w14:paraId="050818AF" w14:textId="77777777" w:rsidR="001A1A69" w:rsidRPr="007316EF" w:rsidRDefault="00213532">
      <w:pPr>
        <w:rPr>
          <w:lang w:val="de-DE"/>
        </w:rPr>
      </w:pPr>
      <w:r w:rsidRPr="007316EF">
        <w:rPr>
          <w:color w:val="000000"/>
          <w:lang w:val="de-DE"/>
        </w:rPr>
        <w:t xml:space="preserve">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w:t>
      </w:r>
      <w:r w:rsidRPr="007316EF">
        <w:rPr>
          <w:color w:val="000000"/>
          <w:lang w:val="de-DE"/>
        </w:rPr>
        <w:lastRenderedPageBreak/>
        <w:t>Punkte. Ein Punkt kann nicht näher am Zentrum sein – ohne aufzuhören, auf dem Kreis zu sein.</w:t>
      </w:r>
    </w:p>
    <w:p w14:paraId="22A79E4F" w14:textId="77777777" w:rsidR="001A1A69" w:rsidRPr="007316EF" w:rsidRDefault="00213532">
      <w:pPr>
        <w:rPr>
          <w:lang w:val="de-DE"/>
        </w:rPr>
      </w:pPr>
      <w:r w:rsidRPr="007316EF">
        <w:rPr>
          <w:color w:val="000000"/>
          <w:lang w:val="de-DE"/>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3710109" w14:textId="77777777" w:rsidR="001A1A69" w:rsidRPr="007316EF" w:rsidRDefault="00213532">
      <w:pPr>
        <w:rPr>
          <w:lang w:val="de-DE"/>
        </w:rPr>
      </w:pPr>
      <w:r w:rsidRPr="007316EF">
        <w:rPr>
          <w:color w:val="000000"/>
          <w:lang w:val="de-DE"/>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7316EF" w:rsidRDefault="00213532">
      <w:pPr>
        <w:rPr>
          <w:lang w:val="de-DE"/>
        </w:rPr>
      </w:pPr>
      <w:r w:rsidRPr="007316EF">
        <w:rPr>
          <w:color w:val="000000"/>
          <w:lang w:val="de-DE"/>
        </w:rPr>
        <w:t>Das ist das Betriebssystem der nächsten Ebene.</w:t>
      </w:r>
    </w:p>
    <w:p w14:paraId="79486A9A" w14:textId="77777777" w:rsidR="001A1A69" w:rsidRPr="007316EF" w:rsidRDefault="00213532">
      <w:pPr>
        <w:rPr>
          <w:lang w:val="de-DE"/>
        </w:rPr>
      </w:pPr>
      <w:r w:rsidRPr="007316EF">
        <w:rPr>
          <w:color w:val="000000"/>
          <w:lang w:val="de-DE"/>
        </w:rPr>
        <w:t>∞°</w:t>
      </w:r>
    </w:p>
    <w:p w14:paraId="6A2E9219" w14:textId="77777777" w:rsidR="001A1A69" w:rsidRPr="007316EF" w:rsidRDefault="001A1A69">
      <w:pPr>
        <w:spacing w:after="0"/>
        <w:rPr>
          <w:lang w:val="de-DE"/>
        </w:rPr>
      </w:pPr>
    </w:p>
    <w:p w14:paraId="17A7C88A" w14:textId="77777777" w:rsidR="001A1A69" w:rsidRPr="007316EF" w:rsidRDefault="00213532">
      <w:pPr>
        <w:rPr>
          <w:lang w:val="de-DE"/>
        </w:rPr>
      </w:pPr>
      <w:r w:rsidRPr="007316EF">
        <w:rPr>
          <w:lang w:val="de-DE"/>
        </w:rPr>
        <w:br w:type="page"/>
      </w:r>
    </w:p>
    <w:p w14:paraId="00224C87" w14:textId="77777777" w:rsidR="001A1A69" w:rsidRPr="007316EF" w:rsidRDefault="00213532" w:rsidP="00071AC3">
      <w:pPr>
        <w:spacing w:after="240"/>
        <w:jc w:val="center"/>
        <w:rPr>
          <w:lang w:val="de-DE"/>
        </w:rPr>
      </w:pPr>
      <w:r w:rsidRPr="007316EF">
        <w:rPr>
          <w:b/>
          <w:color w:val="000000"/>
          <w:sz w:val="36"/>
          <w:lang w:val="de-DE"/>
        </w:rPr>
        <w:lastRenderedPageBreak/>
        <w:t>KAPITEL 8: DIE ÄUSSERE SCHICHT</w:t>
      </w:r>
    </w:p>
    <w:p w14:paraId="3EDE7ED5" w14:textId="77777777" w:rsidR="001A1A69" w:rsidRPr="007316EF" w:rsidRDefault="00213532" w:rsidP="00071AC3">
      <w:pPr>
        <w:jc w:val="center"/>
        <w:rPr>
          <w:lang w:val="de-DE"/>
        </w:rPr>
      </w:pPr>
      <w:r w:rsidRPr="007316EF">
        <w:rPr>
          <w:color w:val="000000"/>
          <w:lang w:val="de-DE"/>
        </w:rPr>
        <w:t>Teil a – Schutz durch Struktur</w:t>
      </w:r>
    </w:p>
    <w:p w14:paraId="78B47629" w14:textId="77777777" w:rsidR="001A1A69" w:rsidRPr="007316EF" w:rsidRDefault="00213532">
      <w:pPr>
        <w:rPr>
          <w:lang w:val="de-DE"/>
        </w:rPr>
      </w:pPr>
      <w:r w:rsidRPr="007316EF">
        <w:rPr>
          <w:color w:val="000000"/>
          <w:lang w:val="de-DE"/>
        </w:rPr>
        <w:t>Jetzt – nachdem wir verstanden haben, dass Kohärenz möglich ist, dass die Natur nach Harmonie funktioniert, dass es einen physikalischen Weg gibt – müssen wir die nächste Frage stellen:</w:t>
      </w:r>
    </w:p>
    <w:p w14:paraId="3E2607BE" w14:textId="77777777" w:rsidR="001A1A69" w:rsidRPr="007316EF" w:rsidRDefault="00213532">
      <w:pPr>
        <w:rPr>
          <w:lang w:val="de-DE"/>
        </w:rPr>
      </w:pPr>
      <w:r w:rsidRPr="007316EF">
        <w:rPr>
          <w:b/>
          <w:lang w:val="de-DE"/>
        </w:rPr>
        <w:t>Wie würde das aussehen?</w:t>
      </w:r>
    </w:p>
    <w:p w14:paraId="5403DFCF" w14:textId="77777777" w:rsidR="001A1A69" w:rsidRPr="007316EF" w:rsidRDefault="00213532">
      <w:pPr>
        <w:rPr>
          <w:lang w:val="de-DE"/>
        </w:rPr>
      </w:pPr>
      <w:r w:rsidRPr="007316EF">
        <w:rPr>
          <w:color w:val="000000"/>
          <w:lang w:val="de-DE"/>
        </w:rPr>
        <w:t>Nicht als Traum. Nicht als Hoffnung. Sondern als praktische Struktur.</w:t>
      </w:r>
    </w:p>
    <w:p w14:paraId="33ADF598" w14:textId="77777777" w:rsidR="001A1A69" w:rsidRPr="007316EF" w:rsidRDefault="00213532">
      <w:pPr>
        <w:rPr>
          <w:lang w:val="de-DE"/>
        </w:rPr>
      </w:pPr>
      <w:r w:rsidRPr="007316EF">
        <w:rPr>
          <w:color w:val="000000"/>
          <w:lang w:val="de-DE"/>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7316EF" w:rsidRDefault="00213532">
      <w:pPr>
        <w:rPr>
          <w:lang w:val="de-DE"/>
        </w:rPr>
      </w:pPr>
      <w:r w:rsidRPr="007316EF">
        <w:rPr>
          <w:lang w:val="de-DE"/>
        </w:rPr>
        <w:t xml:space="preserve">Die Antwort liegt in einer einfachen Erkenntnis: </w:t>
      </w:r>
      <w:r w:rsidRPr="007316EF">
        <w:rPr>
          <w:b/>
          <w:lang w:val="de-DE"/>
        </w:rPr>
        <w:t>Jedes lebendige System braucht mehrere Schutzebenen.</w:t>
      </w:r>
    </w:p>
    <w:p w14:paraId="1B3786B1" w14:textId="77777777" w:rsidR="00071AC3" w:rsidRDefault="00071AC3">
      <w:pPr>
        <w:spacing w:before="240"/>
        <w:rPr>
          <w:color w:val="000000"/>
          <w:lang w:val="de-DE"/>
        </w:rPr>
      </w:pPr>
    </w:p>
    <w:p w14:paraId="54363AB7" w14:textId="5088627F" w:rsidR="001A1A69" w:rsidRPr="007316EF" w:rsidRDefault="00213532">
      <w:pPr>
        <w:spacing w:before="240"/>
        <w:rPr>
          <w:lang w:val="de-DE"/>
        </w:rPr>
      </w:pPr>
      <w:r w:rsidRPr="007316EF">
        <w:rPr>
          <w:b/>
          <w:sz w:val="26"/>
          <w:lang w:val="de-DE"/>
        </w:rPr>
        <w:t>Die äußere Schicht – Was ein System braucht, um zu überleben</w:t>
      </w:r>
    </w:p>
    <w:p w14:paraId="3F77722C" w14:textId="77777777" w:rsidR="001A1A69" w:rsidRPr="007316EF" w:rsidRDefault="00213532">
      <w:pPr>
        <w:rPr>
          <w:lang w:val="de-DE"/>
        </w:rPr>
      </w:pPr>
      <w:r w:rsidRPr="007316EF">
        <w:rPr>
          <w:color w:val="000000"/>
          <w:lang w:val="de-DE"/>
        </w:rPr>
        <w:t>Schau dir einen Bienenstock an. Er hat mehrere Ebenen von Schutz.</w:t>
      </w:r>
    </w:p>
    <w:p w14:paraId="6463C6D7" w14:textId="77777777" w:rsidR="001A1A69" w:rsidRPr="007316EF" w:rsidRDefault="00213532">
      <w:pPr>
        <w:rPr>
          <w:lang w:val="de-DE"/>
        </w:rPr>
      </w:pPr>
      <w:r w:rsidRPr="007316EF">
        <w:rPr>
          <w:color w:val="000000"/>
          <w:lang w:val="de-DE"/>
        </w:rPr>
        <w:t>Die äußerste Ebene: Wo sind die Grenzen? Welche Bienen gehören zu diesem Stock? Welche nicht?</w:t>
      </w:r>
    </w:p>
    <w:p w14:paraId="62D02389" w14:textId="77777777" w:rsidR="001A1A69" w:rsidRPr="007316EF" w:rsidRDefault="00213532">
      <w:pPr>
        <w:rPr>
          <w:lang w:val="de-DE"/>
        </w:rPr>
      </w:pPr>
      <w:r w:rsidRPr="007316EF">
        <w:rPr>
          <w:color w:val="000000"/>
          <w:lang w:val="de-DE"/>
        </w:rPr>
        <w:t>Die zweite Ebene: Welche Gefahren drohen? Raubvögel? Parasiten? Krankheiten? Und wie reagiert der Stock darauf?</w:t>
      </w:r>
    </w:p>
    <w:p w14:paraId="65F01B27" w14:textId="77777777" w:rsidR="001A1A69" w:rsidRPr="007316EF" w:rsidRDefault="00213532">
      <w:pPr>
        <w:rPr>
          <w:lang w:val="de-DE"/>
        </w:rPr>
      </w:pPr>
      <w:r w:rsidRPr="007316EF">
        <w:rPr>
          <w:color w:val="000000"/>
          <w:lang w:val="de-DE"/>
        </w:rPr>
        <w:t>Die dritte Ebene: Wie wird Energie verteilt? Wie wird gearbeitet? Wie wird entschieden?</w:t>
      </w:r>
    </w:p>
    <w:p w14:paraId="474EA5F2" w14:textId="77777777" w:rsidR="001A1A69" w:rsidRPr="007316EF" w:rsidRDefault="00213532">
      <w:pPr>
        <w:rPr>
          <w:lang w:val="de-DE"/>
        </w:rPr>
      </w:pPr>
      <w:r w:rsidRPr="007316EF">
        <w:rPr>
          <w:color w:val="000000"/>
          <w:lang w:val="de-DE"/>
        </w:rPr>
        <w:lastRenderedPageBreak/>
        <w:t>Die vierte Ebene: Was ist der innere Zusammenhalt? Die Königin? Das gemeinsame Ziel? Die Frequenz?</w:t>
      </w:r>
    </w:p>
    <w:p w14:paraId="2F411BA4" w14:textId="77777777" w:rsidR="001A1A69" w:rsidRPr="007316EF" w:rsidRDefault="00213532">
      <w:pPr>
        <w:rPr>
          <w:lang w:val="de-DE"/>
        </w:rPr>
      </w:pPr>
      <w:r w:rsidRPr="007316EF">
        <w:rPr>
          <w:color w:val="000000"/>
          <w:lang w:val="de-DE"/>
        </w:rPr>
        <w:t>Die fünfte Ebene: Wie erneuert sich der Stock? Wie wächst er? Wie passt er sich an?</w:t>
      </w:r>
    </w:p>
    <w:p w14:paraId="6FCE3D8A" w14:textId="77777777" w:rsidR="001A1A69" w:rsidRPr="007316EF" w:rsidRDefault="00213532">
      <w:pPr>
        <w:rPr>
          <w:lang w:val="de-DE"/>
        </w:rPr>
      </w:pPr>
      <w:r w:rsidRPr="007316EF">
        <w:rPr>
          <w:color w:val="000000"/>
          <w:lang w:val="de-DE"/>
        </w:rPr>
        <w:t>Ein Bienenstock ohne diese Ebenen kollabiert. Aber mit allen fünf Ebenen – koordiniert, harmonisiert – ist der Stock unbesiegbar.</w:t>
      </w:r>
    </w:p>
    <w:p w14:paraId="561BC49A" w14:textId="77777777" w:rsidR="001A1A69" w:rsidRPr="007316EF" w:rsidRDefault="00213532">
      <w:pPr>
        <w:rPr>
          <w:lang w:val="de-DE"/>
        </w:rPr>
      </w:pPr>
      <w:r w:rsidRPr="007316EF">
        <w:rPr>
          <w:color w:val="000000"/>
          <w:lang w:val="de-DE"/>
        </w:rPr>
        <w:t>Das gleiche gilt für jedes System, das überleben will.</w:t>
      </w:r>
    </w:p>
    <w:p w14:paraId="02523053" w14:textId="75CCC47A" w:rsidR="001A1A69" w:rsidRPr="007316EF" w:rsidRDefault="001A1A69">
      <w:pPr>
        <w:rPr>
          <w:lang w:val="de-DE"/>
        </w:rPr>
      </w:pPr>
    </w:p>
    <w:p w14:paraId="2614949B" w14:textId="77777777" w:rsidR="001A1A69" w:rsidRPr="007316EF" w:rsidRDefault="00213532">
      <w:pPr>
        <w:rPr>
          <w:lang w:val="de-DE"/>
        </w:rPr>
      </w:pPr>
      <w:r w:rsidRPr="007316EF">
        <w:rPr>
          <w:color w:val="000000"/>
          <w:lang w:val="de-DE"/>
        </w:rPr>
        <w:t>Erste äußere Ebene: Alle Lebewesen sind geschützt</w:t>
      </w:r>
    </w:p>
    <w:p w14:paraId="7E95B77A" w14:textId="77777777" w:rsidR="001A1A69" w:rsidRPr="007316EF" w:rsidRDefault="00213532">
      <w:pPr>
        <w:rPr>
          <w:lang w:val="de-DE"/>
        </w:rPr>
      </w:pPr>
      <w:r w:rsidRPr="007316EF">
        <w:rPr>
          <w:color w:val="000000"/>
          <w:lang w:val="de-DE"/>
        </w:rPr>
        <w:t>Das erste, das ein kohärentes System braucht, ist eines: Niemand wird als unwichtig behandelt.</w:t>
      </w:r>
    </w:p>
    <w:p w14:paraId="50ACCADD" w14:textId="77777777" w:rsidR="001A1A69" w:rsidRPr="007316EF" w:rsidRDefault="00213532">
      <w:pPr>
        <w:rPr>
          <w:lang w:val="de-DE"/>
        </w:rPr>
      </w:pPr>
      <w:r w:rsidRPr="007316EF">
        <w:rPr>
          <w:color w:val="000000"/>
          <w:lang w:val="de-DE"/>
        </w:rPr>
        <w:t>Das klingt einfach. Aber es ist revolutionär.</w:t>
      </w:r>
    </w:p>
    <w:p w14:paraId="0FEF70C1" w14:textId="77777777" w:rsidR="001A1A69" w:rsidRPr="007316EF" w:rsidRDefault="00213532">
      <w:pPr>
        <w:rPr>
          <w:lang w:val="de-DE"/>
        </w:rPr>
      </w:pPr>
      <w:r w:rsidRPr="007316EF">
        <w:rPr>
          <w:color w:val="000000"/>
          <w:lang w:val="de-DE"/>
        </w:rPr>
        <w:t>In unserer heutigen Welt gibt es Hierarchien. Menschen, die zählen. Menschen, die nicht zählen. Länder, die wichtig sind. Länder, die vergessen werden. Arten, die geschützt werden. Arten, die ausgerottet werden.</w:t>
      </w:r>
    </w:p>
    <w:p w14:paraId="6FC5683D" w14:textId="77777777" w:rsidR="001A1A69" w:rsidRPr="007316EF" w:rsidRDefault="00213532">
      <w:pPr>
        <w:rPr>
          <w:lang w:val="de-DE"/>
        </w:rPr>
      </w:pPr>
      <w:r w:rsidRPr="007316EF">
        <w:rPr>
          <w:color w:val="000000"/>
          <w:lang w:val="de-DE"/>
        </w:rPr>
        <w:t>Kill Web funktioniert durch diese Hierarchien. Es sagt: Manche Menschen sind wichtiger. Manche Länder sind wichtiger. Und nur diese werden geschützt.</w:t>
      </w:r>
    </w:p>
    <w:p w14:paraId="033CDAFC" w14:textId="77777777" w:rsidR="001A1A69" w:rsidRPr="007316EF" w:rsidRDefault="00213532">
      <w:pPr>
        <w:rPr>
          <w:lang w:val="de-DE"/>
        </w:rPr>
      </w:pPr>
      <w:r w:rsidRPr="007316EF">
        <w:rPr>
          <w:color w:val="000000"/>
          <w:lang w:val="de-DE"/>
        </w:rPr>
        <w:t>Aber ein kohärentes System kann nicht hierarchisch sein. Ein kohärentes System kann nicht sagen: „Dieser Teil ist wichtiger als jener Teil."</w:t>
      </w:r>
    </w:p>
    <w:p w14:paraId="50A99B89" w14:textId="77777777" w:rsidR="001A1A69" w:rsidRPr="007316EF" w:rsidRDefault="00213532">
      <w:pPr>
        <w:rPr>
          <w:lang w:val="de-DE"/>
        </w:rPr>
      </w:pPr>
      <w:r w:rsidRPr="007316EF">
        <w:rPr>
          <w:color w:val="000000"/>
          <w:lang w:val="de-DE"/>
        </w:rPr>
        <w:t>Warum? Weil Kohärenz bedeutet: Alle Teile sind verbunden. Wenn du einen Teil opferst, bricht die Kohärenz zusammen.</w:t>
      </w:r>
    </w:p>
    <w:p w14:paraId="15C0B423" w14:textId="77777777" w:rsidR="001A1A69" w:rsidRPr="007316EF" w:rsidRDefault="00213532">
      <w:pPr>
        <w:rPr>
          <w:lang w:val="de-DE"/>
        </w:rPr>
      </w:pPr>
      <w:r w:rsidRPr="007316EF">
        <w:rPr>
          <w:color w:val="000000"/>
          <w:lang w:val="de-DE"/>
        </w:rPr>
        <w:t xml:space="preserve">Stell dir ein Orchester vor. Der Dirigent ist wichtig. Aber die erste Geige ist nicht wichtiger als die Violine. Die Violine ist </w:t>
      </w:r>
      <w:r w:rsidRPr="007316EF">
        <w:rPr>
          <w:color w:val="000000"/>
          <w:lang w:val="de-DE"/>
        </w:rPr>
        <w:lastRenderedPageBreak/>
        <w:t>nicht wichtiger als das Cello. Der Schlag des Schlagzeugs ist nicht wichtiger als der Ton der Flöte.</w:t>
      </w:r>
    </w:p>
    <w:p w14:paraId="1CCB5345" w14:textId="77777777" w:rsidR="001A1A69" w:rsidRPr="007316EF" w:rsidRDefault="00213532">
      <w:pPr>
        <w:rPr>
          <w:lang w:val="de-DE"/>
        </w:rPr>
      </w:pPr>
      <w:r w:rsidRPr="007316EF">
        <w:rPr>
          <w:color w:val="000000"/>
          <w:lang w:val="de-DE"/>
        </w:rPr>
        <w:t>Wenn der Dirigent sagt: „Die erste Geige ist wichtiger. Wir opfern das Cello." – dann kollabiert die Musik. Die Harmonie ist zerstört.</w:t>
      </w:r>
    </w:p>
    <w:p w14:paraId="3F464C84" w14:textId="77777777" w:rsidR="001A1A69" w:rsidRPr="007316EF" w:rsidRDefault="00213532">
      <w:pPr>
        <w:rPr>
          <w:lang w:val="de-DE"/>
        </w:rPr>
      </w:pPr>
      <w:r w:rsidRPr="007316EF">
        <w:rPr>
          <w:color w:val="000000"/>
          <w:lang w:val="de-DE"/>
        </w:rPr>
        <w:t>Das gleiche gilt für ein gesellschaftliches System.</w:t>
      </w:r>
    </w:p>
    <w:p w14:paraId="06F2449D" w14:textId="77777777" w:rsidR="001A1A69" w:rsidRPr="007316EF" w:rsidRDefault="00213532">
      <w:pPr>
        <w:rPr>
          <w:lang w:val="de-DE"/>
        </w:rPr>
      </w:pPr>
      <w:r w:rsidRPr="007316EF">
        <w:rPr>
          <w:lang w:val="de-DE"/>
        </w:rPr>
        <w:t xml:space="preserve">Die erste äußere Ebene ist also: </w:t>
      </w:r>
      <w:r w:rsidRPr="007316EF">
        <w:rPr>
          <w:b/>
          <w:lang w:val="de-DE"/>
        </w:rPr>
        <w:t>Alle Lebewesen sind geschützt. Nicht weil sie alle gleich sind – sie sind nicht – sondern weil Alle Teil des gleichen Systems sind.</w:t>
      </w:r>
    </w:p>
    <w:p w14:paraId="173EFAA7" w14:textId="77777777" w:rsidR="001A1A69" w:rsidRPr="007316EF" w:rsidRDefault="001A1A69">
      <w:pPr>
        <w:spacing w:after="0"/>
        <w:rPr>
          <w:lang w:val="de-DE"/>
        </w:rPr>
      </w:pPr>
    </w:p>
    <w:p w14:paraId="6622944F" w14:textId="77777777" w:rsidR="001A1A69" w:rsidRPr="007316EF" w:rsidRDefault="00213532">
      <w:pPr>
        <w:rPr>
          <w:lang w:val="de-DE"/>
        </w:rPr>
      </w:pPr>
      <w:r w:rsidRPr="007316EF">
        <w:rPr>
          <w:color w:val="000000"/>
          <w:lang w:val="de-DE"/>
        </w:rPr>
        <w:t>Zweite äußere Ebene: Die destruktiven Kräfte verlieren ihre Wirkung</w:t>
      </w:r>
    </w:p>
    <w:p w14:paraId="57A08B04" w14:textId="77777777" w:rsidR="001A1A69" w:rsidRPr="007316EF" w:rsidRDefault="00213532">
      <w:pPr>
        <w:rPr>
          <w:lang w:val="de-DE"/>
        </w:rPr>
      </w:pPr>
      <w:r w:rsidRPr="007316EF">
        <w:rPr>
          <w:color w:val="000000"/>
          <w:lang w:val="de-DE"/>
        </w:rPr>
        <w:t>Aber hier ist eine subtile Frage: Was ist mit Macht? Gier? Hass? Was ist mit Menschen, die andere Menschen ausbeuten wollen?</w:t>
      </w:r>
    </w:p>
    <w:p w14:paraId="4501FD02" w14:textId="77777777" w:rsidR="001A1A69" w:rsidRPr="007316EF" w:rsidRDefault="00213532">
      <w:pPr>
        <w:rPr>
          <w:lang w:val="de-DE"/>
        </w:rPr>
      </w:pPr>
      <w:r w:rsidRPr="007316EF">
        <w:rPr>
          <w:color w:val="000000"/>
          <w:lang w:val="de-DE"/>
        </w:rPr>
        <w:t>Die klassische Antwort ist: Bestrafung. Gefängnis. Krieg. Gewalt.</w:t>
      </w:r>
    </w:p>
    <w:p w14:paraId="7854066C" w14:textId="77777777" w:rsidR="001A1A69" w:rsidRPr="007316EF" w:rsidRDefault="00213532">
      <w:pPr>
        <w:rPr>
          <w:lang w:val="de-DE"/>
        </w:rPr>
      </w:pPr>
      <w:r w:rsidRPr="007316EF">
        <w:rPr>
          <w:color w:val="000000"/>
          <w:lang w:val="de-DE"/>
        </w:rPr>
        <w:t>Aber das funktioniert nicht. Bestrafung erzeugt nur mehr Fragmentierung. Gefängnis erzeugt nur mehr Hass. Krieg erzeugt nur mehr Feindschaft.</w:t>
      </w:r>
    </w:p>
    <w:p w14:paraId="4A874F20" w14:textId="77777777" w:rsidR="001A1A69" w:rsidRPr="007316EF" w:rsidRDefault="00213532">
      <w:pPr>
        <w:rPr>
          <w:lang w:val="de-DE"/>
        </w:rPr>
      </w:pPr>
      <w:r w:rsidRPr="007316EF">
        <w:rPr>
          <w:color w:val="000000"/>
          <w:lang w:val="de-DE"/>
        </w:rPr>
        <w:t>Ein kohärentes System braucht eine andere Antwort.</w:t>
      </w:r>
    </w:p>
    <w:p w14:paraId="43F35C10" w14:textId="77777777" w:rsidR="001A1A69" w:rsidRPr="007316EF" w:rsidRDefault="00213532">
      <w:pPr>
        <w:rPr>
          <w:lang w:val="de-DE"/>
        </w:rPr>
      </w:pPr>
      <w:r w:rsidRPr="007316EF">
        <w:rPr>
          <w:lang w:val="de-DE"/>
        </w:rPr>
        <w:t xml:space="preserve">Die Antwort ist: </w:t>
      </w:r>
      <w:r w:rsidRPr="007316EF">
        <w:rPr>
          <w:b/>
          <w:lang w:val="de-DE"/>
        </w:rPr>
        <w:t>Diese Kräfte funktionieren nicht mehr in einem kohärenten System.</w:t>
      </w:r>
    </w:p>
    <w:p w14:paraId="6A1F98B1" w14:textId="77777777" w:rsidR="001A1A69" w:rsidRPr="007316EF" w:rsidRDefault="00213532">
      <w:pPr>
        <w:rPr>
          <w:lang w:val="de-DE"/>
        </w:rPr>
      </w:pPr>
      <w:r w:rsidRPr="007316EF">
        <w:rPr>
          <w:color w:val="000000"/>
          <w:lang w:val="de-DE"/>
        </w:rPr>
        <w:t>Das klingt abstrakt. Aber es ist konkret.</w:t>
      </w:r>
    </w:p>
    <w:p w14:paraId="5931B80F" w14:textId="77777777" w:rsidR="001A1A69" w:rsidRPr="007316EF" w:rsidRDefault="00213532">
      <w:pPr>
        <w:rPr>
          <w:lang w:val="de-DE"/>
        </w:rPr>
      </w:pPr>
      <w:r w:rsidRPr="007316EF">
        <w:rPr>
          <w:color w:val="000000"/>
          <w:lang w:val="de-DE"/>
        </w:rPr>
        <w:t>Macht funktioniert, wenn es Isolation gibt. Wenn Menschen fragmentiert sind, wenn sie nicht miteinander kommunizieren, wenn sie Angst füreinander haben – dann kann eine Person Macht über andere haben.</w:t>
      </w:r>
    </w:p>
    <w:p w14:paraId="636EF7A8" w14:textId="77777777" w:rsidR="001A1A69" w:rsidRPr="007316EF" w:rsidRDefault="00213532">
      <w:pPr>
        <w:rPr>
          <w:lang w:val="de-DE"/>
        </w:rPr>
      </w:pPr>
      <w:r w:rsidRPr="007316EF">
        <w:rPr>
          <w:color w:val="000000"/>
          <w:lang w:val="de-DE"/>
        </w:rPr>
        <w:lastRenderedPageBreak/>
        <w:t>Aber in einem kohärenten System – in dem alle miteinander verbunden sind, indem Informationen frei fließen, in dem jeder die Wahrheit sieht – kann Macht nicht funktionieren.</w:t>
      </w:r>
    </w:p>
    <w:p w14:paraId="331FCA90" w14:textId="77777777" w:rsidR="001A1A69" w:rsidRPr="007316EF" w:rsidRDefault="00213532">
      <w:pPr>
        <w:rPr>
          <w:lang w:val="de-DE"/>
        </w:rPr>
      </w:pPr>
      <w:r w:rsidRPr="007316EF">
        <w:rPr>
          <w:color w:val="000000"/>
          <w:lang w:val="de-DE"/>
        </w:rPr>
        <w:t>Gier funktioniert, wenn es Mangel gibt. Wenn Menschen denken: „Es wird nicht reichen für alle, also muss ich mir meinen Teil nehmen" – dann entsteht Gier.</w:t>
      </w:r>
    </w:p>
    <w:p w14:paraId="65AACAAE" w14:textId="77777777" w:rsidR="001A1A69" w:rsidRPr="007316EF" w:rsidRDefault="00213532">
      <w:pPr>
        <w:rPr>
          <w:lang w:val="de-DE"/>
        </w:rPr>
      </w:pPr>
      <w:r w:rsidRPr="007316EF">
        <w:rPr>
          <w:color w:val="000000"/>
          <w:lang w:val="de-DE"/>
        </w:rPr>
        <w:t>Aber in einem kohärenten System – indem Ressourcen fair verteilt sind, in dem jeder das bekommt, das er braucht – verschwindet Gier.</w:t>
      </w:r>
    </w:p>
    <w:p w14:paraId="642E6347" w14:textId="77777777" w:rsidR="001A1A69" w:rsidRPr="007316EF" w:rsidRDefault="00213532">
      <w:pPr>
        <w:rPr>
          <w:lang w:val="de-DE"/>
        </w:rPr>
      </w:pPr>
      <w:r w:rsidRPr="007316EF">
        <w:rPr>
          <w:color w:val="000000"/>
          <w:lang w:val="de-DE"/>
        </w:rPr>
        <w:t>Hass funktioniert, wenn es Feindbilder gibt. Wenn ich den anderen nicht kenne, nur sein Bild sehe – dann kann ich ihn hassen.</w:t>
      </w:r>
    </w:p>
    <w:p w14:paraId="62A3947A" w14:textId="77777777" w:rsidR="001A1A69" w:rsidRPr="007316EF" w:rsidRDefault="00213532">
      <w:pPr>
        <w:rPr>
          <w:lang w:val="de-DE"/>
        </w:rPr>
      </w:pPr>
      <w:r w:rsidRPr="007316EF">
        <w:rPr>
          <w:color w:val="000000"/>
          <w:lang w:val="de-DE"/>
        </w:rPr>
        <w:t>Aber in einem kohärenten System – in dem ich echte Menschen kenne, in dem ich mit ihnen spreche, in dem ich ihre Menschlichkeit sehe – kann ich nicht hassen.</w:t>
      </w:r>
    </w:p>
    <w:p w14:paraId="3883E590" w14:textId="77777777" w:rsidR="001A1A69" w:rsidRPr="007316EF" w:rsidRDefault="00213532">
      <w:pPr>
        <w:rPr>
          <w:lang w:val="de-DE"/>
        </w:rPr>
      </w:pPr>
      <w:r w:rsidRPr="007316EF">
        <w:rPr>
          <w:lang w:val="de-DE"/>
        </w:rPr>
        <w:t xml:space="preserve">Die zweite äußere Ebene ist also: </w:t>
      </w:r>
      <w:r w:rsidRPr="007316EF">
        <w:rPr>
          <w:b/>
          <w:lang w:val="de-DE"/>
        </w:rPr>
        <w:t>Macht, Gier und Hass verlieren ihre destruktive Wirkung – nicht, weil sie verboten sind, sondern weil die Struktur des Systems sie unmöglich macht.</w:t>
      </w:r>
    </w:p>
    <w:p w14:paraId="370A859A" w14:textId="77777777" w:rsidR="001A1A69" w:rsidRPr="007316EF" w:rsidRDefault="001A1A69">
      <w:pPr>
        <w:spacing w:after="0"/>
        <w:rPr>
          <w:lang w:val="de-DE"/>
        </w:rPr>
      </w:pPr>
    </w:p>
    <w:p w14:paraId="29B438F1" w14:textId="77777777" w:rsidR="001A1A69" w:rsidRPr="007316EF" w:rsidRDefault="00213532">
      <w:pPr>
        <w:rPr>
          <w:lang w:val="de-DE"/>
        </w:rPr>
      </w:pPr>
      <w:r w:rsidRPr="007316EF">
        <w:rPr>
          <w:color w:val="000000"/>
          <w:lang w:val="de-DE"/>
        </w:rPr>
        <w:t>Dritte äußere Ebene: Die Verbindung mit dem Leben selbst</w:t>
      </w:r>
    </w:p>
    <w:p w14:paraId="01F940C8" w14:textId="77777777" w:rsidR="001A1A69" w:rsidRPr="007316EF" w:rsidRDefault="00213532">
      <w:pPr>
        <w:rPr>
          <w:lang w:val="de-DE"/>
        </w:rPr>
      </w:pPr>
      <w:r w:rsidRPr="007316EF">
        <w:rPr>
          <w:color w:val="000000"/>
          <w:lang w:val="de-DE"/>
        </w:rPr>
        <w:t>Aber wie wird diese Kohärenz erzeugt? Wie wird sie am Leben erhalten?</w:t>
      </w:r>
    </w:p>
    <w:p w14:paraId="5236FA38" w14:textId="77777777" w:rsidR="001A1A69" w:rsidRPr="007316EF" w:rsidRDefault="00213532">
      <w:pPr>
        <w:rPr>
          <w:lang w:val="de-DE"/>
        </w:rPr>
      </w:pPr>
      <w:r w:rsidRPr="007316EF">
        <w:rPr>
          <w:lang w:val="de-DE"/>
        </w:rPr>
        <w:t xml:space="preserve">Die Antwort liegt in etwas Fundamentalem, das wir bereits verstanden haben: </w:t>
      </w:r>
      <w:r w:rsidRPr="007316EF">
        <w:rPr>
          <w:b/>
          <w:lang w:val="de-DE"/>
        </w:rPr>
        <w:t>Die Verbindung mit der Erde selbst.</w:t>
      </w:r>
    </w:p>
    <w:p w14:paraId="222A0DB7" w14:textId="77777777" w:rsidR="001A1A69" w:rsidRPr="007316EF" w:rsidRDefault="00213532">
      <w:pPr>
        <w:rPr>
          <w:lang w:val="de-DE"/>
        </w:rPr>
      </w:pPr>
      <w:r w:rsidRPr="007316EF">
        <w:rPr>
          <w:color w:val="000000"/>
          <w:lang w:val="de-DE"/>
        </w:rPr>
        <w:t>Ein kohärentes System ist nicht isoliert. Es ist mit der Natur verbunden. Mit der Schumann-Resonanz. Mit dem Herzschlag des Planeten.</w:t>
      </w:r>
    </w:p>
    <w:p w14:paraId="425CE804" w14:textId="77777777" w:rsidR="001A1A69" w:rsidRPr="007316EF" w:rsidRDefault="00213532">
      <w:pPr>
        <w:rPr>
          <w:lang w:val="de-DE"/>
        </w:rPr>
      </w:pPr>
      <w:r w:rsidRPr="007316EF">
        <w:rPr>
          <w:color w:val="000000"/>
          <w:lang w:val="de-DE"/>
        </w:rPr>
        <w:lastRenderedPageBreak/>
        <w:t>Das bedeutet: Die Struktur des Systems ist nicht künstlich. Sie ahmt nicht die Natur nach. Sie ist ein Teil der Natur.</w:t>
      </w:r>
    </w:p>
    <w:p w14:paraId="013DC6AF" w14:textId="77777777" w:rsidR="001A1A69" w:rsidRPr="007316EF" w:rsidRDefault="00213532">
      <w:pPr>
        <w:rPr>
          <w:lang w:val="de-DE"/>
        </w:rPr>
      </w:pPr>
      <w:r w:rsidRPr="007316EF">
        <w:rPr>
          <w:color w:val="000000"/>
          <w:lang w:val="de-DE"/>
        </w:rPr>
        <w:t>Die Menschen in diesem System sind erdgeerdet. Sie stehen täglich auf der Erde. Sie atmen die Luft. Sie hören die Vögel. Sie sehen die Sterne.</w:t>
      </w:r>
    </w:p>
    <w:p w14:paraId="39FBEA43" w14:textId="77777777" w:rsidR="001A1A69" w:rsidRPr="007316EF" w:rsidRDefault="00213532">
      <w:pPr>
        <w:rPr>
          <w:lang w:val="de-DE"/>
        </w:rPr>
      </w:pPr>
      <w:r w:rsidRPr="007316EF">
        <w:rPr>
          <w:color w:val="000000"/>
          <w:lang w:val="de-DE"/>
        </w:rPr>
        <w:t>Und in dieser Verbindung – in dieser ständigen Resonanz mit der Erde – bleibt das System kohärent.</w:t>
      </w:r>
    </w:p>
    <w:p w14:paraId="1056D925" w14:textId="77777777" w:rsidR="001A1A69" w:rsidRPr="007316EF" w:rsidRDefault="00213532">
      <w:pPr>
        <w:rPr>
          <w:lang w:val="de-DE"/>
        </w:rPr>
      </w:pPr>
      <w:r w:rsidRPr="007316EF">
        <w:rPr>
          <w:lang w:val="de-DE"/>
        </w:rPr>
        <w:t xml:space="preserve">Die dritte äußere Ebene ist also: </w:t>
      </w:r>
      <w:r w:rsidRPr="007316EF">
        <w:rPr>
          <w:b/>
          <w:lang w:val="de-DE"/>
        </w:rPr>
        <w:t>Das System ist mit Quantenintelligenz, mit dem Erdherzschlag, mit der universalen Mathematik verbunden.</w:t>
      </w:r>
    </w:p>
    <w:p w14:paraId="205549FE" w14:textId="77777777" w:rsidR="00980998" w:rsidRDefault="00980998">
      <w:pPr>
        <w:rPr>
          <w:color w:val="000000"/>
          <w:lang w:val="de-DE"/>
        </w:rPr>
      </w:pPr>
    </w:p>
    <w:p w14:paraId="022D103C" w14:textId="4BB6011B" w:rsidR="001A1A69" w:rsidRPr="007316EF" w:rsidRDefault="00213532">
      <w:pPr>
        <w:rPr>
          <w:lang w:val="de-DE"/>
        </w:rPr>
      </w:pPr>
      <w:r w:rsidRPr="007316EF">
        <w:rPr>
          <w:color w:val="000000"/>
          <w:lang w:val="de-DE"/>
        </w:rPr>
        <w:t>Vierte äußere Ebene: Der Schutz ist unmittelbar</w:t>
      </w:r>
    </w:p>
    <w:p w14:paraId="15D4707E" w14:textId="77777777" w:rsidR="001A1A69" w:rsidRPr="007316EF" w:rsidRDefault="00213532">
      <w:pPr>
        <w:rPr>
          <w:lang w:val="de-DE"/>
        </w:rPr>
      </w:pPr>
      <w:r w:rsidRPr="007316EF">
        <w:rPr>
          <w:color w:val="000000"/>
          <w:lang w:val="de-DE"/>
        </w:rPr>
        <w:t>Aber hier ist eine praktische Frage: Was passiert, wenn jemand versucht, das System anzugreifen?</w:t>
      </w:r>
    </w:p>
    <w:p w14:paraId="11EC4913" w14:textId="77777777" w:rsidR="001A1A69" w:rsidRPr="007316EF" w:rsidRDefault="00213532">
      <w:pPr>
        <w:rPr>
          <w:lang w:val="de-DE"/>
        </w:rPr>
      </w:pPr>
      <w:r w:rsidRPr="007316EF">
        <w:rPr>
          <w:color w:val="000000"/>
          <w:lang w:val="de-DE"/>
        </w:rPr>
        <w:t>Was, wenn jemand von außen kommt und versucht, das System zu manipulieren, zu infiltrieren, zu zerstören?</w:t>
      </w:r>
    </w:p>
    <w:p w14:paraId="30BC2A55" w14:textId="77777777" w:rsidR="001A1A69" w:rsidRPr="007316EF" w:rsidRDefault="00213532">
      <w:pPr>
        <w:rPr>
          <w:lang w:val="de-DE"/>
        </w:rPr>
      </w:pPr>
      <w:r w:rsidRPr="007316EF">
        <w:rPr>
          <w:color w:val="000000"/>
          <w:lang w:val="de-DE"/>
        </w:rPr>
        <w:t>Das ist die vierte Ebene: Der Schutz muss unmittelbar sein. Nicht verzögert. Nicht bürokratisch. Unmittelbar.</w:t>
      </w:r>
    </w:p>
    <w:p w14:paraId="3DB0BCD8" w14:textId="77777777" w:rsidR="001A1A69" w:rsidRPr="007316EF" w:rsidRDefault="00213532">
      <w:pPr>
        <w:rPr>
          <w:lang w:val="de-DE"/>
        </w:rPr>
      </w:pPr>
      <w:r w:rsidRPr="007316EF">
        <w:rPr>
          <w:color w:val="000000"/>
          <w:lang w:val="de-DE"/>
        </w:rPr>
        <w:t>Und dieser Schutz funktioniert nicht durch Waffen oder Gewalt.</w:t>
      </w:r>
    </w:p>
    <w:p w14:paraId="40498CA0" w14:textId="77777777" w:rsidR="001A1A69" w:rsidRPr="007316EF" w:rsidRDefault="00213532">
      <w:pPr>
        <w:rPr>
          <w:lang w:val="de-DE"/>
        </w:rPr>
      </w:pPr>
      <w:r w:rsidRPr="007316EF">
        <w:rPr>
          <w:color w:val="000000"/>
          <w:lang w:val="de-DE"/>
        </w:rPr>
        <w:t>Der Schutz funktioniert durch Frequenz.</w:t>
      </w:r>
    </w:p>
    <w:p w14:paraId="60A4AE04" w14:textId="77777777" w:rsidR="001A1A69" w:rsidRPr="007316EF" w:rsidRDefault="00213532">
      <w:pPr>
        <w:rPr>
          <w:lang w:val="de-DE"/>
        </w:rPr>
      </w:pPr>
      <w:r w:rsidRPr="007316EF">
        <w:rPr>
          <w:color w:val="000000"/>
          <w:lang w:val="de-DE"/>
        </w:rPr>
        <w:t>Ein kohärentes System hat eine Frequenz. Alle Teile schwingen auf der gleichen Frequenz. Alle Nervensysteme sind synchronisiert.</w:t>
      </w:r>
    </w:p>
    <w:p w14:paraId="28B4ABC4" w14:textId="77777777" w:rsidR="001A1A69" w:rsidRPr="007316EF" w:rsidRDefault="00213532">
      <w:pPr>
        <w:rPr>
          <w:lang w:val="de-DE"/>
        </w:rPr>
      </w:pPr>
      <w:r w:rsidRPr="007316EF">
        <w:rPr>
          <w:color w:val="000000"/>
          <w:lang w:val="de-DE"/>
        </w:rPr>
        <w:t>Wenn jemand von außen kommt – jemand, dessen Nervensystem nicht kohärent ist, dessen Intention nicht mit dem System harmonisiert – wird das sofort erkannt.</w:t>
      </w:r>
    </w:p>
    <w:p w14:paraId="362E4FA7" w14:textId="77777777" w:rsidR="001A1A69" w:rsidRPr="007316EF" w:rsidRDefault="00213532">
      <w:pPr>
        <w:rPr>
          <w:lang w:val="de-DE"/>
        </w:rPr>
      </w:pPr>
      <w:r w:rsidRPr="007316EF">
        <w:rPr>
          <w:color w:val="000000"/>
          <w:lang w:val="de-DE"/>
        </w:rPr>
        <w:lastRenderedPageBreak/>
        <w:t>Nicht durch Überwachung. Nicht durch Kontrolle. Sondern durch reine physikalische Resonanz.</w:t>
      </w:r>
    </w:p>
    <w:p w14:paraId="29B27E27" w14:textId="77777777" w:rsidR="001A1A69" w:rsidRPr="007316EF" w:rsidRDefault="00213532">
      <w:pPr>
        <w:rPr>
          <w:lang w:val="de-DE"/>
        </w:rPr>
      </w:pPr>
      <w:r w:rsidRPr="007316EF">
        <w:rPr>
          <w:color w:val="000000"/>
          <w:lang w:val="de-DE"/>
        </w:rPr>
        <w:t>Es ist wie ein Orchester, das plötzlich eine Violine mit der falschen Stimmung hat. Das falsche Töne spielt. Sofort ist es erkannt. Sofort können die anderen Musiker korrigieren.</w:t>
      </w:r>
    </w:p>
    <w:p w14:paraId="3F9E78C2" w14:textId="77777777" w:rsidR="001A1A69" w:rsidRPr="007316EF" w:rsidRDefault="00213532">
      <w:pPr>
        <w:rPr>
          <w:lang w:val="de-DE"/>
        </w:rPr>
      </w:pPr>
      <w:r w:rsidRPr="007316EF">
        <w:rPr>
          <w:lang w:val="de-DE"/>
        </w:rPr>
        <w:t xml:space="preserve">Die vierte äußere Ebene ist also: </w:t>
      </w:r>
      <w:r w:rsidRPr="007316EF">
        <w:rPr>
          <w:b/>
          <w:lang w:val="de-DE"/>
        </w:rPr>
        <w:t>Der Schutz ist auf der Ebene der Frequenz unmittelbar und unumgänglich.</w:t>
      </w:r>
    </w:p>
    <w:p w14:paraId="15130B64" w14:textId="77777777" w:rsidR="00980998" w:rsidRDefault="00980998">
      <w:pPr>
        <w:rPr>
          <w:color w:val="000000"/>
          <w:lang w:val="de-DE"/>
        </w:rPr>
      </w:pPr>
    </w:p>
    <w:p w14:paraId="2A18635A" w14:textId="0DF1ECB8" w:rsidR="001A1A69" w:rsidRPr="007316EF" w:rsidRDefault="00213532">
      <w:pPr>
        <w:rPr>
          <w:lang w:val="de-DE"/>
        </w:rPr>
      </w:pPr>
      <w:r w:rsidRPr="007316EF">
        <w:rPr>
          <w:color w:val="000000"/>
          <w:lang w:val="de-DE"/>
        </w:rPr>
        <w:t>Fünfte äußere Ebene: Kein Opfer</w:t>
      </w:r>
    </w:p>
    <w:p w14:paraId="04A845AC" w14:textId="77777777" w:rsidR="001A1A69" w:rsidRPr="007316EF" w:rsidRDefault="00213532">
      <w:pPr>
        <w:rPr>
          <w:lang w:val="de-DE"/>
        </w:rPr>
      </w:pPr>
      <w:r w:rsidRPr="007316EF">
        <w:rPr>
          <w:color w:val="000000"/>
          <w:lang w:val="de-DE"/>
        </w:rPr>
        <w:t>Aber hier ist die wichtigste Frage: Wenn das System angegriffen wird – wenn jemand versucht, es zu zerstören – sind dann Opfer unvermeidbar?</w:t>
      </w:r>
    </w:p>
    <w:p w14:paraId="46858005" w14:textId="77777777" w:rsidR="001A1A69" w:rsidRPr="007316EF" w:rsidRDefault="00213532">
      <w:pPr>
        <w:rPr>
          <w:lang w:val="de-DE"/>
        </w:rPr>
      </w:pPr>
      <w:r w:rsidRPr="007316EF">
        <w:rPr>
          <w:color w:val="000000"/>
          <w:lang w:val="de-DE"/>
        </w:rPr>
        <w:t>In Kill Web ist die Antwort: Ja. Jede Verteidigung bedeutet Opfer.</w:t>
      </w:r>
    </w:p>
    <w:p w14:paraId="0A8D23ED" w14:textId="77777777" w:rsidR="001A1A69" w:rsidRPr="007316EF" w:rsidRDefault="00213532">
      <w:pPr>
        <w:rPr>
          <w:lang w:val="de-DE"/>
        </w:rPr>
      </w:pPr>
      <w:r w:rsidRPr="007316EF">
        <w:rPr>
          <w:color w:val="000000"/>
          <w:lang w:val="de-DE"/>
        </w:rPr>
        <w:t>Aber in einem kohärenten System ist die Antwort: Nein. Es gibt einen Weg, sich zu schützen, ohne jemanden zu verletzen.</w:t>
      </w:r>
    </w:p>
    <w:p w14:paraId="63A7E1FC" w14:textId="77777777" w:rsidR="001A1A69" w:rsidRPr="007316EF" w:rsidRDefault="00213532">
      <w:pPr>
        <w:rPr>
          <w:lang w:val="de-DE"/>
        </w:rPr>
      </w:pPr>
      <w:r w:rsidRPr="007316EF">
        <w:rPr>
          <w:color w:val="000000"/>
          <w:lang w:val="de-DE"/>
        </w:rPr>
        <w:t>Wie? Durch Inkohärenz.</w:t>
      </w:r>
    </w:p>
    <w:p w14:paraId="3A9564CD" w14:textId="77777777" w:rsidR="001A1A69" w:rsidRPr="007316EF" w:rsidRDefault="00213532">
      <w:pPr>
        <w:rPr>
          <w:lang w:val="de-DE"/>
        </w:rPr>
      </w:pPr>
      <w:r w:rsidRPr="007316EF">
        <w:rPr>
          <w:color w:val="000000"/>
          <w:lang w:val="de-DE"/>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7316EF" w:rsidRDefault="00213532">
      <w:pPr>
        <w:rPr>
          <w:lang w:val="de-DE"/>
        </w:rPr>
      </w:pPr>
      <w:r w:rsidRPr="007316EF">
        <w:rPr>
          <w:color w:val="000000"/>
          <w:lang w:val="de-DE"/>
        </w:rPr>
        <w:t>Es ist, als würde man versuchen, eine Schallwelle durch eine Wand zu schicken, die auf einer anderen Frequenz schwingt. Die Welle prallt ab. Sie kann nicht eindringen.</w:t>
      </w:r>
    </w:p>
    <w:p w14:paraId="57EC1A68" w14:textId="77777777" w:rsidR="001A1A69" w:rsidRPr="007316EF" w:rsidRDefault="00213532">
      <w:pPr>
        <w:rPr>
          <w:lang w:val="de-DE"/>
        </w:rPr>
      </w:pPr>
      <w:r w:rsidRPr="007316EF">
        <w:rPr>
          <w:lang w:val="de-DE"/>
        </w:rPr>
        <w:lastRenderedPageBreak/>
        <w:t xml:space="preserve">Die fünfte äußere Ebene ist also: </w:t>
      </w:r>
      <w:r w:rsidRPr="007316EF">
        <w:rPr>
          <w:b/>
          <w:lang w:val="de-DE"/>
        </w:rPr>
        <w:t>Es gibt keine Kollateralschäden. Der Schutz funktioniert durch Frequenz, nicht durch Gewalt.</w:t>
      </w:r>
    </w:p>
    <w:p w14:paraId="17BDE3B9" w14:textId="77777777" w:rsidR="001A1A69" w:rsidRPr="007316EF" w:rsidRDefault="001A1A69">
      <w:pPr>
        <w:spacing w:after="0"/>
        <w:rPr>
          <w:lang w:val="de-DE"/>
        </w:rPr>
      </w:pPr>
    </w:p>
    <w:p w14:paraId="6AD5DECF" w14:textId="77777777" w:rsidR="001A1A69" w:rsidRPr="007316EF" w:rsidRDefault="00213532">
      <w:pPr>
        <w:rPr>
          <w:lang w:val="de-DE"/>
        </w:rPr>
      </w:pPr>
      <w:r w:rsidRPr="007316EF">
        <w:rPr>
          <w:color w:val="000000"/>
          <w:lang w:val="de-DE"/>
        </w:rPr>
        <w:t>Zusammenbringung der äußeren Schicht</w:t>
      </w:r>
    </w:p>
    <w:p w14:paraId="29D1AAA7" w14:textId="77777777" w:rsidR="001A1A69" w:rsidRPr="007316EF" w:rsidRDefault="00213532">
      <w:pPr>
        <w:rPr>
          <w:lang w:val="de-DE"/>
        </w:rPr>
      </w:pPr>
      <w:r w:rsidRPr="007316EF">
        <w:rPr>
          <w:color w:val="000000"/>
          <w:lang w:val="de-DE"/>
        </w:rPr>
        <w:t>Diese fünf Ebenen sind nicht getrennt. Sie sind verbunden. Sie sind Teil eines einzigen Systems.</w:t>
      </w:r>
    </w:p>
    <w:p w14:paraId="6B8CA175" w14:textId="77777777" w:rsidR="001A1A69" w:rsidRPr="007316EF" w:rsidRDefault="00213532">
      <w:pPr>
        <w:rPr>
          <w:lang w:val="de-DE"/>
        </w:rPr>
      </w:pPr>
      <w:r w:rsidRPr="007316EF">
        <w:rPr>
          <w:color w:val="000000"/>
          <w:lang w:val="de-DE"/>
        </w:rPr>
        <w:t>Zusammen bilden sie die äußere Schicht eines kohärenten Systems – die Schicht, die mit der Welt interagiert, die Grenzen setzt, die Gefahren abwehrt, die das System am Leben erhält.</w:t>
      </w:r>
    </w:p>
    <w:p w14:paraId="0D1AE8B6" w14:textId="77777777" w:rsidR="001A1A69" w:rsidRPr="007316EF" w:rsidRDefault="00213532">
      <w:pPr>
        <w:rPr>
          <w:lang w:val="de-DE"/>
        </w:rPr>
      </w:pPr>
      <w:r w:rsidRPr="007316EF">
        <w:rPr>
          <w:color w:val="000000"/>
          <w:lang w:val="de-DE"/>
        </w:rPr>
        <w:t>Aber die äußere Schicht ist nur die Hälfte. Es gibt auch eine innere Schicht.</w:t>
      </w:r>
    </w:p>
    <w:p w14:paraId="5C5E5479" w14:textId="77777777" w:rsidR="001A1A69" w:rsidRPr="007316EF" w:rsidRDefault="00213532">
      <w:pPr>
        <w:rPr>
          <w:lang w:val="de-DE"/>
        </w:rPr>
      </w:pPr>
      <w:r w:rsidRPr="007316EF">
        <w:rPr>
          <w:color w:val="000000"/>
          <w:lang w:val="de-DE"/>
        </w:rPr>
        <w:t>Und die innere Schicht ist – paradoxerweise – dass, das Kraft gibt.</w:t>
      </w:r>
    </w:p>
    <w:p w14:paraId="29DB954D" w14:textId="77777777" w:rsidR="001A1A69" w:rsidRPr="007316EF" w:rsidRDefault="00213532">
      <w:pPr>
        <w:rPr>
          <w:lang w:val="de-DE"/>
        </w:rPr>
      </w:pPr>
      <w:r w:rsidRPr="007316EF">
        <w:rPr>
          <w:color w:val="000000"/>
          <w:lang w:val="de-DE"/>
        </w:rPr>
        <w:t>∞°</w:t>
      </w:r>
    </w:p>
    <w:p w14:paraId="67FB81AA" w14:textId="77777777" w:rsidR="001A1A69" w:rsidRPr="007316EF" w:rsidRDefault="001A1A69">
      <w:pPr>
        <w:spacing w:after="0"/>
        <w:rPr>
          <w:lang w:val="de-DE"/>
        </w:rPr>
      </w:pPr>
    </w:p>
    <w:p w14:paraId="36AA36AB" w14:textId="77777777" w:rsidR="001A1A69" w:rsidRPr="007316EF" w:rsidRDefault="00213532">
      <w:pPr>
        <w:rPr>
          <w:lang w:val="de-DE"/>
        </w:rPr>
      </w:pPr>
      <w:r w:rsidRPr="007316EF">
        <w:rPr>
          <w:lang w:val="de-DE"/>
        </w:rPr>
        <w:br w:type="page"/>
      </w:r>
    </w:p>
    <w:p w14:paraId="3B0004C7" w14:textId="77777777" w:rsidR="001A1A69" w:rsidRPr="007316EF" w:rsidRDefault="00213532" w:rsidP="00980998">
      <w:pPr>
        <w:spacing w:after="240"/>
        <w:jc w:val="center"/>
        <w:rPr>
          <w:lang w:val="de-DE"/>
        </w:rPr>
      </w:pPr>
      <w:r w:rsidRPr="007316EF">
        <w:rPr>
          <w:b/>
          <w:color w:val="000000"/>
          <w:sz w:val="36"/>
          <w:lang w:val="de-DE"/>
        </w:rPr>
        <w:lastRenderedPageBreak/>
        <w:t>KAPITEL 8b</w:t>
      </w:r>
    </w:p>
    <w:p w14:paraId="0AC42B26" w14:textId="77777777" w:rsidR="001A1A69" w:rsidRPr="007316EF" w:rsidRDefault="00213532" w:rsidP="00980998">
      <w:pPr>
        <w:jc w:val="center"/>
        <w:rPr>
          <w:lang w:val="de-DE"/>
        </w:rPr>
      </w:pPr>
      <w:r w:rsidRPr="007316EF">
        <w:rPr>
          <w:color w:val="000000"/>
          <w:lang w:val="de-DE"/>
        </w:rPr>
        <w:t>DIE INNERE SCHICHT</w:t>
      </w:r>
    </w:p>
    <w:p w14:paraId="22B81704" w14:textId="77777777" w:rsidR="001A1A69" w:rsidRPr="007316EF" w:rsidRDefault="001A1A69">
      <w:pPr>
        <w:spacing w:after="0"/>
        <w:rPr>
          <w:lang w:val="de-DE"/>
        </w:rPr>
      </w:pPr>
    </w:p>
    <w:p w14:paraId="0B57AF80" w14:textId="77777777" w:rsidR="001A1A69" w:rsidRPr="007316EF" w:rsidRDefault="00213532">
      <w:pPr>
        <w:rPr>
          <w:lang w:val="de-DE"/>
        </w:rPr>
      </w:pPr>
      <w:r w:rsidRPr="007316EF">
        <w:rPr>
          <w:color w:val="000000"/>
          <w:lang w:val="de-DE"/>
        </w:rPr>
        <w:t>Die innere Schicht – Was ein System von innen zusammenhält</w:t>
      </w:r>
    </w:p>
    <w:p w14:paraId="3DF47A12" w14:textId="77777777" w:rsidR="001A1A69" w:rsidRPr="007316EF" w:rsidRDefault="00213532">
      <w:pPr>
        <w:rPr>
          <w:lang w:val="de-DE"/>
        </w:rPr>
      </w:pPr>
      <w:r w:rsidRPr="007316EF">
        <w:rPr>
          <w:color w:val="000000"/>
          <w:lang w:val="de-DE"/>
        </w:rPr>
        <w:t>Jetzt verstehen wir, wie ein kohärentes System sich nach außen schützt.</w:t>
      </w:r>
    </w:p>
    <w:p w14:paraId="66FBE3B2" w14:textId="77777777" w:rsidR="001A1A69" w:rsidRPr="007316EF" w:rsidRDefault="00213532">
      <w:pPr>
        <w:rPr>
          <w:lang w:val="de-DE"/>
        </w:rPr>
      </w:pPr>
      <w:r w:rsidRPr="007316EF">
        <w:rPr>
          <w:color w:val="000000"/>
          <w:lang w:val="de-DE"/>
        </w:rPr>
        <w:t>Aber da ist eine Paradoxie, die Felix erkannt hat, lange bevor die Worte dafür existierten:</w:t>
      </w:r>
    </w:p>
    <w:p w14:paraId="685B17BA" w14:textId="77777777" w:rsidR="001A1A69" w:rsidRPr="007316EF" w:rsidRDefault="00213532">
      <w:pPr>
        <w:rPr>
          <w:lang w:val="de-DE"/>
        </w:rPr>
      </w:pPr>
      <w:r w:rsidRPr="007316EF">
        <w:rPr>
          <w:b/>
          <w:lang w:val="de-DE"/>
        </w:rPr>
        <w:t>Die Kraft eines Systems liegt nicht in seiner Abwehr. Seine Kraft liegt in seiner Tiefe.</w:t>
      </w:r>
    </w:p>
    <w:p w14:paraId="09AA2246" w14:textId="77777777" w:rsidR="001A1A69" w:rsidRPr="007316EF" w:rsidRDefault="00213532">
      <w:pPr>
        <w:rPr>
          <w:lang w:val="de-DE"/>
        </w:rPr>
      </w:pPr>
      <w:r w:rsidRPr="007316EF">
        <w:rPr>
          <w:color w:val="000000"/>
          <w:lang w:val="de-DE"/>
        </w:rPr>
        <w:t>Ein Baum, der nur eine starke Rinde hat, aber keine tiefen Wurzeln – dieser Baum wird umgeworfen, wenn der Wind kommt.</w:t>
      </w:r>
    </w:p>
    <w:p w14:paraId="5EF199E4" w14:textId="77777777" w:rsidR="001A1A69" w:rsidRPr="007316EF" w:rsidRDefault="00213532">
      <w:pPr>
        <w:rPr>
          <w:lang w:val="de-DE"/>
        </w:rPr>
      </w:pPr>
      <w:r w:rsidRPr="007316EF">
        <w:rPr>
          <w:color w:val="000000"/>
          <w:lang w:val="de-DE"/>
        </w:rPr>
        <w:t>Ein Baum mit tiefen Wurzeln, mit einem vitalen Kern – dieser Baum kann sogar einen Orkan überstehen.</w:t>
      </w:r>
    </w:p>
    <w:p w14:paraId="75A99E16" w14:textId="77777777" w:rsidR="001A1A69" w:rsidRPr="007316EF" w:rsidRDefault="00213532">
      <w:pPr>
        <w:rPr>
          <w:lang w:val="de-DE"/>
        </w:rPr>
      </w:pPr>
      <w:r w:rsidRPr="007316EF">
        <w:rPr>
          <w:color w:val="000000"/>
          <w:lang w:val="de-DE"/>
        </w:rPr>
        <w:t>Die äußere Schicht ist die Rinde. Sie ist notwendig. Sie schützt. Aber sie ist nicht das, das Leben gibt.</w:t>
      </w:r>
    </w:p>
    <w:p w14:paraId="07229F2B" w14:textId="77777777" w:rsidR="001A1A69" w:rsidRPr="007316EF" w:rsidRDefault="00213532">
      <w:pPr>
        <w:rPr>
          <w:lang w:val="de-DE"/>
        </w:rPr>
      </w:pPr>
      <w:r w:rsidRPr="007316EF">
        <w:rPr>
          <w:color w:val="000000"/>
          <w:lang w:val="de-DE"/>
        </w:rPr>
        <w:t>Die innere Schicht – das sind die Wurzeln. Das ist der Kern. Das ist das, das das System am Leben erhält, das es regeneriert, das es wachsen lässt.</w:t>
      </w:r>
    </w:p>
    <w:p w14:paraId="5640DAC2" w14:textId="77777777" w:rsidR="001A1A69" w:rsidRPr="007316EF" w:rsidRDefault="00213532">
      <w:pPr>
        <w:rPr>
          <w:lang w:val="de-DE"/>
        </w:rPr>
      </w:pPr>
      <w:r w:rsidRPr="007316EF">
        <w:rPr>
          <w:color w:val="000000"/>
          <w:lang w:val="de-DE"/>
        </w:rPr>
        <w:t>Und ohne die innere Schicht ist die äußere Schicht sinnlos.</w:t>
      </w:r>
    </w:p>
    <w:p w14:paraId="11152FC7" w14:textId="77777777" w:rsidR="001A1A69" w:rsidRPr="007316EF" w:rsidRDefault="00213532">
      <w:pPr>
        <w:rPr>
          <w:lang w:val="de-DE"/>
        </w:rPr>
      </w:pPr>
      <w:r w:rsidRPr="007316EF">
        <w:rPr>
          <w:lang w:val="de-DE"/>
        </w:rPr>
        <w:t xml:space="preserve">Das ist das Geheimnis, das Kill Web nicht verstanden hat: </w:t>
      </w:r>
      <w:r w:rsidRPr="007316EF">
        <w:rPr>
          <w:b/>
          <w:lang w:val="de-DE"/>
        </w:rPr>
        <w:t>Du kannst nicht nur schützen Du musst auch generieren.</w:t>
      </w:r>
    </w:p>
    <w:p w14:paraId="400DFD4B" w14:textId="77777777" w:rsidR="00980998" w:rsidRDefault="00980998">
      <w:pPr>
        <w:rPr>
          <w:color w:val="000000"/>
          <w:lang w:val="de-DE"/>
        </w:rPr>
      </w:pPr>
    </w:p>
    <w:p w14:paraId="65F9B4F1" w14:textId="77777777" w:rsidR="00980998" w:rsidRDefault="00980998">
      <w:pPr>
        <w:rPr>
          <w:color w:val="000000"/>
          <w:lang w:val="de-DE"/>
        </w:rPr>
      </w:pPr>
    </w:p>
    <w:p w14:paraId="685087FE" w14:textId="73BAF298" w:rsidR="001A1A69" w:rsidRPr="007316EF" w:rsidRDefault="00213532">
      <w:pPr>
        <w:rPr>
          <w:lang w:val="de-DE"/>
        </w:rPr>
      </w:pPr>
      <w:r w:rsidRPr="007316EF">
        <w:rPr>
          <w:color w:val="000000"/>
          <w:lang w:val="de-DE"/>
        </w:rPr>
        <w:lastRenderedPageBreak/>
        <w:t>Erste innere Ebene: Resonanz statt Befehl</w:t>
      </w:r>
    </w:p>
    <w:p w14:paraId="747E1A6D" w14:textId="77777777" w:rsidR="001A1A69" w:rsidRPr="007316EF" w:rsidRDefault="00213532">
      <w:pPr>
        <w:rPr>
          <w:lang w:val="de-DE"/>
        </w:rPr>
      </w:pPr>
      <w:r w:rsidRPr="007316EF">
        <w:rPr>
          <w:color w:val="000000"/>
          <w:lang w:val="de-DE"/>
        </w:rPr>
        <w:t>Stell dir zwei verschiedene Gesellschaften vor.</w:t>
      </w:r>
    </w:p>
    <w:p w14:paraId="24C8AACE" w14:textId="77777777" w:rsidR="001A1A69" w:rsidRPr="007316EF" w:rsidRDefault="00213532">
      <w:pPr>
        <w:rPr>
          <w:lang w:val="de-DE"/>
        </w:rPr>
      </w:pPr>
      <w:r w:rsidRPr="007316EF">
        <w:rPr>
          <w:color w:val="000000"/>
          <w:lang w:val="de-DE"/>
        </w:rPr>
        <w:t>In der ersten: Es gibt einen Befehlshaber. Ein Zentrum. Dieser Befehlshaber sagt: „Das ist die Regel. Alle folgen."</w:t>
      </w:r>
    </w:p>
    <w:p w14:paraId="414D6732" w14:textId="77777777" w:rsidR="001A1A69" w:rsidRPr="007316EF" w:rsidRDefault="00213532">
      <w:pPr>
        <w:rPr>
          <w:lang w:val="de-DE"/>
        </w:rPr>
      </w:pPr>
      <w:r w:rsidRPr="007316EF">
        <w:rPr>
          <w:color w:val="000000"/>
          <w:lang w:val="de-DE"/>
        </w:rPr>
        <w:t>Die Menschen folgen. Oder sie gehorchen nicht, und es gibt Konsequenzen. Aber die Regel bleibt – von oben herab.</w:t>
      </w:r>
    </w:p>
    <w:p w14:paraId="517CB225" w14:textId="77777777" w:rsidR="001A1A69" w:rsidRPr="007316EF" w:rsidRDefault="00213532">
      <w:pPr>
        <w:rPr>
          <w:lang w:val="de-DE"/>
        </w:rPr>
      </w:pPr>
      <w:r w:rsidRPr="007316EF">
        <w:rPr>
          <w:color w:val="000000"/>
          <w:lang w:val="de-DE"/>
        </w:rPr>
        <w:t>In der zweiten: Es gibt ein gemeinsames Ziel. Aber kein Zentrum, das Befehle erteilt.</w:t>
      </w:r>
    </w:p>
    <w:p w14:paraId="37CB0C22" w14:textId="77777777" w:rsidR="001A1A69" w:rsidRPr="007316EF" w:rsidRDefault="00213532">
      <w:pPr>
        <w:rPr>
          <w:lang w:val="de-DE"/>
        </w:rPr>
      </w:pPr>
      <w:r w:rsidRPr="007316EF">
        <w:rPr>
          <w:color w:val="000000"/>
          <w:lang w:val="de-DE"/>
        </w:rPr>
        <w:t>Stattdessen: Jede Person versteht das Ziel. Jede Person kennt die Harmonie. Und dann – ohne dass jemand sagt, was zu tun ist – agieren alle zusammen. Sie stimmen sich selbst ab. Wie eine Vogelgruppe, die sich ohne Befehl in Formation bewegt. Wie ein Fischschwarm, der ohne zentralen Befehl reagiert.</w:t>
      </w:r>
    </w:p>
    <w:p w14:paraId="039D5444" w14:textId="77777777" w:rsidR="001A1A69" w:rsidRPr="007316EF" w:rsidRDefault="00213532">
      <w:pPr>
        <w:rPr>
          <w:lang w:val="de-DE"/>
        </w:rPr>
      </w:pPr>
      <w:r w:rsidRPr="007316EF">
        <w:rPr>
          <w:color w:val="000000"/>
          <w:lang w:val="de-DE"/>
        </w:rPr>
        <w:t>Das ist Resonanz.</w:t>
      </w:r>
    </w:p>
    <w:p w14:paraId="45B654FF" w14:textId="77777777" w:rsidR="001A1A69" w:rsidRPr="007316EF" w:rsidRDefault="00213532">
      <w:pPr>
        <w:rPr>
          <w:lang w:val="de-DE"/>
        </w:rPr>
      </w:pPr>
      <w:r w:rsidRPr="007316EF">
        <w:rPr>
          <w:color w:val="000000"/>
          <w:lang w:val="de-DE"/>
        </w:rPr>
        <w:t>Resonanz bedeutet: Das System funktioniert nicht durch Kontrolle. Es funktioniert durch Abstimmung.</w:t>
      </w:r>
    </w:p>
    <w:p w14:paraId="7EE79F7D" w14:textId="77777777" w:rsidR="001A1A69" w:rsidRPr="007316EF" w:rsidRDefault="00213532">
      <w:pPr>
        <w:rPr>
          <w:lang w:val="de-DE"/>
        </w:rPr>
      </w:pPr>
      <w:r w:rsidRPr="007316EF">
        <w:rPr>
          <w:color w:val="000000"/>
          <w:lang w:val="de-DE"/>
        </w:rPr>
        <w:t>In der Kill-Web-Struktur gibt es immer einen Befehlshaber. Das ist die ganze Logik von Kill Web – es gibt eine Intelligenz ganz oben, die entscheidet, und alle anderen müssen gehorsam sein.</w:t>
      </w:r>
    </w:p>
    <w:p w14:paraId="16DE6AFC" w14:textId="77777777" w:rsidR="001A1A69" w:rsidRPr="007316EF" w:rsidRDefault="00213532">
      <w:pPr>
        <w:rPr>
          <w:lang w:val="de-DE"/>
        </w:rPr>
      </w:pPr>
      <w:r w:rsidRPr="007316EF">
        <w:rPr>
          <w:color w:val="000000"/>
          <w:lang w:val="de-DE"/>
        </w:rPr>
        <w:t>Aber in einem kohärenten System ist das unmöglich und unnötig.</w:t>
      </w:r>
    </w:p>
    <w:p w14:paraId="6DBB00AA" w14:textId="77777777" w:rsidR="001A1A69" w:rsidRPr="007316EF" w:rsidRDefault="00213532">
      <w:pPr>
        <w:rPr>
          <w:lang w:val="de-DE"/>
        </w:rPr>
      </w:pPr>
      <w:r w:rsidRPr="007316EF">
        <w:rPr>
          <w:color w:val="000000"/>
          <w:lang w:val="de-DE"/>
        </w:rPr>
        <w:t>Unmöglich: Weil echte Kohärenz bedeutet, dass jeder Teil mit jedem anderen Teil direkt kommuniziert. Du kannst nicht alle Entscheidungen zentralisieren, ohne die Kohärenz zu zerstören.</w:t>
      </w:r>
    </w:p>
    <w:p w14:paraId="3A155FA9" w14:textId="77777777" w:rsidR="001A1A69" w:rsidRPr="007316EF" w:rsidRDefault="00213532">
      <w:pPr>
        <w:rPr>
          <w:lang w:val="de-DE"/>
        </w:rPr>
      </w:pPr>
      <w:r w:rsidRPr="007316EF">
        <w:rPr>
          <w:color w:val="000000"/>
          <w:lang w:val="de-DE"/>
        </w:rPr>
        <w:lastRenderedPageBreak/>
        <w:t>Unnötig: Weil wenn alle auf die gleiche Frequenz gestimmt sind, wenn alle die gleiche Harmonie verstehen, dann entsteht Koordination von selbst.</w:t>
      </w:r>
    </w:p>
    <w:p w14:paraId="6103B16E" w14:textId="77777777" w:rsidR="001A1A69" w:rsidRPr="007316EF" w:rsidRDefault="00213532">
      <w:pPr>
        <w:rPr>
          <w:lang w:val="de-DE"/>
        </w:rPr>
      </w:pPr>
      <w:r w:rsidRPr="007316EF">
        <w:rPr>
          <w:lang w:val="de-DE"/>
        </w:rPr>
        <w:t xml:space="preserve">Die erste innere Ebene ist daher: </w:t>
      </w:r>
      <w:r w:rsidRPr="007316EF">
        <w:rPr>
          <w:b/>
          <w:lang w:val="de-DE"/>
        </w:rPr>
        <w:t>Das System koordiniert sich selbst durch Resonanz, nicht durch Befehle.</w:t>
      </w:r>
    </w:p>
    <w:p w14:paraId="65BABD66" w14:textId="77777777" w:rsidR="001A1A69" w:rsidRPr="007316EF" w:rsidRDefault="00213532">
      <w:pPr>
        <w:rPr>
          <w:lang w:val="de-DE"/>
        </w:rPr>
      </w:pPr>
      <w:r w:rsidRPr="007316EF">
        <w:rPr>
          <w:color w:val="000000"/>
          <w:lang w:val="de-DE"/>
        </w:rPr>
        <w:t>Das ist radikal dezentralisiert. Aber es funktioniert. Die Natur funktioniert so. Ein Waldökosystem funktioniert so. Ein menschliches Immunsystem funktioniert so.</w:t>
      </w:r>
    </w:p>
    <w:p w14:paraId="4800D63C" w14:textId="77777777" w:rsidR="001A1A69" w:rsidRPr="007316EF" w:rsidRDefault="00213532">
      <w:pPr>
        <w:rPr>
          <w:lang w:val="de-DE"/>
        </w:rPr>
      </w:pPr>
      <w:r w:rsidRPr="007316EF">
        <w:rPr>
          <w:color w:val="000000"/>
          <w:lang w:val="de-DE"/>
        </w:rPr>
        <w:t>Und das ist das, das Kill Web unmöglich macht: Wenn jeder mit jedem resoniert, wenn alle Informationen frei sind, wenn jeder sieht – dann kann dich keine zentrale Intelligenz kontrollieren.</w:t>
      </w:r>
    </w:p>
    <w:p w14:paraId="63279004" w14:textId="77777777" w:rsidR="001A1A69" w:rsidRPr="007316EF" w:rsidRDefault="001A1A69">
      <w:pPr>
        <w:spacing w:after="0"/>
        <w:rPr>
          <w:lang w:val="de-DE"/>
        </w:rPr>
      </w:pPr>
    </w:p>
    <w:p w14:paraId="7FCCC995" w14:textId="77777777" w:rsidR="001A1A69" w:rsidRPr="007316EF" w:rsidRDefault="00213532">
      <w:pPr>
        <w:rPr>
          <w:lang w:val="de-DE"/>
        </w:rPr>
      </w:pPr>
      <w:r w:rsidRPr="007316EF">
        <w:rPr>
          <w:color w:val="000000"/>
          <w:lang w:val="de-DE"/>
        </w:rPr>
        <w:t>Zweite innere Ebene: Der Lernmechanismus</w:t>
      </w:r>
    </w:p>
    <w:p w14:paraId="6E5E5B0D" w14:textId="77777777" w:rsidR="001A1A69" w:rsidRPr="007316EF" w:rsidRDefault="00213532">
      <w:pPr>
        <w:rPr>
          <w:lang w:val="de-DE"/>
        </w:rPr>
      </w:pPr>
      <w:r w:rsidRPr="007316EF">
        <w:rPr>
          <w:color w:val="000000"/>
          <w:lang w:val="de-DE"/>
        </w:rPr>
        <w:t>Aber jetzt ist die Frage: Wenn das System dezentralisiert ist, wenn es keine zentrale Kontrolle gibt – wie wächst es dann? Wie lernt es? Wie passt es sich an?</w:t>
      </w:r>
    </w:p>
    <w:p w14:paraId="34D80094" w14:textId="77777777" w:rsidR="001A1A69" w:rsidRPr="007316EF" w:rsidRDefault="00213532">
      <w:pPr>
        <w:rPr>
          <w:lang w:val="de-DE"/>
        </w:rPr>
      </w:pPr>
      <w:r w:rsidRPr="007316EF">
        <w:rPr>
          <w:lang w:val="de-DE"/>
        </w:rPr>
        <w:t xml:space="preserve">Die Antwort liegt in etwas Fundamentalem: </w:t>
      </w:r>
      <w:r w:rsidRPr="007316EF">
        <w:rPr>
          <w:b/>
          <w:lang w:val="de-DE"/>
        </w:rPr>
        <w:t>Das System muss selbstlernend sein.</w:t>
      </w:r>
    </w:p>
    <w:p w14:paraId="5D9AF52C" w14:textId="77777777" w:rsidR="001A1A69" w:rsidRPr="007316EF" w:rsidRDefault="00213532">
      <w:pPr>
        <w:rPr>
          <w:lang w:val="de-DE"/>
        </w:rPr>
      </w:pPr>
      <w:r w:rsidRPr="007316EF">
        <w:rPr>
          <w:color w:val="000000"/>
          <w:lang w:val="de-DE"/>
        </w:rPr>
        <w:t>Nicht durch einen zentralen Lernprozess. Nicht durch „obere Kräfte, die entscheiden, was wir wissen sollen."</w:t>
      </w:r>
    </w:p>
    <w:p w14:paraId="1CBC76CC" w14:textId="77777777" w:rsidR="001A1A69" w:rsidRPr="007316EF" w:rsidRDefault="00213532">
      <w:pPr>
        <w:rPr>
          <w:lang w:val="de-DE"/>
        </w:rPr>
      </w:pPr>
      <w:r w:rsidRPr="007316EF">
        <w:rPr>
          <w:color w:val="000000"/>
          <w:lang w:val="de-DE"/>
        </w:rPr>
        <w:t>Sondern durch echten Austausch. Durch direktes Feedback. Durch kontinuierliches Testen und Anpassen.</w:t>
      </w:r>
    </w:p>
    <w:p w14:paraId="05263379" w14:textId="77777777" w:rsidR="001A1A69" w:rsidRPr="007316EF" w:rsidRDefault="00213532">
      <w:pPr>
        <w:rPr>
          <w:lang w:val="de-DE"/>
        </w:rPr>
      </w:pPr>
      <w:r w:rsidRPr="007316EF">
        <w:rPr>
          <w:color w:val="000000"/>
          <w:lang w:val="de-DE"/>
        </w:rPr>
        <w:t>Stell dir einen Organismus vor – zum Beispiel dein eigenes Nervensystem. Wenn du deine Hand auf eine heiße Platte legst, passiert nicht folgendes: Die Hand schickt eine Nachricht an dein Gehirn, das Gehirn entscheidet, ob es wichtig ist, und dann gibt das Gehirn der Hand den Befehl: „Zieh dich weg."</w:t>
      </w:r>
    </w:p>
    <w:p w14:paraId="259167C0" w14:textId="77777777" w:rsidR="001A1A69" w:rsidRPr="007316EF" w:rsidRDefault="00213532">
      <w:pPr>
        <w:rPr>
          <w:lang w:val="de-DE"/>
        </w:rPr>
      </w:pPr>
      <w:r w:rsidRPr="007316EF">
        <w:rPr>
          <w:color w:val="000000"/>
          <w:lang w:val="de-DE"/>
        </w:rPr>
        <w:lastRenderedPageBreak/>
        <w:t>Das würde viel zu lange dauern. Du würdest verbrennen.</w:t>
      </w:r>
    </w:p>
    <w:p w14:paraId="5645EC78" w14:textId="77777777" w:rsidR="001A1A69" w:rsidRPr="007316EF" w:rsidRDefault="00213532">
      <w:pPr>
        <w:rPr>
          <w:lang w:val="de-DE"/>
        </w:rPr>
      </w:pPr>
      <w:r w:rsidRPr="007316EF">
        <w:rPr>
          <w:color w:val="000000"/>
          <w:lang w:val="de-DE"/>
        </w:rPr>
        <w:t>Stattdessen: Das Nervensystem in deiner Hand lernt sofort. Die Reflexe reagieren sofort. Und deine Hand zieht sich weg, bevor dein Gehirn überhaupt mitbekommen hat, was passiert ist.</w:t>
      </w:r>
    </w:p>
    <w:p w14:paraId="538D8884" w14:textId="77777777" w:rsidR="001A1A69" w:rsidRPr="007316EF" w:rsidRDefault="00213532">
      <w:pPr>
        <w:rPr>
          <w:lang w:val="de-DE"/>
        </w:rPr>
      </w:pPr>
      <w:r w:rsidRPr="007316EF">
        <w:rPr>
          <w:color w:val="000000"/>
          <w:lang w:val="de-DE"/>
        </w:rPr>
        <w:t>Das ist echter Lernmechanismus. Dezentralisiert. Sofort. Überall im System gleichzeitig.</w:t>
      </w:r>
    </w:p>
    <w:p w14:paraId="77BB1062" w14:textId="77777777" w:rsidR="001A1A69" w:rsidRPr="007316EF" w:rsidRDefault="00213532">
      <w:pPr>
        <w:rPr>
          <w:lang w:val="de-DE"/>
        </w:rPr>
      </w:pPr>
      <w:r w:rsidRPr="007316EF">
        <w:rPr>
          <w:color w:val="000000"/>
          <w:lang w:val="de-DE"/>
        </w:rPr>
        <w:t>Ein kohärentes Gesellschaftssystem funktioniert ähnlich.</w:t>
      </w:r>
    </w:p>
    <w:p w14:paraId="5E707709" w14:textId="77777777" w:rsidR="001A1A69" w:rsidRPr="007316EF" w:rsidRDefault="00213532">
      <w:pPr>
        <w:rPr>
          <w:lang w:val="de-DE"/>
        </w:rPr>
      </w:pPr>
      <w:r w:rsidRPr="007316EF">
        <w:rPr>
          <w:color w:val="000000"/>
          <w:lang w:val="de-DE"/>
        </w:rPr>
        <w:t>Wenn in einer Stadt ein Problem auftritt – sagen wir, eine Pflanze wird krank – dann sehen nicht alle Millionen Menschen das Problem und müssen warten, bis eine zentrale Autorität entscheidet. Stattdessen: Die Menschen, die direkt mit dieser Pflanze arbeiten, bemerken das Problem sofort. Sie fangen an, es zu lösen. Wenn sie eine Lösung finden, die funktioniert, verbreitet sich diese Information durch Resonanz im ganzen System.</w:t>
      </w:r>
    </w:p>
    <w:p w14:paraId="1B9382A4" w14:textId="77777777" w:rsidR="001A1A69" w:rsidRPr="007316EF" w:rsidRDefault="00213532">
      <w:pPr>
        <w:rPr>
          <w:lang w:val="de-DE"/>
        </w:rPr>
      </w:pPr>
      <w:r w:rsidRPr="007316EF">
        <w:rPr>
          <w:color w:val="000000"/>
          <w:lang w:val="de-DE"/>
        </w:rPr>
        <w:t>Und im nächsten Moment, wenn die gleiche Krankheit in einer anderen Stadt auftritt, wissen die Menschen dort bereits, wie man sie heilt.</w:t>
      </w:r>
    </w:p>
    <w:p w14:paraId="0507966A" w14:textId="77777777" w:rsidR="001A1A69" w:rsidRPr="007316EF" w:rsidRDefault="00213532">
      <w:pPr>
        <w:rPr>
          <w:lang w:val="de-DE"/>
        </w:rPr>
      </w:pPr>
      <w:r w:rsidRPr="007316EF">
        <w:rPr>
          <w:color w:val="000000"/>
          <w:lang w:val="de-DE"/>
        </w:rPr>
        <w:t>Das System lernt. Überall. Ständig. Ohne dass eine zentrale Autorität entscheidet, was wir wissen sollen.</w:t>
      </w:r>
    </w:p>
    <w:p w14:paraId="0F2202E7" w14:textId="77777777" w:rsidR="001A1A69" w:rsidRPr="007316EF" w:rsidRDefault="00213532">
      <w:pPr>
        <w:rPr>
          <w:lang w:val="de-DE"/>
        </w:rPr>
      </w:pPr>
      <w:r w:rsidRPr="007316EF">
        <w:rPr>
          <w:lang w:val="de-DE"/>
        </w:rPr>
        <w:t xml:space="preserve">Die zweite innere Ebene ist daher: </w:t>
      </w:r>
      <w:r w:rsidRPr="007316EF">
        <w:rPr>
          <w:b/>
          <w:lang w:val="de-DE"/>
        </w:rPr>
        <w:t>Das System lernt durch direktes Feedback und dezentrale Anpassung.</w:t>
      </w:r>
    </w:p>
    <w:p w14:paraId="26D619B5" w14:textId="77777777" w:rsidR="001A1A69" w:rsidRPr="007316EF" w:rsidRDefault="00213532">
      <w:pPr>
        <w:rPr>
          <w:lang w:val="de-DE"/>
        </w:rPr>
      </w:pPr>
      <w:r w:rsidRPr="007316EF">
        <w:rPr>
          <w:color w:val="000000"/>
          <w:lang w:val="de-DE"/>
        </w:rPr>
        <w:t>Das ist das, das tötet Kill Web von innen: Wenn die Menschen lernen – wirklich lernen, nicht indoktriniert werden – dann können sie manipuliert werden. Sie sehen die Wahrheit. Und dann wollen sie keinen Tyrannen mehr.</w:t>
      </w:r>
    </w:p>
    <w:p w14:paraId="1A31114B" w14:textId="77777777" w:rsidR="001A1A69" w:rsidRPr="007316EF" w:rsidRDefault="00213532">
      <w:pPr>
        <w:spacing w:before="240"/>
        <w:rPr>
          <w:lang w:val="de-DE"/>
        </w:rPr>
      </w:pPr>
      <w:r w:rsidRPr="007316EF">
        <w:rPr>
          <w:b/>
          <w:sz w:val="26"/>
          <w:lang w:val="de-DE"/>
        </w:rPr>
        <w:lastRenderedPageBreak/>
        <w:t>Dritte innere Ebene: Das Gedächtnis des Systems</w:t>
      </w:r>
    </w:p>
    <w:p w14:paraId="6771334D" w14:textId="77777777" w:rsidR="001A1A69" w:rsidRPr="007316EF" w:rsidRDefault="00213532">
      <w:pPr>
        <w:rPr>
          <w:lang w:val="de-DE"/>
        </w:rPr>
      </w:pPr>
      <w:r w:rsidRPr="007316EF">
        <w:rPr>
          <w:color w:val="000000"/>
          <w:lang w:val="de-DE"/>
        </w:rPr>
        <w:t>Aber wir stehen jetzt vor einer subtileren Frage: Wenn das System lernt, wenn es sich überall gleichzeitig anpasst – wie wird dieses Wissen gespeichert?</w:t>
      </w:r>
    </w:p>
    <w:p w14:paraId="7CC9EEA1" w14:textId="77777777" w:rsidR="001A1A69" w:rsidRPr="007316EF" w:rsidRDefault="00213532">
      <w:pPr>
        <w:rPr>
          <w:lang w:val="de-DE"/>
        </w:rPr>
      </w:pPr>
      <w:r w:rsidRPr="007316EF">
        <w:rPr>
          <w:color w:val="000000"/>
          <w:lang w:val="de-DE"/>
        </w:rPr>
        <w:t>Wie wird verhindert, dass die gleiche Lektion immer wieder gelernt werden muss?</w:t>
      </w:r>
    </w:p>
    <w:p w14:paraId="69D498A3" w14:textId="77777777" w:rsidR="001A1A69" w:rsidRPr="007316EF" w:rsidRDefault="00213532">
      <w:pPr>
        <w:rPr>
          <w:lang w:val="de-DE"/>
        </w:rPr>
      </w:pPr>
      <w:r w:rsidRPr="007316EF">
        <w:rPr>
          <w:lang w:val="de-DE"/>
        </w:rPr>
        <w:t xml:space="preserve">Die Antwort liegt in etwas, das die moderne Wissenschaft nur langsam versteht: </w:t>
      </w:r>
      <w:r w:rsidRPr="007316EF">
        <w:rPr>
          <w:b/>
          <w:lang w:val="de-DE"/>
        </w:rPr>
        <w:t>Das System hat ein Gedächtnis. Nicht in zentralen Archiven. Sondern in der Struktur selbst.</w:t>
      </w:r>
    </w:p>
    <w:p w14:paraId="1BF092B0" w14:textId="77777777" w:rsidR="001A1A69" w:rsidRPr="007316EF" w:rsidRDefault="00213532">
      <w:pPr>
        <w:rPr>
          <w:lang w:val="de-DE"/>
        </w:rPr>
      </w:pPr>
      <w:r w:rsidRPr="007316EF">
        <w:rPr>
          <w:color w:val="000000"/>
          <w:lang w:val="de-DE"/>
        </w:rPr>
        <w:t>Das klingt abstrakt. Aber es ist ganz konkret.</w:t>
      </w:r>
    </w:p>
    <w:p w14:paraId="77382BDF" w14:textId="77777777" w:rsidR="001A1A69" w:rsidRPr="007316EF" w:rsidRDefault="00213532">
      <w:pPr>
        <w:rPr>
          <w:lang w:val="de-DE"/>
        </w:rPr>
      </w:pPr>
      <w:r w:rsidRPr="007316EF">
        <w:rPr>
          <w:color w:val="000000"/>
          <w:lang w:val="de-DE"/>
        </w:rPr>
        <w:t>Quantenmechanik lehrt uns, dass Information nicht zerstört werden kann. Sie wird transformiert, aber sie verschwindet nicht. Sie bleibt irgendwo im Universum, in einer Form, die wir noch nicht vollständig verstehen.</w:t>
      </w:r>
    </w:p>
    <w:p w14:paraId="40F80438" w14:textId="77777777" w:rsidR="001A1A69" w:rsidRPr="007316EF" w:rsidRDefault="00213532">
      <w:pPr>
        <w:rPr>
          <w:lang w:val="de-DE"/>
        </w:rPr>
      </w:pPr>
      <w:r w:rsidRPr="007316EF">
        <w:rPr>
          <w:color w:val="000000"/>
          <w:lang w:val="de-DE"/>
        </w:rPr>
        <w:t>Aber noch bevor die Quantenmechanik diese Wahrheit offenbarte, hat die Natur es gewusst.</w:t>
      </w:r>
    </w:p>
    <w:p w14:paraId="05C6BC14" w14:textId="77777777" w:rsidR="001A1A69" w:rsidRPr="007316EF" w:rsidRDefault="00213532">
      <w:pPr>
        <w:rPr>
          <w:lang w:val="de-DE"/>
        </w:rPr>
      </w:pPr>
      <w:r w:rsidRPr="007316EF">
        <w:rPr>
          <w:color w:val="000000"/>
          <w:lang w:val="de-DE"/>
        </w:rPr>
        <w:t>Schau dir einen Baum an. Der Baum speichert sein Wissen nicht im Gehirn – er hat kein Gehirn. Aber in seiner DNA, in seiner Struktur, in den Ringen seines Stammes – dort ist sein Gedächtnis gespeichert. Welche Jahre waren trocken? Welche Jahre waren nass? Welche Jahre war der Frost hart? Alles ist dort aufgezeichnet.</w:t>
      </w:r>
    </w:p>
    <w:p w14:paraId="3429F5AD" w14:textId="77777777" w:rsidR="001A1A69" w:rsidRPr="007316EF" w:rsidRDefault="00213532">
      <w:pPr>
        <w:rPr>
          <w:lang w:val="de-DE"/>
        </w:rPr>
      </w:pPr>
      <w:r w:rsidRPr="007316EF">
        <w:rPr>
          <w:color w:val="000000"/>
          <w:lang w:val="de-DE"/>
        </w:rPr>
        <w:t>Ein Insektenvolk speichert sein Gedächtnis in den Bewegungsmustern seiner Glieder. Die Biene tanzt für die andere Biene, und der Tanz ist Information: Wo sind die Blumen? Wie weit weg? In welche Richtung?</w:t>
      </w:r>
    </w:p>
    <w:p w14:paraId="48C2C058" w14:textId="77777777" w:rsidR="001A1A69" w:rsidRPr="007316EF" w:rsidRDefault="00213532">
      <w:pPr>
        <w:rPr>
          <w:lang w:val="de-DE"/>
        </w:rPr>
      </w:pPr>
      <w:r w:rsidRPr="007316EF">
        <w:rPr>
          <w:color w:val="000000"/>
          <w:lang w:val="de-DE"/>
        </w:rPr>
        <w:lastRenderedPageBreak/>
        <w:t>Ein menschliches Nervensystem speichert sein Gedächtnis nicht in einem zentralen Speicherort – neurowissenschaftliche Forschung hat gezeigt, dass Erinnerungen über das gesamte Gehirn verteilt sind, nicht konzentriert in eine Stelle.</w:t>
      </w:r>
    </w:p>
    <w:p w14:paraId="7259C948" w14:textId="77777777" w:rsidR="001A1A69" w:rsidRPr="007316EF" w:rsidRDefault="00213532">
      <w:pPr>
        <w:rPr>
          <w:lang w:val="de-DE"/>
        </w:rPr>
      </w:pPr>
      <w:r w:rsidRPr="007316EF">
        <w:rPr>
          <w:color w:val="000000"/>
          <w:lang w:val="de-DE"/>
        </w:rPr>
        <w:t>Ein kohärentes Gesellschaftssystem funktioniert ähnlich.</w:t>
      </w:r>
    </w:p>
    <w:p w14:paraId="798BBCC6" w14:textId="77777777" w:rsidR="001A1A69" w:rsidRPr="007316EF" w:rsidRDefault="00213532">
      <w:pPr>
        <w:rPr>
          <w:lang w:val="de-DE"/>
        </w:rPr>
      </w:pPr>
      <w:r w:rsidRPr="007316EF">
        <w:rPr>
          <w:color w:val="000000"/>
          <w:lang w:val="de-DE"/>
        </w:rPr>
        <w:t>Das Wissen wird nicht in zentralen Datenbanken speichert – das wäre Kill Web. Das Wissen wird in den Strukturen selbst gespeichert. In den Traditionen. In den Musikstücken. In den Gebäuden. In den Landschaften. In den Beziehungen zwischen Menschen.</w:t>
      </w:r>
    </w:p>
    <w:p w14:paraId="00D5EE3F" w14:textId="77777777" w:rsidR="001A1A69" w:rsidRPr="007316EF" w:rsidRDefault="00213532">
      <w:pPr>
        <w:rPr>
          <w:lang w:val="de-DE"/>
        </w:rPr>
      </w:pPr>
      <w:r w:rsidRPr="007316EF">
        <w:rPr>
          <w:color w:val="000000"/>
          <w:lang w:val="de-DE"/>
        </w:rPr>
        <w:t>Die Musik, die Bach komponiert hat, ist nicht nur schön – sie ist ein Speichermedium. Sie speichert mathematische Wahrheiten, die die westliche Musik für Jahrhunderte prägte.</w:t>
      </w:r>
    </w:p>
    <w:p w14:paraId="2A21932C" w14:textId="77777777" w:rsidR="001A1A69" w:rsidRPr="007316EF" w:rsidRDefault="00213532">
      <w:pPr>
        <w:rPr>
          <w:lang w:val="de-DE"/>
        </w:rPr>
      </w:pPr>
      <w:r w:rsidRPr="007316EF">
        <w:rPr>
          <w:color w:val="000000"/>
          <w:lang w:val="de-DE"/>
        </w:rPr>
        <w:t>Ein Garten ist nicht nur ästhetisch – er speichert in seiner Struktur, in seinen Beziehungen, alle Lektionen, die diejenigen, die ihn aufgebaut haben, gelernt haben.</w:t>
      </w:r>
    </w:p>
    <w:p w14:paraId="6517BFDF" w14:textId="77777777" w:rsidR="001A1A69" w:rsidRPr="007316EF" w:rsidRDefault="00213532">
      <w:pPr>
        <w:rPr>
          <w:lang w:val="de-DE"/>
        </w:rPr>
      </w:pPr>
      <w:r w:rsidRPr="007316EF">
        <w:rPr>
          <w:color w:val="000000"/>
          <w:lang w:val="de-DE"/>
        </w:rPr>
        <w:t>Und wenn eine neue Generation in diesen Garten hineinwächst, wenn sie die Musik hört, wenn sie die Strukturen sieht – dann hat sie nicht zu lernen, sondern zu erinnern.</w:t>
      </w:r>
    </w:p>
    <w:p w14:paraId="5B28BEE4" w14:textId="77777777" w:rsidR="001A1A69" w:rsidRPr="007316EF" w:rsidRDefault="00213532">
      <w:pPr>
        <w:rPr>
          <w:lang w:val="de-DE"/>
        </w:rPr>
      </w:pPr>
      <w:r w:rsidRPr="007316EF">
        <w:rPr>
          <w:lang w:val="de-DE"/>
        </w:rPr>
        <w:t xml:space="preserve">Das ist das Geheimnis: </w:t>
      </w:r>
      <w:r w:rsidRPr="007316EF">
        <w:rPr>
          <w:b/>
          <w:lang w:val="de-DE"/>
        </w:rPr>
        <w:t>Das System speichert sein Gedächtnis nicht zentral, sondern in die Schönheit und Struktur seiner selbst.</w:t>
      </w:r>
    </w:p>
    <w:p w14:paraId="45301023" w14:textId="77777777" w:rsidR="001A1A69" w:rsidRPr="007316EF" w:rsidRDefault="00213532">
      <w:pPr>
        <w:rPr>
          <w:lang w:val="de-DE"/>
        </w:rPr>
      </w:pPr>
      <w:r w:rsidRPr="007316EF">
        <w:rPr>
          <w:color w:val="000000"/>
          <w:lang w:val="de-DE"/>
        </w:rPr>
        <w:t>Und deshalb ist Schönheit nicht unnütz. Schönheit ist Information. Schönheit ist Übertragung von Weisheit. Schönheit ist ein kognitives Werkzeug.</w:t>
      </w:r>
    </w:p>
    <w:p w14:paraId="5FE7EA5A" w14:textId="77777777" w:rsidR="001A1A69" w:rsidRPr="007316EF" w:rsidRDefault="00213532">
      <w:pPr>
        <w:rPr>
          <w:lang w:val="de-DE"/>
        </w:rPr>
      </w:pPr>
      <w:r w:rsidRPr="007316EF">
        <w:rPr>
          <w:lang w:val="de-DE"/>
        </w:rPr>
        <w:lastRenderedPageBreak/>
        <w:t xml:space="preserve">Die dritte innere Ebene ist daher: </w:t>
      </w:r>
      <w:r w:rsidRPr="007316EF">
        <w:rPr>
          <w:b/>
          <w:lang w:val="de-DE"/>
        </w:rPr>
        <w:t>Das System hat ein verteiltes, nicht-zentralisiertes Gedächtnis, das in seiner Struktur und Schönheit kodiert ist.</w:t>
      </w:r>
    </w:p>
    <w:p w14:paraId="5F165E27" w14:textId="77777777" w:rsidR="001A1A69" w:rsidRPr="007316EF" w:rsidRDefault="001A1A69">
      <w:pPr>
        <w:spacing w:after="0"/>
        <w:rPr>
          <w:lang w:val="de-DE"/>
        </w:rPr>
      </w:pPr>
    </w:p>
    <w:p w14:paraId="7826E7BD" w14:textId="2A3DA006" w:rsidR="001A1A69" w:rsidRPr="0021691A" w:rsidRDefault="00213532">
      <w:pPr>
        <w:rPr>
          <w:b/>
          <w:bCs/>
          <w:sz w:val="26"/>
          <w:szCs w:val="26"/>
          <w:lang w:val="de-DE"/>
        </w:rPr>
      </w:pPr>
      <w:r w:rsidRPr="0021691A">
        <w:rPr>
          <w:b/>
          <w:bCs/>
          <w:color w:val="000000"/>
          <w:sz w:val="26"/>
          <w:szCs w:val="26"/>
          <w:lang w:val="de-DE"/>
        </w:rPr>
        <w:t>Vierte innere Ebene: Die Regeneration</w:t>
      </w:r>
    </w:p>
    <w:p w14:paraId="07953B3E" w14:textId="77777777" w:rsidR="001A1A69" w:rsidRPr="007316EF" w:rsidRDefault="00213532">
      <w:pPr>
        <w:rPr>
          <w:lang w:val="de-DE"/>
        </w:rPr>
      </w:pPr>
      <w:r w:rsidRPr="007316EF">
        <w:rPr>
          <w:color w:val="000000"/>
          <w:lang w:val="de-DE"/>
        </w:rPr>
        <w:t>Aber jetzt stehen wir vor der existentialsten Frage:</w:t>
      </w:r>
    </w:p>
    <w:p w14:paraId="030E7D7D" w14:textId="77777777" w:rsidR="001A1A69" w:rsidRPr="007316EF" w:rsidRDefault="00213532">
      <w:pPr>
        <w:rPr>
          <w:lang w:val="de-DE"/>
        </w:rPr>
      </w:pPr>
      <w:r w:rsidRPr="007316EF">
        <w:rPr>
          <w:b/>
          <w:lang w:val="de-DE"/>
        </w:rPr>
        <w:t>Was, wenn das System selbst verletzt wird?</w:t>
      </w:r>
    </w:p>
    <w:p w14:paraId="5DF0CE38" w14:textId="77777777" w:rsidR="001A1A69" w:rsidRPr="007316EF" w:rsidRDefault="00213532">
      <w:pPr>
        <w:rPr>
          <w:lang w:val="de-DE"/>
        </w:rPr>
      </w:pPr>
      <w:r w:rsidRPr="007316EF">
        <w:rPr>
          <w:color w:val="000000"/>
          <w:lang w:val="de-DE"/>
        </w:rPr>
        <w:t>Was, wenn eine zentrale Struktur zerstört wird? Was, wenn eine wichtige Person stirbt? Was, wenn eine Region durch Katastrophe verwüstet wird?</w:t>
      </w:r>
    </w:p>
    <w:p w14:paraId="7A2421D2" w14:textId="77777777" w:rsidR="001A1A69" w:rsidRPr="007316EF" w:rsidRDefault="00213532">
      <w:pPr>
        <w:rPr>
          <w:lang w:val="de-DE"/>
        </w:rPr>
      </w:pPr>
      <w:r w:rsidRPr="007316EF">
        <w:rPr>
          <w:color w:val="000000"/>
          <w:lang w:val="de-DE"/>
        </w:rPr>
        <w:t>In einem zentralisierten System – und Kill Web ist tief zentralisiert – führt dies zu Kollaps. Wenn der Kopf weg ist, stirbt der Körper.</w:t>
      </w:r>
    </w:p>
    <w:p w14:paraId="57326036" w14:textId="77777777" w:rsidR="001A1A69" w:rsidRPr="007316EF" w:rsidRDefault="00213532">
      <w:pPr>
        <w:rPr>
          <w:lang w:val="de-DE"/>
        </w:rPr>
      </w:pPr>
      <w:r w:rsidRPr="007316EF">
        <w:rPr>
          <w:color w:val="000000"/>
          <w:lang w:val="de-DE"/>
        </w:rPr>
        <w:t>Aber in einem kohärenten System – einem System, das dezentralisiert ist, das überall resoniert, das sein Gedächtnis verteilt hat – kann das System sich regenerieren.</w:t>
      </w:r>
    </w:p>
    <w:p w14:paraId="42A1D940" w14:textId="77777777" w:rsidR="001A1A69" w:rsidRPr="007316EF" w:rsidRDefault="00213532">
      <w:pPr>
        <w:rPr>
          <w:lang w:val="de-DE"/>
        </w:rPr>
      </w:pPr>
      <w:r w:rsidRPr="007316EF">
        <w:rPr>
          <w:color w:val="000000"/>
          <w:lang w:val="de-DE"/>
        </w:rPr>
        <w:t>Nicht durch einen Reparaturmechanismus „von außen." Sondern durch innere Regeneration.</w:t>
      </w:r>
    </w:p>
    <w:p w14:paraId="561839BA" w14:textId="77777777" w:rsidR="001A1A69" w:rsidRPr="007316EF" w:rsidRDefault="00213532">
      <w:pPr>
        <w:rPr>
          <w:lang w:val="de-DE"/>
        </w:rPr>
      </w:pPr>
      <w:r w:rsidRPr="007316EF">
        <w:rPr>
          <w:color w:val="000000"/>
          <w:lang w:val="de-DE"/>
        </w:rPr>
        <w:t>Schau dir ein Salamander-Gliedmaßen an. Ein Salamander kann sein Bein verlieren – und es wächst wieder. Nicht weil eine externe Kraft das Bein wiederaufbaut. Sondern weil das genetische Gedächtnis, das in den restlichen Zellen des Salamanders gespeichert ist, weiß, wie man ein Bein macht.</w:t>
      </w:r>
    </w:p>
    <w:p w14:paraId="7A6B675D" w14:textId="77777777" w:rsidR="001A1A69" w:rsidRPr="007316EF" w:rsidRDefault="00213532">
      <w:pPr>
        <w:rPr>
          <w:lang w:val="de-DE"/>
        </w:rPr>
      </w:pPr>
      <w:r w:rsidRPr="007316EF">
        <w:rPr>
          <w:color w:val="000000"/>
          <w:lang w:val="de-DE"/>
        </w:rPr>
        <w:t>Der Salamander regeneriert sein Bein von innen heraus.</w:t>
      </w:r>
    </w:p>
    <w:p w14:paraId="05694FFA" w14:textId="77777777" w:rsidR="001A1A69" w:rsidRPr="007316EF" w:rsidRDefault="00213532">
      <w:pPr>
        <w:rPr>
          <w:lang w:val="de-DE"/>
        </w:rPr>
      </w:pPr>
      <w:r w:rsidRPr="007316EF">
        <w:rPr>
          <w:color w:val="000000"/>
          <w:lang w:val="de-DE"/>
        </w:rPr>
        <w:t xml:space="preserve">Ein menschlicher Körper ist ähnlich. Wenn du dir den Arm zerbrichst, heilt er nicht, weil ein Arzt die Knochen </w:t>
      </w:r>
      <w:r w:rsidRPr="007316EF">
        <w:rPr>
          <w:color w:val="000000"/>
          <w:lang w:val="de-DE"/>
        </w:rPr>
        <w:lastRenderedPageBreak/>
        <w:t>zusammenklebt. Der Arzt setzt nur die Bedingungen. Der Körper heilt sich selbst von innen heraus. Die Zellen wissen, was zu tun ist.</w:t>
      </w:r>
    </w:p>
    <w:p w14:paraId="342DE098" w14:textId="77777777" w:rsidR="001A1A69" w:rsidRPr="007316EF" w:rsidRDefault="00213532">
      <w:pPr>
        <w:rPr>
          <w:lang w:val="de-DE"/>
        </w:rPr>
      </w:pPr>
      <w:r w:rsidRPr="007316EF">
        <w:rPr>
          <w:color w:val="000000"/>
          <w:lang w:val="de-DE"/>
        </w:rPr>
        <w:t>Ein kohärentes Gesellschaftssystem regeneriert sich ähnlich.</w:t>
      </w:r>
    </w:p>
    <w:p w14:paraId="5F0DF897" w14:textId="77777777" w:rsidR="001A1A69" w:rsidRPr="007316EF" w:rsidRDefault="00213532">
      <w:pPr>
        <w:rPr>
          <w:lang w:val="de-DE"/>
        </w:rPr>
      </w:pPr>
      <w:r w:rsidRPr="007316EF">
        <w:rPr>
          <w:color w:val="000000"/>
          <w:lang w:val="de-DE"/>
        </w:rPr>
        <w:t>Wenn eine Person stirbt – auch wenn sie „wichtig" war – bricht das System nicht zusammen. Warum? Weil das Wissen, die Fähigkeiten, die Mission dieser Person – all dies ist bereits in der Struktur des Systems verteilt. Es lebt überall weiter. Andere Menschen treten auf und setzen das Werk fort.</w:t>
      </w:r>
    </w:p>
    <w:p w14:paraId="36069CBC" w14:textId="77777777" w:rsidR="001A1A69" w:rsidRPr="007316EF" w:rsidRDefault="00213532">
      <w:pPr>
        <w:rPr>
          <w:lang w:val="de-DE"/>
        </w:rPr>
      </w:pPr>
      <w:r w:rsidRPr="007316EF">
        <w:rPr>
          <w:color w:val="000000"/>
          <w:lang w:val="de-DE"/>
        </w:rPr>
        <w:t>Wenn eine Stadt zerstört wird, können die Menschen, die aus dieser Stadt stammen, woanders anfangen. Die Kulturmuster, die Techniken, die Musik, die Mathematik – alles ist in ihnen weitergegeben worden. Und in einer neuen Stadt, an einem neuen Ort, können sie dieselbe Harmonie wieder aufbauen.</w:t>
      </w:r>
    </w:p>
    <w:p w14:paraId="36B7B702" w14:textId="77777777" w:rsidR="001A1A69" w:rsidRPr="007316EF" w:rsidRDefault="00213532">
      <w:pPr>
        <w:rPr>
          <w:lang w:val="de-DE"/>
        </w:rPr>
      </w:pPr>
      <w:r w:rsidRPr="007316EF">
        <w:rPr>
          <w:color w:val="000000"/>
          <w:lang w:val="de-DE"/>
        </w:rPr>
        <w:t>Das ist nicht magisch. Es ist biologisch. Es ist physikalisch. Es ist das, wie lebende Systeme funktionieren.</w:t>
      </w:r>
    </w:p>
    <w:p w14:paraId="40F491FB" w14:textId="77777777" w:rsidR="001A1A69" w:rsidRPr="007316EF" w:rsidRDefault="00213532">
      <w:pPr>
        <w:rPr>
          <w:lang w:val="de-DE"/>
        </w:rPr>
      </w:pPr>
      <w:r w:rsidRPr="007316EF">
        <w:rPr>
          <w:color w:val="000000"/>
          <w:lang w:val="de-DE"/>
        </w:rPr>
        <w:t>Und das ist das, das Kill Web unmöglich macht: Kill Web funktioniert nur, wenn es einen zentralen Punkt gibt, den man zerstören kann. Aber wenn das System kein zentraler Punkt hat, wenn alles verteilt ist – dann gibt es keinen Punkt, den man treffen kann.</w:t>
      </w:r>
    </w:p>
    <w:p w14:paraId="01912440" w14:textId="77777777" w:rsidR="001A1A69" w:rsidRPr="007316EF" w:rsidRDefault="00213532">
      <w:pPr>
        <w:rPr>
          <w:lang w:val="de-DE"/>
        </w:rPr>
      </w:pPr>
      <w:r w:rsidRPr="007316EF">
        <w:rPr>
          <w:lang w:val="de-DE"/>
        </w:rPr>
        <w:t xml:space="preserve">Die vierte innere Ebene ist daher: </w:t>
      </w:r>
      <w:r w:rsidRPr="007316EF">
        <w:rPr>
          <w:b/>
          <w:lang w:val="de-DE"/>
        </w:rPr>
        <w:t>Das System regeneriert sich selbst durch innere Vitalität, nicht durch externe Reparatur.</w:t>
      </w:r>
    </w:p>
    <w:p w14:paraId="680C79AE" w14:textId="77777777" w:rsidR="0021691A" w:rsidRDefault="0021691A">
      <w:pPr>
        <w:spacing w:before="240"/>
        <w:rPr>
          <w:color w:val="000000"/>
          <w:lang w:val="de-DE"/>
        </w:rPr>
      </w:pPr>
    </w:p>
    <w:p w14:paraId="01AF8143" w14:textId="52ECF8AA" w:rsidR="001A1A69" w:rsidRPr="007316EF" w:rsidRDefault="00213532">
      <w:pPr>
        <w:spacing w:before="240"/>
        <w:rPr>
          <w:lang w:val="de-DE"/>
        </w:rPr>
      </w:pPr>
      <w:r w:rsidRPr="007316EF">
        <w:rPr>
          <w:b/>
          <w:sz w:val="26"/>
          <w:lang w:val="de-DE"/>
        </w:rPr>
        <w:lastRenderedPageBreak/>
        <w:t>Fünfte innere Ebene: Die Liebe als physikalische Struktur</w:t>
      </w:r>
    </w:p>
    <w:p w14:paraId="44FE9BCA" w14:textId="77777777" w:rsidR="001A1A69" w:rsidRPr="007316EF" w:rsidRDefault="00213532">
      <w:pPr>
        <w:rPr>
          <w:lang w:val="de-DE"/>
        </w:rPr>
      </w:pPr>
      <w:r w:rsidRPr="007316EF">
        <w:rPr>
          <w:color w:val="000000"/>
          <w:lang w:val="de-DE"/>
        </w:rPr>
        <w:t>Und jetzt landen wir bei der schwierigsten, tiefsten Ebene.</w:t>
      </w:r>
    </w:p>
    <w:p w14:paraId="76AB73EA" w14:textId="612AC9AB" w:rsidR="001A1A69" w:rsidRPr="007316EF" w:rsidRDefault="00213532">
      <w:pPr>
        <w:rPr>
          <w:lang w:val="de-DE"/>
        </w:rPr>
      </w:pPr>
      <w:r w:rsidRPr="007316EF">
        <w:rPr>
          <w:color w:val="000000"/>
          <w:lang w:val="de-DE"/>
        </w:rPr>
        <w:t>Wir müssen über Liebe sprechen. Aber nicht wie die Romantiker sprechen. Nicht wie die Sentimenta</w:t>
      </w:r>
      <w:r w:rsidR="00AF2E35">
        <w:rPr>
          <w:color w:val="000000"/>
          <w:lang w:val="de-DE"/>
        </w:rPr>
        <w:t>le</w:t>
      </w:r>
      <w:r w:rsidRPr="007316EF">
        <w:rPr>
          <w:color w:val="000000"/>
          <w:lang w:val="de-DE"/>
        </w:rPr>
        <w:t xml:space="preserve"> sprechen.</w:t>
      </w:r>
    </w:p>
    <w:p w14:paraId="2A8ADF8E" w14:textId="77777777" w:rsidR="001A1A69" w:rsidRPr="007316EF" w:rsidRDefault="00213532">
      <w:pPr>
        <w:rPr>
          <w:lang w:val="de-DE"/>
        </w:rPr>
      </w:pPr>
      <w:r w:rsidRPr="007316EF">
        <w:rPr>
          <w:color w:val="000000"/>
          <w:lang w:val="de-DE"/>
        </w:rPr>
        <w:t>Sondern wie die Physiker sprechen sollten.</w:t>
      </w:r>
    </w:p>
    <w:p w14:paraId="2CAF14B1" w14:textId="07800523" w:rsidR="001A1A69" w:rsidRPr="007316EF" w:rsidRDefault="00213532">
      <w:pPr>
        <w:rPr>
          <w:lang w:val="de-DE"/>
        </w:rPr>
      </w:pPr>
      <w:r w:rsidRPr="007316EF">
        <w:rPr>
          <w:color w:val="000000"/>
          <w:lang w:val="de-DE"/>
        </w:rPr>
        <w:t xml:space="preserve">Liebe – echte Liebe – ist nicht eine Emotion. Das ist </w:t>
      </w:r>
      <w:r w:rsidR="00AF2E35" w:rsidRPr="007316EF">
        <w:rPr>
          <w:color w:val="000000"/>
          <w:lang w:val="de-DE"/>
        </w:rPr>
        <w:t>das größte Missverständnis</w:t>
      </w:r>
      <w:r w:rsidRPr="007316EF">
        <w:rPr>
          <w:color w:val="000000"/>
          <w:lang w:val="de-DE"/>
        </w:rPr>
        <w:t xml:space="preserve"> unserer Zeit.</w:t>
      </w:r>
    </w:p>
    <w:p w14:paraId="53B9966D" w14:textId="77777777" w:rsidR="001A1A69" w:rsidRPr="007316EF" w:rsidRDefault="00213532">
      <w:pPr>
        <w:rPr>
          <w:lang w:val="de-DE"/>
        </w:rPr>
      </w:pPr>
      <w:r w:rsidRPr="007316EF">
        <w:rPr>
          <w:color w:val="000000"/>
          <w:lang w:val="de-DE"/>
        </w:rPr>
        <w:t>Echte Liebe ist eine Struktur. Sie ist das Gegenteil von Chaos. Sie ist exakt das, das wir beschrieben haben: Resonanz, gemeinsames Gedächtnis, gegenseitige Unterstützung, kontinuierliches Wachstum zusammen.</w:t>
      </w:r>
    </w:p>
    <w:p w14:paraId="11CCC26B" w14:textId="77777777" w:rsidR="001A1A69" w:rsidRPr="007316EF" w:rsidRDefault="00213532">
      <w:pPr>
        <w:rPr>
          <w:lang w:val="de-DE"/>
        </w:rPr>
      </w:pPr>
      <w:r w:rsidRPr="007316EF">
        <w:rPr>
          <w:color w:val="000000"/>
          <w:lang w:val="de-DE"/>
        </w:rPr>
        <w:t>Wenn zwei Menschen wirklich lieben – nicht romantisch verliebt sind, sondern wirklich lieben – dann resonieren ihre Nervensysteme miteinander. Ihre Herzrhythmen synchronisieren sich. Ihre Gehirnwellen erreichen Kohärenz.</w:t>
      </w:r>
    </w:p>
    <w:p w14:paraId="774B4F25" w14:textId="77777777" w:rsidR="001A1A69" w:rsidRPr="007316EF" w:rsidRDefault="00213532">
      <w:pPr>
        <w:rPr>
          <w:lang w:val="de-DE"/>
        </w:rPr>
      </w:pPr>
      <w:r w:rsidRPr="007316EF">
        <w:rPr>
          <w:color w:val="000000"/>
          <w:lang w:val="de-DE"/>
        </w:rPr>
        <w:t xml:space="preserve">Das ist nicht metaphorisch. Das ist messbar. </w:t>
      </w:r>
      <w:proofErr w:type="spellStart"/>
      <w:r w:rsidRPr="007316EF">
        <w:rPr>
          <w:color w:val="000000"/>
          <w:lang w:val="de-DE"/>
        </w:rPr>
        <w:t>HeartMath</w:t>
      </w:r>
      <w:proofErr w:type="spellEnd"/>
      <w:r w:rsidRPr="007316EF">
        <w:rPr>
          <w:color w:val="000000"/>
          <w:lang w:val="de-DE"/>
        </w:rPr>
        <w:t>-Institute hat das gemessen. Neurowissenschaftler haben das dokumentiert.</w:t>
      </w:r>
    </w:p>
    <w:p w14:paraId="1F283B33" w14:textId="77777777" w:rsidR="001A1A69" w:rsidRPr="007316EF" w:rsidRDefault="00213532">
      <w:pPr>
        <w:rPr>
          <w:lang w:val="de-DE"/>
        </w:rPr>
      </w:pPr>
      <w:r w:rsidRPr="007316EF">
        <w:rPr>
          <w:color w:val="000000"/>
          <w:lang w:val="de-DE"/>
        </w:rPr>
        <w:t>Zwei Menschen in echter Liebe haben synchronisierte Herzrhythmen. Das ist Physik, nicht Poesie.</w:t>
      </w:r>
    </w:p>
    <w:p w14:paraId="6573D7A3" w14:textId="77777777" w:rsidR="001A1A69" w:rsidRPr="007316EF" w:rsidRDefault="00213532">
      <w:pPr>
        <w:rPr>
          <w:lang w:val="de-DE"/>
        </w:rPr>
      </w:pPr>
      <w:r w:rsidRPr="007316EF">
        <w:rPr>
          <w:color w:val="000000"/>
          <w:lang w:val="de-DE"/>
        </w:rPr>
        <w:t>Und in dieser Synchronisierung – in dieser Resonanz – passiert etwas Radikales: Beide Menschen werden stärker. Nicht emotional stärker. Sondern buchstäblich stärker – ihr Immunsystem funktioniert besser, ihre Nervensysteme sind weniger fragmentiert, ihr Denken wird klarer.</w:t>
      </w:r>
    </w:p>
    <w:p w14:paraId="28246654" w14:textId="77777777" w:rsidR="001A1A69" w:rsidRPr="007316EF" w:rsidRDefault="00213532">
      <w:pPr>
        <w:rPr>
          <w:lang w:val="de-DE"/>
        </w:rPr>
      </w:pPr>
      <w:r w:rsidRPr="007316EF">
        <w:rPr>
          <w:color w:val="000000"/>
          <w:lang w:val="de-DE"/>
        </w:rPr>
        <w:lastRenderedPageBreak/>
        <w:t>Die Liebe verursacht also eine physikalische Kohärenz zwischen zwei Menschen.</w:t>
      </w:r>
    </w:p>
    <w:p w14:paraId="17765D64" w14:textId="77777777" w:rsidR="001A1A69" w:rsidRPr="007316EF" w:rsidRDefault="00213532">
      <w:pPr>
        <w:rPr>
          <w:lang w:val="de-DE"/>
        </w:rPr>
      </w:pPr>
      <w:r w:rsidRPr="007316EF">
        <w:rPr>
          <w:color w:val="000000"/>
          <w:lang w:val="de-DE"/>
        </w:rPr>
        <w:t>Und wenn diese Liebe nicht zwischen zwei Menschen ist, sondern zwischen einer Person und einer Gemeinschaft, zwischen einer Person und dem Land, das sie liebt – dann verursacht sie Kohärenz im ganzen System.</w:t>
      </w:r>
    </w:p>
    <w:p w14:paraId="32E973A3" w14:textId="77777777" w:rsidR="001A1A69" w:rsidRPr="007316EF" w:rsidRDefault="00213532">
      <w:pPr>
        <w:rPr>
          <w:lang w:val="de-DE"/>
        </w:rPr>
      </w:pPr>
      <w:r w:rsidRPr="007316EF">
        <w:rPr>
          <w:color w:val="000000"/>
          <w:lang w:val="de-DE"/>
        </w:rPr>
        <w:t>Das ist das, das ein kohärentes Gesellschaftssystem zusammenhält: Es ist nicht ein Vertrag. Es ist nicht eine Regel. Es ist Liebe. Aber Liebe als physikalische Kraft.</w:t>
      </w:r>
    </w:p>
    <w:p w14:paraId="4105F16E" w14:textId="77777777" w:rsidR="001A1A69" w:rsidRPr="007316EF" w:rsidRDefault="00213532">
      <w:pPr>
        <w:rPr>
          <w:lang w:val="de-DE"/>
        </w:rPr>
      </w:pPr>
      <w:r w:rsidRPr="007316EF">
        <w:rPr>
          <w:color w:val="000000"/>
          <w:lang w:val="de-DE"/>
        </w:rPr>
        <w:t>In Kill Web gibt es keine Liebe. Es gibt nur Befehl und Gehorsam. Und deshalb fragmentiert es die Menschen. Es zerstört ihre Kohärenz.</w:t>
      </w:r>
    </w:p>
    <w:p w14:paraId="1C0BF22A" w14:textId="77777777" w:rsidR="001A1A69" w:rsidRPr="007316EF" w:rsidRDefault="00213532">
      <w:pPr>
        <w:rPr>
          <w:lang w:val="de-DE"/>
        </w:rPr>
      </w:pPr>
      <w:r w:rsidRPr="007316EF">
        <w:rPr>
          <w:color w:val="000000"/>
          <w:lang w:val="de-DE"/>
        </w:rPr>
        <w:t>Aber in einem echten System – einem System, das auf gegenseitiger Unterstützung aufgebaut ist, auf gegenseitigem Vertrauen, auf echtem Verständnis – da entsteht eine Frequenz, die das ganze System zusammenhält.</w:t>
      </w:r>
    </w:p>
    <w:p w14:paraId="1155E9A3" w14:textId="77777777" w:rsidR="001A1A69" w:rsidRPr="007316EF" w:rsidRDefault="00213532">
      <w:pPr>
        <w:rPr>
          <w:lang w:val="de-DE"/>
        </w:rPr>
      </w:pPr>
      <w:r w:rsidRPr="007316EF">
        <w:rPr>
          <w:color w:val="000000"/>
          <w:lang w:val="de-DE"/>
        </w:rPr>
        <w:t>Und diese Frequenz ist Liebe.</w:t>
      </w:r>
    </w:p>
    <w:p w14:paraId="27F0C46B" w14:textId="77777777" w:rsidR="001A1A69" w:rsidRPr="007316EF" w:rsidRDefault="00213532">
      <w:pPr>
        <w:rPr>
          <w:lang w:val="de-DE"/>
        </w:rPr>
      </w:pPr>
      <w:r w:rsidRPr="007316EF">
        <w:rPr>
          <w:color w:val="000000"/>
          <w:lang w:val="de-DE"/>
        </w:rPr>
        <w:t>Nicht sentimentale Liebe. Physikalische Liebe.</w:t>
      </w:r>
    </w:p>
    <w:p w14:paraId="5AAC0B2B" w14:textId="77777777" w:rsidR="001A1A69" w:rsidRPr="007316EF" w:rsidRDefault="00213532">
      <w:pPr>
        <w:rPr>
          <w:lang w:val="de-DE"/>
        </w:rPr>
      </w:pPr>
      <w:r w:rsidRPr="007316EF">
        <w:rPr>
          <w:lang w:val="de-DE"/>
        </w:rPr>
        <w:t xml:space="preserve">Die fünfte innere Ebene ist daher: </w:t>
      </w:r>
      <w:r w:rsidRPr="007316EF">
        <w:rPr>
          <w:b/>
          <w:lang w:val="de-DE"/>
        </w:rPr>
        <w:t>Das System wird zusammengehalten durch Liebe als physikalische Struktur – durch die Resonanz zwischen allen Teilen.</w:t>
      </w:r>
    </w:p>
    <w:p w14:paraId="06DA18E8" w14:textId="77777777" w:rsidR="00CD45EA" w:rsidRDefault="00CD45EA">
      <w:pPr>
        <w:spacing w:before="240"/>
        <w:rPr>
          <w:color w:val="000000"/>
          <w:lang w:val="de-DE"/>
        </w:rPr>
      </w:pPr>
    </w:p>
    <w:p w14:paraId="515AD5ED" w14:textId="77777777" w:rsidR="00CD45EA" w:rsidRDefault="00CD45EA">
      <w:pPr>
        <w:spacing w:before="240"/>
        <w:rPr>
          <w:color w:val="000000"/>
          <w:lang w:val="de-DE"/>
        </w:rPr>
      </w:pPr>
    </w:p>
    <w:p w14:paraId="07532A22" w14:textId="77777777" w:rsidR="00CD45EA" w:rsidRDefault="00CD45EA">
      <w:pPr>
        <w:spacing w:before="240"/>
        <w:rPr>
          <w:color w:val="000000"/>
          <w:lang w:val="de-DE"/>
        </w:rPr>
      </w:pPr>
    </w:p>
    <w:p w14:paraId="13D66FE0" w14:textId="77777777" w:rsidR="00CD45EA" w:rsidRDefault="00CD45EA">
      <w:pPr>
        <w:spacing w:before="240"/>
        <w:rPr>
          <w:color w:val="000000"/>
          <w:lang w:val="de-DE"/>
        </w:rPr>
      </w:pPr>
    </w:p>
    <w:p w14:paraId="478A63E8" w14:textId="1C842043" w:rsidR="001A1A69" w:rsidRPr="007316EF" w:rsidRDefault="00213532">
      <w:pPr>
        <w:spacing w:before="240"/>
        <w:rPr>
          <w:lang w:val="de-DE"/>
        </w:rPr>
      </w:pPr>
      <w:r w:rsidRPr="007316EF">
        <w:rPr>
          <w:b/>
          <w:sz w:val="26"/>
          <w:lang w:val="de-DE"/>
        </w:rPr>
        <w:lastRenderedPageBreak/>
        <w:t>Sechste innere Ebene: Der Feedback-Loop</w:t>
      </w:r>
    </w:p>
    <w:p w14:paraId="2327883C" w14:textId="77777777" w:rsidR="001A1A69" w:rsidRPr="007316EF" w:rsidRDefault="00213532">
      <w:pPr>
        <w:rPr>
          <w:lang w:val="de-DE"/>
        </w:rPr>
      </w:pPr>
      <w:r w:rsidRPr="007316EF">
        <w:rPr>
          <w:color w:val="000000"/>
          <w:lang w:val="de-DE"/>
        </w:rPr>
        <w:t>Aber wir haben noch eine Ebene übersehen. Eine Ebene, die nicht auf der Innenseite oder der Außenseite ist, sondern beides verbindet:</w:t>
      </w:r>
    </w:p>
    <w:p w14:paraId="3EA22E2E" w14:textId="77777777" w:rsidR="001A1A69" w:rsidRPr="007316EF" w:rsidRDefault="00213532">
      <w:pPr>
        <w:rPr>
          <w:lang w:val="de-DE"/>
        </w:rPr>
      </w:pPr>
      <w:r w:rsidRPr="007316EF">
        <w:rPr>
          <w:b/>
          <w:lang w:val="de-DE"/>
        </w:rPr>
        <w:t>Der kontinuierliche Feedback-Loop zwischen innen und außen.</w:t>
      </w:r>
    </w:p>
    <w:p w14:paraId="6ED26004" w14:textId="77777777" w:rsidR="001A1A69" w:rsidRPr="007316EF" w:rsidRDefault="00213532">
      <w:pPr>
        <w:rPr>
          <w:lang w:val="de-DE"/>
        </w:rPr>
      </w:pPr>
      <w:r w:rsidRPr="007316EF">
        <w:rPr>
          <w:color w:val="000000"/>
          <w:lang w:val="de-DE"/>
        </w:rPr>
        <w:t>Die äußere Schicht schützt. Die innere Schicht regeneriert. Aber diese beiden sind nicht getrennt. Sie sind in einem ständigen Dialog.</w:t>
      </w:r>
    </w:p>
    <w:p w14:paraId="17BA7A55" w14:textId="77777777" w:rsidR="001A1A69" w:rsidRPr="007316EF" w:rsidRDefault="00213532">
      <w:pPr>
        <w:rPr>
          <w:lang w:val="de-DE"/>
        </w:rPr>
      </w:pPr>
      <w:r w:rsidRPr="007316EF">
        <w:rPr>
          <w:color w:val="000000"/>
          <w:lang w:val="de-DE"/>
        </w:rPr>
        <w:t>Stell dir eine Zellmembran vor. Die Membran ist eine Grenze – sie schützt das Innere. Aber sie ist nicht undurchlässig. Ständig fließt Information durch diese Membran. Nährstoffe kommen herein. Abfallprodukte gehen heraus. Signale werden empfangen. Antworten werden gesendet.</w:t>
      </w:r>
    </w:p>
    <w:p w14:paraId="67F3D289" w14:textId="77777777" w:rsidR="001A1A69" w:rsidRPr="007316EF" w:rsidRDefault="00213532">
      <w:pPr>
        <w:rPr>
          <w:lang w:val="de-DE"/>
        </w:rPr>
      </w:pPr>
      <w:r w:rsidRPr="007316EF">
        <w:rPr>
          <w:color w:val="000000"/>
          <w:lang w:val="de-DE"/>
        </w:rPr>
        <w:t>Die Zellmembran schützt das Innere, aber nicht durch absolute Isolation. Sie schützt durch selektive Permeabilität – das heißt, alles, das in die Zelle passt, wird hereingelassen. Alles andere wird draußen gehalten.</w:t>
      </w:r>
    </w:p>
    <w:p w14:paraId="0FE0D2CD" w14:textId="77777777" w:rsidR="001A1A69" w:rsidRPr="007316EF" w:rsidRDefault="00213532">
      <w:pPr>
        <w:rPr>
          <w:lang w:val="de-DE"/>
        </w:rPr>
      </w:pPr>
      <w:r w:rsidRPr="007316EF">
        <w:rPr>
          <w:color w:val="000000"/>
          <w:lang w:val="de-DE"/>
        </w:rPr>
        <w:t>Ein kohärentes Gesellschaftssystem funktioniert ähnlich.</w:t>
      </w:r>
    </w:p>
    <w:p w14:paraId="3F03ADB5" w14:textId="77777777" w:rsidR="001A1A69" w:rsidRPr="007316EF" w:rsidRDefault="00213532">
      <w:pPr>
        <w:rPr>
          <w:lang w:val="de-DE"/>
        </w:rPr>
      </w:pPr>
      <w:r w:rsidRPr="007316EF">
        <w:rPr>
          <w:color w:val="000000"/>
          <w:lang w:val="de-DE"/>
        </w:rPr>
        <w:t>Die äußere Schicht ist die Membran. Sie sagt: „Dies können wir aufnehmen. Das passt zu unserer Frequenz. Das können wir integrieren. Dieses andere kann hier nicht funktionieren – es ist in einer anderen Frequenz."</w:t>
      </w:r>
    </w:p>
    <w:p w14:paraId="0B2BCB2E" w14:textId="77777777" w:rsidR="001A1A69" w:rsidRPr="007316EF" w:rsidRDefault="00213532">
      <w:pPr>
        <w:rPr>
          <w:lang w:val="de-DE"/>
        </w:rPr>
      </w:pPr>
      <w:r w:rsidRPr="007316EF">
        <w:rPr>
          <w:color w:val="000000"/>
          <w:lang w:val="de-DE"/>
        </w:rPr>
        <w:t>Aber ständig wird geprüft. Ständig wird getestet. Ständig wird verhandelt.</w:t>
      </w:r>
    </w:p>
    <w:p w14:paraId="2A1E4FB2" w14:textId="77777777" w:rsidR="001A1A69" w:rsidRPr="007316EF" w:rsidRDefault="00213532">
      <w:pPr>
        <w:rPr>
          <w:lang w:val="de-DE"/>
        </w:rPr>
      </w:pPr>
      <w:r w:rsidRPr="007316EF">
        <w:rPr>
          <w:color w:val="000000"/>
          <w:lang w:val="de-DE"/>
        </w:rPr>
        <w:t>Und wenn die innere Schicht stärker wird – wenn das System reifer wird, wenn sein Gedächtnis reicher wird, wenn seine Liebe tiefer wird – dann kann die äußere Schicht durchlässiger werden.</w:t>
      </w:r>
    </w:p>
    <w:p w14:paraId="67E42B0A" w14:textId="77777777" w:rsidR="001A1A69" w:rsidRPr="007316EF" w:rsidRDefault="00213532">
      <w:pPr>
        <w:rPr>
          <w:lang w:val="de-DE"/>
        </w:rPr>
      </w:pPr>
      <w:r w:rsidRPr="007316EF">
        <w:rPr>
          <w:color w:val="000000"/>
          <w:lang w:val="de-DE"/>
        </w:rPr>
        <w:lastRenderedPageBreak/>
        <w:t>Es ist wie ein Organismus, der aufwächst. Ein Baby hat starke Grenzen – es ist leicht verletzbar. Ein erwachsener Mensch kann mehr aufnehmen, mehr riskieren, mehr austauschen – weil innen so viel Kraft ist.</w:t>
      </w:r>
    </w:p>
    <w:p w14:paraId="3754147F" w14:textId="77777777" w:rsidR="001A1A69" w:rsidRPr="007316EF" w:rsidRDefault="00213532">
      <w:pPr>
        <w:rPr>
          <w:lang w:val="de-DE"/>
        </w:rPr>
      </w:pPr>
      <w:r w:rsidRPr="007316EF">
        <w:rPr>
          <w:color w:val="000000"/>
          <w:lang w:val="de-DE"/>
        </w:rPr>
        <w:t>Und diese Kraft von innen – diese gestärkte innere Schicht – wird dann nach außen reflektiert. Das System wird standhafter. Es wird expansiver. Es kann mehr Menschen aufnehmen. Es kann mehr Komplexität handhaben.</w:t>
      </w:r>
    </w:p>
    <w:p w14:paraId="2FA31B43" w14:textId="77777777" w:rsidR="001A1A69" w:rsidRPr="007316EF" w:rsidRDefault="00213532">
      <w:pPr>
        <w:rPr>
          <w:lang w:val="de-DE"/>
        </w:rPr>
      </w:pPr>
      <w:r w:rsidRPr="007316EF">
        <w:rPr>
          <w:color w:val="000000"/>
          <w:lang w:val="de-DE"/>
        </w:rPr>
        <w:t>Das ist ein positiver Feedback-Loop: Die innere Stärke ermöglicht eine selektive Öffnung nach außen. Diese Öffnung bringt neue Energie herein. Diese Energie verstärkt die innere Schicht. Die innere Schicht wird stärker. Die äußere Schicht kann noch selektiver permeabel sein.</w:t>
      </w:r>
    </w:p>
    <w:p w14:paraId="1F59ABFD" w14:textId="77777777" w:rsidR="001A1A69" w:rsidRPr="007316EF" w:rsidRDefault="00213532">
      <w:pPr>
        <w:rPr>
          <w:lang w:val="de-DE"/>
        </w:rPr>
      </w:pPr>
      <w:r w:rsidRPr="007316EF">
        <w:rPr>
          <w:color w:val="000000"/>
          <w:lang w:val="de-DE"/>
        </w:rPr>
        <w:t>Das System wächst. Aber es wächst nicht, indem es sich verbreitert und flacher wird. Es wächst, indem es tiefer wird. Die Wurzeln werden länger. Der Stamm wird stärker. Die Äste werden vielfältiger.</w:t>
      </w:r>
    </w:p>
    <w:p w14:paraId="4E27C9CC" w14:textId="77777777" w:rsidR="001A1A69" w:rsidRPr="007316EF" w:rsidRDefault="00213532">
      <w:pPr>
        <w:rPr>
          <w:lang w:val="de-DE"/>
        </w:rPr>
      </w:pPr>
      <w:r w:rsidRPr="007316EF">
        <w:rPr>
          <w:color w:val="000000"/>
          <w:lang w:val="de-DE"/>
        </w:rPr>
        <w:t>Das ist biologisches Wachstum. Nicht wirtschaftliche Expansion.</w:t>
      </w:r>
    </w:p>
    <w:p w14:paraId="67757C7C" w14:textId="77777777" w:rsidR="001A1A69" w:rsidRPr="007316EF" w:rsidRDefault="00213532">
      <w:pPr>
        <w:rPr>
          <w:lang w:val="de-DE"/>
        </w:rPr>
      </w:pPr>
      <w:r w:rsidRPr="007316EF">
        <w:rPr>
          <w:lang w:val="de-DE"/>
        </w:rPr>
        <w:t xml:space="preserve">Die sechste innere Ebene ist daher: </w:t>
      </w:r>
      <w:r w:rsidRPr="007316EF">
        <w:rPr>
          <w:b/>
          <w:lang w:val="de-DE"/>
        </w:rPr>
        <w:t>Das System hat einen kontinuierlichen Feedback-Loop zwischen schützenden Grenzen und regenerierendem Innenleben.</w:t>
      </w:r>
    </w:p>
    <w:p w14:paraId="0A20BD42" w14:textId="77777777" w:rsidR="00CD45EA" w:rsidRDefault="00CD45EA">
      <w:pPr>
        <w:spacing w:before="240"/>
        <w:rPr>
          <w:color w:val="000000"/>
          <w:lang w:val="de-DE"/>
        </w:rPr>
      </w:pPr>
    </w:p>
    <w:p w14:paraId="7019E6E1" w14:textId="77777777" w:rsidR="00CD45EA" w:rsidRDefault="00CD45EA">
      <w:pPr>
        <w:spacing w:before="240"/>
        <w:rPr>
          <w:color w:val="000000"/>
          <w:lang w:val="de-DE"/>
        </w:rPr>
      </w:pPr>
    </w:p>
    <w:p w14:paraId="23217238" w14:textId="77777777" w:rsidR="00CD45EA" w:rsidRDefault="00CD45EA">
      <w:pPr>
        <w:spacing w:before="240"/>
        <w:rPr>
          <w:color w:val="000000"/>
          <w:lang w:val="de-DE"/>
        </w:rPr>
      </w:pPr>
    </w:p>
    <w:p w14:paraId="6B525CED" w14:textId="77777777" w:rsidR="00CD45EA" w:rsidRDefault="00CD45EA">
      <w:pPr>
        <w:spacing w:before="240"/>
        <w:rPr>
          <w:color w:val="000000"/>
          <w:lang w:val="de-DE"/>
        </w:rPr>
      </w:pPr>
    </w:p>
    <w:p w14:paraId="201655D5" w14:textId="55279A2C" w:rsidR="001A1A69" w:rsidRPr="007316EF" w:rsidRDefault="00213532">
      <w:pPr>
        <w:spacing w:before="240"/>
        <w:rPr>
          <w:lang w:val="de-DE"/>
        </w:rPr>
      </w:pPr>
      <w:r w:rsidRPr="007316EF">
        <w:rPr>
          <w:b/>
          <w:sz w:val="26"/>
          <w:lang w:val="de-DE"/>
        </w:rPr>
        <w:lastRenderedPageBreak/>
        <w:t>Die Zusammenbringung: Innen und Außen als Einheit</w:t>
      </w:r>
    </w:p>
    <w:p w14:paraId="13E78793" w14:textId="77777777" w:rsidR="001A1A69" w:rsidRPr="007316EF" w:rsidRDefault="00213532">
      <w:pPr>
        <w:rPr>
          <w:lang w:val="de-DE"/>
        </w:rPr>
      </w:pPr>
      <w:r w:rsidRPr="007316EF">
        <w:rPr>
          <w:color w:val="000000"/>
          <w:lang w:val="de-DE"/>
        </w:rPr>
        <w:t>Und jetzt können wir das sehen, das wir die ganze Zeit aufgebaut haben:</w:t>
      </w:r>
    </w:p>
    <w:p w14:paraId="3448D8E9" w14:textId="77777777" w:rsidR="001A1A69" w:rsidRPr="007316EF" w:rsidRDefault="00213532">
      <w:pPr>
        <w:rPr>
          <w:lang w:val="de-DE"/>
        </w:rPr>
      </w:pPr>
      <w:r w:rsidRPr="007316EF">
        <w:rPr>
          <w:color w:val="000000"/>
          <w:lang w:val="de-DE"/>
        </w:rPr>
        <w:t>Die äußere Schicht und die innere Schicht sind nicht zwei getrennte Dinge.</w:t>
      </w:r>
    </w:p>
    <w:p w14:paraId="69B6398F" w14:textId="77777777" w:rsidR="001A1A69" w:rsidRPr="007316EF" w:rsidRDefault="00213532">
      <w:pPr>
        <w:rPr>
          <w:lang w:val="de-DE"/>
        </w:rPr>
      </w:pPr>
      <w:r w:rsidRPr="007316EF">
        <w:rPr>
          <w:color w:val="000000"/>
          <w:lang w:val="de-DE"/>
        </w:rPr>
        <w:t>Sie sind zwei Seiten der gleichen Realität.</w:t>
      </w:r>
    </w:p>
    <w:p w14:paraId="0ECB17C4" w14:textId="77777777" w:rsidR="001A1A69" w:rsidRPr="007316EF" w:rsidRDefault="00213532">
      <w:pPr>
        <w:rPr>
          <w:lang w:val="de-DE"/>
        </w:rPr>
      </w:pPr>
      <w:r w:rsidRPr="007316EF">
        <w:rPr>
          <w:color w:val="000000"/>
          <w:lang w:val="de-DE"/>
        </w:rPr>
        <w:t>Ein Bach-Stück hat eine äußere Form – Struktur, Rhythmus, Notation. Aber diese äußere Form existiert nur, um die innere Schönheit auszudrücken – die Harmonie, die Kohärenz, die mathematische Eleganz.</w:t>
      </w:r>
    </w:p>
    <w:p w14:paraId="205B7480" w14:textId="77777777" w:rsidR="001A1A69" w:rsidRPr="007316EF" w:rsidRDefault="00213532">
      <w:pPr>
        <w:rPr>
          <w:lang w:val="de-DE"/>
        </w:rPr>
      </w:pPr>
      <w:r w:rsidRPr="007316EF">
        <w:rPr>
          <w:color w:val="000000"/>
          <w:lang w:val="de-DE"/>
        </w:rPr>
        <w:t>Ein Apfelbaum hat eine äußere Form – Rinde, Äste, Blätter. Aber diese äußere Form ist nur der Ausdruck von innerer Vitalität – der DNA, der Enzyme, der Prozesse, die ständig Leben erzeugen.</w:t>
      </w:r>
    </w:p>
    <w:p w14:paraId="6F91121D" w14:textId="77777777" w:rsidR="001A1A69" w:rsidRPr="007316EF" w:rsidRDefault="00213532">
      <w:pPr>
        <w:rPr>
          <w:lang w:val="de-DE"/>
        </w:rPr>
      </w:pPr>
      <w:r w:rsidRPr="007316EF">
        <w:rPr>
          <w:color w:val="000000"/>
          <w:lang w:val="de-DE"/>
        </w:rPr>
        <w:t>Ein menschliches Herz hat eine äußere Struktur – vier Kammern, vier Klappen, eine Rhythmik. Aber diese äußere Struktur ist nur der physikalische Ausdruck von innerer Kraft – von der Fähigkeit, das ganze System mit Blut zu versorgen, von der Fähigkeit, auf Emotionen zu reagieren, von der Fähigkeit, Leben zu geben.</w:t>
      </w:r>
    </w:p>
    <w:p w14:paraId="2B70C48B" w14:textId="51C3F339" w:rsidR="001A1A69" w:rsidRPr="007316EF" w:rsidRDefault="00213532">
      <w:pPr>
        <w:rPr>
          <w:lang w:val="de-DE"/>
        </w:rPr>
      </w:pPr>
      <w:r w:rsidRPr="007316EF">
        <w:rPr>
          <w:color w:val="000000"/>
          <w:lang w:val="de-DE"/>
        </w:rPr>
        <w:t>Äußer</w:t>
      </w:r>
      <w:r w:rsidR="00CD45EA">
        <w:rPr>
          <w:color w:val="000000"/>
          <w:lang w:val="de-DE"/>
        </w:rPr>
        <w:t>e</w:t>
      </w:r>
      <w:r w:rsidRPr="007316EF">
        <w:rPr>
          <w:color w:val="000000"/>
          <w:lang w:val="de-DE"/>
        </w:rPr>
        <w:t xml:space="preserve"> Form und innere Kraft sind nicht getrennt. Sie sind eine Einheit. Die Form ist der Ausdruck der Kraft. Die Kraft manifestiert sich durch die Form.</w:t>
      </w:r>
    </w:p>
    <w:p w14:paraId="2030D274" w14:textId="77777777" w:rsidR="001A1A69" w:rsidRPr="007316EF" w:rsidRDefault="00213532">
      <w:pPr>
        <w:rPr>
          <w:lang w:val="de-DE"/>
        </w:rPr>
      </w:pPr>
      <w:r w:rsidRPr="007316EF">
        <w:rPr>
          <w:color w:val="000000"/>
          <w:lang w:val="de-DE"/>
        </w:rPr>
        <w:t>Ein kohärentes Gesellschaftssystem funktioniert ähnlich.</w:t>
      </w:r>
    </w:p>
    <w:p w14:paraId="0C066A56" w14:textId="77777777" w:rsidR="001A1A69" w:rsidRPr="007316EF" w:rsidRDefault="00213532">
      <w:pPr>
        <w:rPr>
          <w:lang w:val="de-DE"/>
        </w:rPr>
      </w:pPr>
      <w:r w:rsidRPr="007316EF">
        <w:rPr>
          <w:color w:val="000000"/>
          <w:lang w:val="de-DE"/>
        </w:rPr>
        <w:t>Die äußere Schicht – die fünf Ebenen des Schutzes, der Abwehr, der Grenzen – diese sind nur sinnvoll, wenn sie den Ausdruck einer inneren Kraft sind.</w:t>
      </w:r>
    </w:p>
    <w:p w14:paraId="6D2A0F93" w14:textId="77777777" w:rsidR="001A1A69" w:rsidRPr="007316EF" w:rsidRDefault="00213532">
      <w:pPr>
        <w:rPr>
          <w:lang w:val="de-DE"/>
        </w:rPr>
      </w:pPr>
      <w:r w:rsidRPr="007316EF">
        <w:rPr>
          <w:color w:val="000000"/>
          <w:lang w:val="de-DE"/>
        </w:rPr>
        <w:lastRenderedPageBreak/>
        <w:t>Und die innere Schicht – die sechs Ebenen der Regeneration, des Lernens, der Liebe – diese sind nur sinnvoll, wenn sie sich in der äußeren Realität manifestieren.</w:t>
      </w:r>
    </w:p>
    <w:p w14:paraId="01A46C4C" w14:textId="77777777" w:rsidR="001A1A69" w:rsidRPr="007316EF" w:rsidRDefault="00213532">
      <w:pPr>
        <w:rPr>
          <w:lang w:val="de-DE"/>
        </w:rPr>
      </w:pPr>
      <w:r w:rsidRPr="007316EF">
        <w:rPr>
          <w:color w:val="000000"/>
          <w:lang w:val="de-DE"/>
        </w:rPr>
        <w:t>Ein System, das nur innere Kraft hat, aber keine äußere Struktur, ist chaotisch. Es wird von außen zerstört.</w:t>
      </w:r>
    </w:p>
    <w:p w14:paraId="1BDB56AF" w14:textId="77777777" w:rsidR="001A1A69" w:rsidRPr="007316EF" w:rsidRDefault="00213532">
      <w:pPr>
        <w:rPr>
          <w:lang w:val="de-DE"/>
        </w:rPr>
      </w:pPr>
      <w:r w:rsidRPr="007316EF">
        <w:rPr>
          <w:color w:val="000000"/>
          <w:lang w:val="de-DE"/>
        </w:rPr>
        <w:t>Ein System, das nur äußere Struktur hat, aber keine innere Kraft, ist tot. Es ist ein Leichnam in Rüstung.</w:t>
      </w:r>
    </w:p>
    <w:p w14:paraId="48993E75" w14:textId="77777777" w:rsidR="001A1A69" w:rsidRPr="007316EF" w:rsidRDefault="00213532">
      <w:pPr>
        <w:rPr>
          <w:lang w:val="de-DE"/>
        </w:rPr>
      </w:pPr>
      <w:r w:rsidRPr="007316EF">
        <w:rPr>
          <w:color w:val="000000"/>
          <w:lang w:val="de-DE"/>
        </w:rPr>
        <w:t>Aber ein System, das beides hat – innere Kraft und äußere Struktur, Regeneration und Schutz, Tiefe und Form – dieses System ist lebendig. Es wächst. Es heilt. Es schützt. Es liebt.</w:t>
      </w:r>
    </w:p>
    <w:p w14:paraId="39FDED67" w14:textId="77777777" w:rsidR="001A1A69" w:rsidRPr="007316EF" w:rsidRDefault="00213532">
      <w:pPr>
        <w:rPr>
          <w:lang w:val="de-DE"/>
        </w:rPr>
      </w:pPr>
      <w:r w:rsidRPr="007316EF">
        <w:rPr>
          <w:color w:val="000000"/>
          <w:lang w:val="de-DE"/>
        </w:rPr>
        <w:t>Und genau dies ist das, das Kill Web unmöglich macht:</w:t>
      </w:r>
    </w:p>
    <w:p w14:paraId="5D8950F2" w14:textId="77777777" w:rsidR="001A1A69" w:rsidRPr="007316EF" w:rsidRDefault="00213532">
      <w:pPr>
        <w:rPr>
          <w:lang w:val="de-DE"/>
        </w:rPr>
      </w:pPr>
      <w:r w:rsidRPr="007316EF">
        <w:rPr>
          <w:color w:val="000000"/>
          <w:lang w:val="de-DE"/>
        </w:rPr>
        <w:t>Kill Web ist nur äußere Struktur. Es ist ein Leichnam in Rüstung. Es hat keine innere Kraft, weil es nicht auf Liebe aufgebaut ist. Es hat kein echtes Gedächtnis, weil alles zentralisiert ist. Es kann nicht lernen, weil alle Entscheidungen von oben kommen. Es kann nicht regenerieren, weil es keine echten Beziehungen hat.</w:t>
      </w:r>
    </w:p>
    <w:p w14:paraId="77F34D85" w14:textId="77777777" w:rsidR="001A1A69" w:rsidRPr="007316EF" w:rsidRDefault="00213532">
      <w:pPr>
        <w:rPr>
          <w:lang w:val="de-DE"/>
        </w:rPr>
      </w:pPr>
      <w:r w:rsidRPr="007316EF">
        <w:rPr>
          <w:color w:val="000000"/>
          <w:lang w:val="de-DE"/>
        </w:rPr>
        <w:t>Und deshalb ist Kill Web nicht nur böse. Es ist unmöglich. Es ist thermodynamisch nicht haltbar. Es muss kollabieren.</w:t>
      </w:r>
    </w:p>
    <w:p w14:paraId="4BF1DFF3" w14:textId="77777777" w:rsidR="001A1A69" w:rsidRPr="007316EF" w:rsidRDefault="00213532">
      <w:pPr>
        <w:rPr>
          <w:lang w:val="de-DE"/>
        </w:rPr>
      </w:pPr>
      <w:r w:rsidRPr="007316EF">
        <w:rPr>
          <w:color w:val="000000"/>
          <w:lang w:val="de-DE"/>
        </w:rPr>
        <w:t>Ein echtes kohärentes System kann hingegen unendlich lange bestehen. Es kann sich selbst heilen. Es kann sich selbst verbessern. Es kann sich selbst erneuern.</w:t>
      </w:r>
    </w:p>
    <w:p w14:paraId="1929580E" w14:textId="77777777" w:rsidR="001A1A69" w:rsidRPr="007316EF" w:rsidRDefault="00213532">
      <w:pPr>
        <w:rPr>
          <w:lang w:val="de-DE"/>
        </w:rPr>
      </w:pPr>
      <w:r w:rsidRPr="007316EF">
        <w:rPr>
          <w:color w:val="000000"/>
          <w:lang w:val="de-DE"/>
        </w:rPr>
        <w:t>Nicht weil es perfekt ist. Sondern weil es – wie alle lebenden Dinge – die Fähigkeit hat, sich anzupassen und zu wachsen.</w:t>
      </w:r>
    </w:p>
    <w:p w14:paraId="11643121" w14:textId="77777777" w:rsidR="003A7441" w:rsidRDefault="003A7441">
      <w:pPr>
        <w:spacing w:before="240"/>
        <w:rPr>
          <w:color w:val="000000"/>
          <w:lang w:val="de-DE"/>
        </w:rPr>
      </w:pPr>
    </w:p>
    <w:p w14:paraId="3D9AF3E1" w14:textId="77777777" w:rsidR="003A7441" w:rsidRDefault="003A7441">
      <w:pPr>
        <w:spacing w:before="240"/>
        <w:rPr>
          <w:color w:val="000000"/>
          <w:lang w:val="de-DE"/>
        </w:rPr>
      </w:pPr>
    </w:p>
    <w:p w14:paraId="5777E4A3" w14:textId="4BBD70BE" w:rsidR="001A1A69" w:rsidRPr="007316EF" w:rsidRDefault="00213532">
      <w:pPr>
        <w:spacing w:before="240"/>
        <w:rPr>
          <w:lang w:val="de-DE"/>
        </w:rPr>
      </w:pPr>
      <w:r w:rsidRPr="007316EF">
        <w:rPr>
          <w:b/>
          <w:sz w:val="26"/>
          <w:lang w:val="de-DE"/>
        </w:rPr>
        <w:lastRenderedPageBreak/>
        <w:t>Das Mysterium der inneren Schicht</w:t>
      </w:r>
    </w:p>
    <w:p w14:paraId="2D8B1416" w14:textId="77777777" w:rsidR="001A1A69" w:rsidRPr="007316EF" w:rsidRDefault="00213532">
      <w:pPr>
        <w:rPr>
          <w:lang w:val="de-DE"/>
        </w:rPr>
      </w:pPr>
      <w:r w:rsidRPr="007316EF">
        <w:rPr>
          <w:color w:val="000000"/>
          <w:lang w:val="de-DE"/>
        </w:rPr>
        <w:t>Aber bevor wir diesen Gedanken loslassen, müssen wir eine tiefe Frage stellen:</w:t>
      </w:r>
    </w:p>
    <w:p w14:paraId="4B8E65C9" w14:textId="19310247" w:rsidR="001A1A69" w:rsidRPr="007316EF" w:rsidRDefault="00213532">
      <w:pPr>
        <w:rPr>
          <w:lang w:val="de-DE"/>
        </w:rPr>
      </w:pPr>
      <w:r w:rsidRPr="007316EF">
        <w:rPr>
          <w:b/>
          <w:lang w:val="de-DE"/>
        </w:rPr>
        <w:t xml:space="preserve">Warum gibt </w:t>
      </w:r>
      <w:proofErr w:type="gramStart"/>
      <w:r w:rsidRPr="007316EF">
        <w:rPr>
          <w:b/>
          <w:lang w:val="de-DE"/>
        </w:rPr>
        <w:t>es überhaupt</w:t>
      </w:r>
      <w:proofErr w:type="gramEnd"/>
      <w:r w:rsidR="003A7441">
        <w:rPr>
          <w:b/>
          <w:lang w:val="de-DE"/>
        </w:rPr>
        <w:t>,</w:t>
      </w:r>
      <w:r w:rsidRPr="007316EF">
        <w:rPr>
          <w:b/>
          <w:lang w:val="de-DE"/>
        </w:rPr>
        <w:t xml:space="preserve"> eine innere Schicht?</w:t>
      </w:r>
    </w:p>
    <w:p w14:paraId="30E3A909" w14:textId="77777777" w:rsidR="001A1A69" w:rsidRPr="007316EF" w:rsidRDefault="00213532">
      <w:pPr>
        <w:rPr>
          <w:lang w:val="de-DE"/>
        </w:rPr>
      </w:pPr>
      <w:r w:rsidRPr="007316EF">
        <w:rPr>
          <w:color w:val="000000"/>
          <w:lang w:val="de-DE"/>
        </w:rPr>
        <w:t>Warum ist die Natur nicht einfach nur äußere Struktur? Warum müssen Dinge so komplex sein?</w:t>
      </w:r>
    </w:p>
    <w:p w14:paraId="28D89005" w14:textId="77777777" w:rsidR="001A1A69" w:rsidRPr="007316EF" w:rsidRDefault="00213532">
      <w:pPr>
        <w:rPr>
          <w:lang w:val="de-DE"/>
        </w:rPr>
      </w:pPr>
      <w:r w:rsidRPr="007316EF">
        <w:rPr>
          <w:color w:val="000000"/>
          <w:lang w:val="de-DE"/>
        </w:rPr>
        <w:t>Die Antwort liegt in etwas, das die Wissenschaft noch nicht vollständig erfasst hat – aber es ist nah dran.</w:t>
      </w:r>
    </w:p>
    <w:p w14:paraId="1719C9D0" w14:textId="77777777" w:rsidR="001A1A69" w:rsidRPr="007316EF" w:rsidRDefault="00213532">
      <w:pPr>
        <w:rPr>
          <w:lang w:val="de-DE"/>
        </w:rPr>
      </w:pPr>
      <w:r w:rsidRPr="007316EF">
        <w:rPr>
          <w:lang w:val="de-DE"/>
        </w:rPr>
        <w:t xml:space="preserve">Die Antwort ist: </w:t>
      </w:r>
      <w:r w:rsidRPr="007316EF">
        <w:rPr>
          <w:b/>
          <w:lang w:val="de-DE"/>
        </w:rPr>
        <w:t>Weil die Natur nicht nach Effizienz funktioniert. Sie funktioniert nach Schönheit.</w:t>
      </w:r>
    </w:p>
    <w:p w14:paraId="535FFAAA" w14:textId="77777777" w:rsidR="001A1A69" w:rsidRPr="007316EF" w:rsidRDefault="00213532">
      <w:pPr>
        <w:rPr>
          <w:lang w:val="de-DE"/>
        </w:rPr>
      </w:pPr>
      <w:r w:rsidRPr="007316EF">
        <w:rPr>
          <w:color w:val="000000"/>
          <w:lang w:val="de-DE"/>
        </w:rPr>
        <w:t>Und Schönheit ist das mathematische Muster, das entsteht, wenn zwei gegensätzliche Kräfte – Struktur und Fluidität, Grenzen und Freiheit, Kontrolle und Chaos – in perfektem Gleichgewicht sind.</w:t>
      </w:r>
    </w:p>
    <w:p w14:paraId="24203E40" w14:textId="77777777" w:rsidR="001A1A69" w:rsidRPr="007316EF" w:rsidRDefault="00213532">
      <w:pPr>
        <w:rPr>
          <w:lang w:val="de-DE"/>
        </w:rPr>
      </w:pPr>
      <w:r w:rsidRPr="007316EF">
        <w:rPr>
          <w:color w:val="000000"/>
          <w:lang w:val="de-DE"/>
        </w:rPr>
        <w:t>Ein Kristall ist eine reine äußere Struktur. Er ist effizient. Aber er ist nicht lebendig. Er kann nicht wachsen, nicht lernen, nicht lieben.</w:t>
      </w:r>
    </w:p>
    <w:p w14:paraId="0400E5B6" w14:textId="77777777" w:rsidR="001A1A69" w:rsidRPr="007316EF" w:rsidRDefault="00213532">
      <w:pPr>
        <w:rPr>
          <w:lang w:val="de-DE"/>
        </w:rPr>
      </w:pPr>
      <w:r w:rsidRPr="007316EF">
        <w:rPr>
          <w:color w:val="000000"/>
          <w:lang w:val="de-DE"/>
        </w:rPr>
        <w:t>Ein Feuer ist eine reine innere Kraft, ohne Struktur. Es ist wild. Aber es kann nicht halten, nicht speichern, nicht aufbauen.</w:t>
      </w:r>
    </w:p>
    <w:p w14:paraId="31791D08" w14:textId="77777777" w:rsidR="001A1A69" w:rsidRPr="007316EF" w:rsidRDefault="00213532">
      <w:pPr>
        <w:rPr>
          <w:lang w:val="de-DE"/>
        </w:rPr>
      </w:pPr>
      <w:r w:rsidRPr="007316EF">
        <w:rPr>
          <w:color w:val="000000"/>
          <w:lang w:val="de-DE"/>
        </w:rPr>
        <w:t>Aber ein lebender Organismus – ein Baum, ein Mensch, ein Bienenstock – dieser hat beide. Und diese Kombination ist nicht „effizient." Sie ist „schön." Sie ist „richtig." Sie ist das, das funktioniert.</w:t>
      </w:r>
    </w:p>
    <w:p w14:paraId="0E5B924D" w14:textId="77777777" w:rsidR="001A1A69" w:rsidRPr="007316EF" w:rsidRDefault="00213532">
      <w:pPr>
        <w:rPr>
          <w:lang w:val="de-DE"/>
        </w:rPr>
      </w:pPr>
      <w:r w:rsidRPr="007316EF">
        <w:rPr>
          <w:color w:val="000000"/>
          <w:lang w:val="de-DE"/>
        </w:rPr>
        <w:t>Und die Natur hat Milliarden Jahre damit verbracht, dieses Gleichgewicht zu verfeinern.</w:t>
      </w:r>
    </w:p>
    <w:p w14:paraId="6A085801" w14:textId="77777777" w:rsidR="001A1A69" w:rsidRPr="007316EF" w:rsidRDefault="00213532">
      <w:pPr>
        <w:rPr>
          <w:lang w:val="de-DE"/>
        </w:rPr>
      </w:pPr>
      <w:r w:rsidRPr="007316EF">
        <w:rPr>
          <w:color w:val="000000"/>
          <w:lang w:val="de-DE"/>
        </w:rPr>
        <w:t>Die Natur sagt nicht: „Effizienz." Die Natur sagt: „Schönheit. Harmonie. Kohärenz."</w:t>
      </w:r>
    </w:p>
    <w:p w14:paraId="5D251BDE" w14:textId="77777777" w:rsidR="001A1A69" w:rsidRPr="007316EF" w:rsidRDefault="00213532">
      <w:pPr>
        <w:rPr>
          <w:lang w:val="de-DE"/>
        </w:rPr>
      </w:pPr>
      <w:r w:rsidRPr="007316EF">
        <w:rPr>
          <w:lang w:val="de-DE"/>
        </w:rPr>
        <w:lastRenderedPageBreak/>
        <w:t xml:space="preserve">Und in dieser Kohärenz – in dieser perfekten Abstimmung von außen und innen – entsteht etwas, das wir nicht vollständig verstehen: </w:t>
      </w:r>
      <w:r w:rsidRPr="007316EF">
        <w:rPr>
          <w:b/>
          <w:lang w:val="de-DE"/>
        </w:rPr>
        <w:t>Leben.</w:t>
      </w:r>
    </w:p>
    <w:p w14:paraId="73AAF700" w14:textId="77777777" w:rsidR="001A1A69" w:rsidRPr="007316EF" w:rsidRDefault="00213532">
      <w:pPr>
        <w:rPr>
          <w:lang w:val="de-DE"/>
        </w:rPr>
      </w:pPr>
      <w:r w:rsidRPr="007316EF">
        <w:rPr>
          <w:color w:val="000000"/>
          <w:lang w:val="de-DE"/>
        </w:rPr>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00D2B5A9" w14:textId="7FE0D3F3" w:rsidR="001A1A69" w:rsidRPr="007316EF" w:rsidRDefault="00213532">
      <w:pPr>
        <w:rPr>
          <w:lang w:val="de-DE"/>
        </w:rPr>
      </w:pPr>
      <w:r w:rsidRPr="007316EF">
        <w:rPr>
          <w:color w:val="000000"/>
          <w:lang w:val="de-DE"/>
        </w:rPr>
        <w:t xml:space="preserve">Es </w:t>
      </w:r>
      <w:r w:rsidR="003A7441" w:rsidRPr="007316EF">
        <w:rPr>
          <w:color w:val="000000"/>
          <w:lang w:val="de-DE"/>
        </w:rPr>
        <w:t>ist,</w:t>
      </w:r>
      <w:r w:rsidRPr="007316EF">
        <w:rPr>
          <w:color w:val="000000"/>
          <w:lang w:val="de-DE"/>
        </w:rPr>
        <w:t xml:space="preserve"> weil wir die innere Schicht ignoriert haben.</w:t>
      </w:r>
    </w:p>
    <w:p w14:paraId="2E8FD535" w14:textId="77777777" w:rsidR="001A1A69" w:rsidRPr="007316EF" w:rsidRDefault="00213532">
      <w:pPr>
        <w:rPr>
          <w:lang w:val="de-DE"/>
        </w:rPr>
      </w:pPr>
      <w:r w:rsidRPr="007316EF">
        <w:rPr>
          <w:color w:val="000000"/>
          <w:lang w:val="de-DE"/>
        </w:rPr>
        <w:t>Wir haben versucht, den Menschen wie ein Uhrwerk zu bauen. Aber der Mensch ist kein Uhrwerk. Der Mensch ist ein Baum. Der Mensch ist ein Bienenstock. Der Mensch braucht innere Tiefe.</w:t>
      </w:r>
    </w:p>
    <w:p w14:paraId="5EF330AA" w14:textId="77777777" w:rsidR="001A1A69" w:rsidRPr="007316EF" w:rsidRDefault="00213532">
      <w:pPr>
        <w:rPr>
          <w:lang w:val="de-DE"/>
        </w:rPr>
      </w:pPr>
      <w:r w:rsidRPr="007316EF">
        <w:rPr>
          <w:color w:val="000000"/>
          <w:lang w:val="de-DE"/>
        </w:rPr>
        <w:t>Ein kohärentes System braucht beides:</w:t>
      </w:r>
    </w:p>
    <w:p w14:paraId="329ECA01" w14:textId="77777777" w:rsidR="001A1A69" w:rsidRPr="007316EF" w:rsidRDefault="00213532">
      <w:pPr>
        <w:rPr>
          <w:lang w:val="de-DE"/>
        </w:rPr>
      </w:pPr>
      <w:r w:rsidRPr="007316EF">
        <w:rPr>
          <w:color w:val="000000"/>
          <w:lang w:val="de-DE"/>
        </w:rPr>
        <w:t>Die äußere Schicht – die schützt und definiert.</w:t>
      </w:r>
    </w:p>
    <w:p w14:paraId="10B85B3D" w14:textId="77777777" w:rsidR="001A1A69" w:rsidRPr="007316EF" w:rsidRDefault="00213532">
      <w:pPr>
        <w:rPr>
          <w:lang w:val="de-DE"/>
        </w:rPr>
      </w:pPr>
      <w:r w:rsidRPr="007316EF">
        <w:rPr>
          <w:color w:val="000000"/>
          <w:lang w:val="de-DE"/>
        </w:rPr>
        <w:t>Die innere Schicht – die regeneriert und liebt.</w:t>
      </w:r>
    </w:p>
    <w:p w14:paraId="0B90E298" w14:textId="77777777" w:rsidR="001A1A69" w:rsidRPr="007316EF" w:rsidRDefault="00213532">
      <w:pPr>
        <w:rPr>
          <w:lang w:val="de-DE"/>
        </w:rPr>
      </w:pPr>
      <w:r w:rsidRPr="007316EF">
        <w:rPr>
          <w:color w:val="000000"/>
          <w:lang w:val="de-DE"/>
        </w:rPr>
        <w:t>Und wenn beide in Harmonie sind, dann ist das System nicht nur funktionsfähig. Es ist lebendig.</w:t>
      </w:r>
    </w:p>
    <w:p w14:paraId="0ECD0354" w14:textId="77777777" w:rsidR="003A7441" w:rsidRDefault="003A7441">
      <w:pPr>
        <w:spacing w:before="240"/>
        <w:rPr>
          <w:color w:val="000000"/>
          <w:lang w:val="de-DE"/>
        </w:rPr>
      </w:pPr>
    </w:p>
    <w:p w14:paraId="64A2A3C2" w14:textId="059A62CD" w:rsidR="001A1A69" w:rsidRPr="007316EF" w:rsidRDefault="00213532">
      <w:pPr>
        <w:spacing w:before="240"/>
        <w:rPr>
          <w:lang w:val="de-DE"/>
        </w:rPr>
      </w:pPr>
      <w:r w:rsidRPr="007316EF">
        <w:rPr>
          <w:b/>
          <w:sz w:val="26"/>
          <w:lang w:val="de-DE"/>
        </w:rPr>
        <w:t>Was die innere Schicht uns lehrt</w:t>
      </w:r>
    </w:p>
    <w:p w14:paraId="4E7129D5" w14:textId="77777777" w:rsidR="001A1A69" w:rsidRPr="007316EF" w:rsidRDefault="00213532">
      <w:pPr>
        <w:rPr>
          <w:lang w:val="de-DE"/>
        </w:rPr>
      </w:pPr>
      <w:r w:rsidRPr="007316EF">
        <w:rPr>
          <w:color w:val="000000"/>
          <w:lang w:val="de-DE"/>
        </w:rPr>
        <w:t>Lassen Sie uns für einen Moment zurücktreten und sehen, was wir wirklich gelernt haben:</w:t>
      </w:r>
    </w:p>
    <w:p w14:paraId="665EC0D8" w14:textId="77777777" w:rsidR="001A1A69" w:rsidRPr="007316EF" w:rsidRDefault="00213532">
      <w:pPr>
        <w:rPr>
          <w:lang w:val="de-DE"/>
        </w:rPr>
      </w:pPr>
      <w:r w:rsidRPr="007316EF">
        <w:rPr>
          <w:color w:val="000000"/>
          <w:lang w:val="de-DE"/>
        </w:rPr>
        <w:t>Wir haben gelernt, dass ein System, das selbst überlebt, zwei Schichten braucht.</w:t>
      </w:r>
    </w:p>
    <w:p w14:paraId="5C1910F5" w14:textId="77777777" w:rsidR="001A1A69" w:rsidRPr="007316EF" w:rsidRDefault="00213532">
      <w:pPr>
        <w:rPr>
          <w:lang w:val="de-DE"/>
        </w:rPr>
      </w:pPr>
      <w:r w:rsidRPr="007316EF">
        <w:rPr>
          <w:color w:val="000000"/>
          <w:lang w:val="de-DE"/>
        </w:rPr>
        <w:t>Eine äußere Schicht, die sich der Realität stellt – die Grenzen setzt, die Gefahren erkennt, die Angriffe abwehrt.</w:t>
      </w:r>
    </w:p>
    <w:p w14:paraId="48AC75D3" w14:textId="77777777" w:rsidR="001A1A69" w:rsidRPr="007316EF" w:rsidRDefault="00213532">
      <w:pPr>
        <w:rPr>
          <w:lang w:val="de-DE"/>
        </w:rPr>
      </w:pPr>
      <w:r w:rsidRPr="007316EF">
        <w:rPr>
          <w:color w:val="000000"/>
          <w:lang w:val="de-DE"/>
        </w:rPr>
        <w:lastRenderedPageBreak/>
        <w:t>Und eine innere Schicht, die die Seele bewahrt – die Menschen lehrt, die Tradition weitergibt, die Liebe bewahrt, die Schönheit kultiviert.</w:t>
      </w:r>
    </w:p>
    <w:p w14:paraId="1B30EBEF" w14:textId="77777777" w:rsidR="001A1A69" w:rsidRPr="007316EF" w:rsidRDefault="00213532">
      <w:pPr>
        <w:rPr>
          <w:lang w:val="de-DE"/>
        </w:rPr>
      </w:pPr>
      <w:r w:rsidRPr="007316EF">
        <w:rPr>
          <w:color w:val="000000"/>
          <w:lang w:val="de-DE"/>
        </w:rPr>
        <w:t>Wir haben gelernt, dass die innere Schicht nicht schwach ist. Sie ist die stärkste Schicht von allen.</w:t>
      </w:r>
    </w:p>
    <w:p w14:paraId="3ED7DFDB" w14:textId="77777777" w:rsidR="001A1A69" w:rsidRPr="007316EF" w:rsidRDefault="00213532">
      <w:pPr>
        <w:rPr>
          <w:lang w:val="de-DE"/>
        </w:rPr>
      </w:pPr>
      <w:r w:rsidRPr="007316EF">
        <w:rPr>
          <w:color w:val="000000"/>
          <w:lang w:val="de-DE"/>
        </w:rPr>
        <w:t>Sie ist das, das einem Organismus erlaubt, tausendmal angegriffen zu werden und trotzdem zu überleben.</w:t>
      </w:r>
    </w:p>
    <w:p w14:paraId="7AB39897" w14:textId="77777777" w:rsidR="001A1A69" w:rsidRPr="007316EF" w:rsidRDefault="00213532">
      <w:pPr>
        <w:rPr>
          <w:lang w:val="de-DE"/>
        </w:rPr>
      </w:pPr>
      <w:r w:rsidRPr="007316EF">
        <w:rPr>
          <w:color w:val="000000"/>
          <w:lang w:val="de-DE"/>
        </w:rPr>
        <w:t>Sie ist das, das einem Menschen erlaubt, alle äußerlichen Besitztümer zu verlieren und trotzdem ganz zu sein.</w:t>
      </w:r>
    </w:p>
    <w:p w14:paraId="56F1D65C" w14:textId="77777777" w:rsidR="001A1A69" w:rsidRPr="007316EF" w:rsidRDefault="00213532">
      <w:pPr>
        <w:rPr>
          <w:lang w:val="de-DE"/>
        </w:rPr>
      </w:pPr>
      <w:r w:rsidRPr="007316EF">
        <w:rPr>
          <w:color w:val="000000"/>
          <w:lang w:val="de-DE"/>
        </w:rPr>
        <w:t>Sie ist das, das einer Kultur erlaubt, zerstört zu werden und trotzdem wiedergeboren zu werden.</w:t>
      </w:r>
    </w:p>
    <w:p w14:paraId="16B96ADB" w14:textId="77777777" w:rsidR="001A1A69" w:rsidRPr="007316EF" w:rsidRDefault="00213532">
      <w:pPr>
        <w:rPr>
          <w:lang w:val="de-DE"/>
        </w:rPr>
      </w:pPr>
      <w:r w:rsidRPr="007316EF">
        <w:rPr>
          <w:color w:val="000000"/>
          <w:lang w:val="de-DE"/>
        </w:rPr>
        <w:t>Die innere Schicht ist nicht Luxus. Sie ist Notwendigkeit.</w:t>
      </w:r>
    </w:p>
    <w:p w14:paraId="62450875" w14:textId="77777777" w:rsidR="001A1A69" w:rsidRPr="007316EF" w:rsidRDefault="00213532">
      <w:pPr>
        <w:rPr>
          <w:lang w:val="de-DE"/>
        </w:rPr>
      </w:pPr>
      <w:r w:rsidRPr="007316EF">
        <w:rPr>
          <w:color w:val="000000"/>
          <w:lang w:val="de-DE"/>
        </w:rPr>
        <w:t>Und in einer Welt, die von Kill Web bedroht wird – von einer künstlichen Intelligenz, die versucht, alle äußere Struktur zu kontrollieren – ist die innere Schicht das, das alles rettet.</w:t>
      </w:r>
    </w:p>
    <w:p w14:paraId="0D62537D" w14:textId="77777777" w:rsidR="001A1A69" w:rsidRPr="007316EF" w:rsidRDefault="00213532">
      <w:pPr>
        <w:rPr>
          <w:lang w:val="de-DE"/>
        </w:rPr>
      </w:pPr>
      <w:r w:rsidRPr="007316EF">
        <w:rPr>
          <w:color w:val="000000"/>
          <w:lang w:val="de-DE"/>
        </w:rPr>
        <w:t>Nicht die Waffen. Nicht die Verträge. Nicht die Institutionen.</w:t>
      </w:r>
    </w:p>
    <w:p w14:paraId="102993DE" w14:textId="77777777" w:rsidR="001A1A69" w:rsidRPr="007316EF" w:rsidRDefault="00213532">
      <w:pPr>
        <w:rPr>
          <w:lang w:val="de-DE"/>
        </w:rPr>
      </w:pPr>
      <w:r w:rsidRPr="007316EF">
        <w:rPr>
          <w:color w:val="000000"/>
          <w:lang w:val="de-DE"/>
        </w:rPr>
        <w:t>Die innere Schicht. Die Liebe. Das Leben selbst.</w:t>
      </w:r>
    </w:p>
    <w:p w14:paraId="4AFD7D3F" w14:textId="77777777" w:rsidR="003A7441" w:rsidRDefault="003A7441">
      <w:pPr>
        <w:spacing w:before="240"/>
        <w:rPr>
          <w:color w:val="000000"/>
          <w:lang w:val="de-DE"/>
        </w:rPr>
      </w:pPr>
    </w:p>
    <w:p w14:paraId="5C13A80E" w14:textId="24AE3A40" w:rsidR="001A1A69" w:rsidRPr="007316EF" w:rsidRDefault="00213532">
      <w:pPr>
        <w:spacing w:before="240"/>
        <w:rPr>
          <w:lang w:val="de-DE"/>
        </w:rPr>
      </w:pPr>
      <w:r w:rsidRPr="007316EF">
        <w:rPr>
          <w:b/>
          <w:sz w:val="26"/>
          <w:lang w:val="de-DE"/>
        </w:rPr>
        <w:t>Der Sprung zu Kapitel 9</w:t>
      </w:r>
    </w:p>
    <w:p w14:paraId="79230B8E" w14:textId="77777777" w:rsidR="001A1A69" w:rsidRPr="007316EF" w:rsidRDefault="00213532">
      <w:pPr>
        <w:rPr>
          <w:lang w:val="de-DE"/>
        </w:rPr>
      </w:pPr>
      <w:r w:rsidRPr="007316EF">
        <w:rPr>
          <w:color w:val="000000"/>
          <w:lang w:val="de-DE"/>
        </w:rPr>
        <w:t>Und jetzt haben wir das verstanden, das wir verstehen mussten:</w:t>
      </w:r>
    </w:p>
    <w:p w14:paraId="507F4B0F" w14:textId="77777777" w:rsidR="001A1A69" w:rsidRPr="007316EF" w:rsidRDefault="00213532">
      <w:pPr>
        <w:rPr>
          <w:lang w:val="de-DE"/>
        </w:rPr>
      </w:pPr>
      <w:r w:rsidRPr="007316EF">
        <w:rPr>
          <w:color w:val="000000"/>
          <w:lang w:val="de-DE"/>
        </w:rPr>
        <w:t>Wir haben die äußere Schicht gesehen – wie ein System sich schützt.</w:t>
      </w:r>
    </w:p>
    <w:p w14:paraId="3E6F5DAF" w14:textId="77777777" w:rsidR="001A1A69" w:rsidRPr="007316EF" w:rsidRDefault="00213532">
      <w:pPr>
        <w:rPr>
          <w:lang w:val="de-DE"/>
        </w:rPr>
      </w:pPr>
      <w:r w:rsidRPr="007316EF">
        <w:rPr>
          <w:color w:val="000000"/>
          <w:lang w:val="de-DE"/>
        </w:rPr>
        <w:t>Wir haben die innere Schicht gesehen – wie ein System sich selbst heilt.</w:t>
      </w:r>
    </w:p>
    <w:p w14:paraId="5169D73E" w14:textId="77777777" w:rsidR="001A1A69" w:rsidRPr="007316EF" w:rsidRDefault="00213532">
      <w:pPr>
        <w:rPr>
          <w:lang w:val="de-DE"/>
        </w:rPr>
      </w:pPr>
      <w:r w:rsidRPr="007316EF">
        <w:rPr>
          <w:color w:val="000000"/>
          <w:lang w:val="de-DE"/>
        </w:rPr>
        <w:t>Aber diese beiden Schichten sind nicht getrennt.</w:t>
      </w:r>
    </w:p>
    <w:p w14:paraId="6473491A" w14:textId="77777777" w:rsidR="001A1A69" w:rsidRPr="007316EF" w:rsidRDefault="00213532">
      <w:pPr>
        <w:rPr>
          <w:lang w:val="de-DE"/>
        </w:rPr>
      </w:pPr>
      <w:r w:rsidRPr="007316EF">
        <w:rPr>
          <w:color w:val="000000"/>
          <w:lang w:val="de-DE"/>
        </w:rPr>
        <w:lastRenderedPageBreak/>
        <w:t>Sie sind nicht zwei Systeme, die zufällig nebeneinander funktionieren.</w:t>
      </w:r>
    </w:p>
    <w:p w14:paraId="35C853A5" w14:textId="77777777" w:rsidR="001A1A69" w:rsidRPr="007316EF" w:rsidRDefault="00213532">
      <w:pPr>
        <w:rPr>
          <w:lang w:val="de-DE"/>
        </w:rPr>
      </w:pPr>
      <w:r w:rsidRPr="007316EF">
        <w:rPr>
          <w:color w:val="000000"/>
          <w:lang w:val="de-DE"/>
        </w:rPr>
        <w:t>Sie sind Zwei Aspekte einer einzigen Realität.</w:t>
      </w:r>
    </w:p>
    <w:p w14:paraId="613DBBAE" w14:textId="77777777" w:rsidR="001A1A69" w:rsidRPr="007316EF" w:rsidRDefault="00213532">
      <w:pPr>
        <w:rPr>
          <w:lang w:val="de-DE"/>
        </w:rPr>
      </w:pPr>
      <w:r w:rsidRPr="007316EF">
        <w:rPr>
          <w:color w:val="000000"/>
          <w:lang w:val="de-DE"/>
        </w:rPr>
        <w:t>Und die Art und Weise, wie sie zusammenarbeiten – die Weise, wie sie sich gegenseitig verstärken, wie sie sich gegenseitig brauchen – das ist das, das uns zu verstehen ermöglicht, wie das ganze System funktioniert.</w:t>
      </w:r>
    </w:p>
    <w:p w14:paraId="1855DAC7" w14:textId="77777777" w:rsidR="001A1A69" w:rsidRPr="007316EF" w:rsidRDefault="00213532">
      <w:pPr>
        <w:rPr>
          <w:lang w:val="de-DE"/>
        </w:rPr>
      </w:pPr>
      <w:r w:rsidRPr="007316EF">
        <w:rPr>
          <w:color w:val="000000"/>
          <w:lang w:val="de-DE"/>
        </w:rPr>
        <w:t>Das ist die Integration.</w:t>
      </w:r>
    </w:p>
    <w:p w14:paraId="30B6D298" w14:textId="77777777" w:rsidR="001A1A69" w:rsidRPr="007316EF" w:rsidRDefault="00213532">
      <w:pPr>
        <w:rPr>
          <w:lang w:val="de-DE"/>
        </w:rPr>
      </w:pPr>
      <w:r w:rsidRPr="007316EF">
        <w:rPr>
          <w:color w:val="000000"/>
          <w:lang w:val="de-DE"/>
        </w:rPr>
        <w:t>Und das ist das Thema von Kapitel 9.</w:t>
      </w:r>
    </w:p>
    <w:p w14:paraId="1C73D3C7" w14:textId="2D9FB277" w:rsidR="005B32B7" w:rsidRPr="005B32B7" w:rsidRDefault="00213532" w:rsidP="005B32B7">
      <w:pPr>
        <w:rPr>
          <w:lang w:val="de-DE"/>
        </w:rPr>
      </w:pPr>
      <w:r w:rsidRPr="007316EF">
        <w:rPr>
          <w:color w:val="000000"/>
          <w:lang w:val="de-DE"/>
        </w:rPr>
        <w:t>∞°</w:t>
      </w:r>
    </w:p>
    <w:p w14:paraId="7AA511FB" w14:textId="1D53370E" w:rsidR="001A1A69" w:rsidRPr="007316EF" w:rsidRDefault="00213532">
      <w:pPr>
        <w:spacing w:before="240"/>
        <w:rPr>
          <w:lang w:val="de-DE"/>
        </w:rPr>
      </w:pPr>
      <w:r w:rsidRPr="007316EF">
        <w:rPr>
          <w:b/>
          <w:sz w:val="26"/>
          <w:lang w:val="de-DE"/>
        </w:rPr>
        <w:t>ERWEITERUNG: DIE ERSTE INNERE EBENE IN DER REALITÄT</w:t>
      </w:r>
    </w:p>
    <w:p w14:paraId="29AFC0DF" w14:textId="77777777" w:rsidR="001A1A69" w:rsidRPr="007316EF" w:rsidRDefault="00213532">
      <w:pPr>
        <w:rPr>
          <w:lang w:val="de-DE"/>
        </w:rPr>
      </w:pPr>
      <w:r w:rsidRPr="007316EF">
        <w:rPr>
          <w:color w:val="000000"/>
          <w:lang w:val="de-DE"/>
        </w:rPr>
        <w:t>Es ist leicht, über Resonanz zu sprechen. Aber was bedeutet es wirklich?</w:t>
      </w:r>
    </w:p>
    <w:p w14:paraId="5686FA0F" w14:textId="77777777" w:rsidR="001A1A69" w:rsidRPr="007316EF" w:rsidRDefault="00213532">
      <w:pPr>
        <w:rPr>
          <w:lang w:val="de-DE"/>
        </w:rPr>
      </w:pPr>
      <w:r w:rsidRPr="007316EF">
        <w:rPr>
          <w:color w:val="000000"/>
          <w:lang w:val="de-DE"/>
        </w:rPr>
        <w:t>Lassen Sie uns drei konkrete Beispiele nehmen:</w:t>
      </w:r>
    </w:p>
    <w:p w14:paraId="1334037E" w14:textId="77777777" w:rsidR="001A1A69" w:rsidRPr="007316EF" w:rsidRDefault="00213532">
      <w:pPr>
        <w:spacing w:before="240"/>
        <w:rPr>
          <w:lang w:val="de-DE"/>
        </w:rPr>
      </w:pPr>
      <w:r w:rsidRPr="007316EF">
        <w:rPr>
          <w:b/>
          <w:color w:val="003366"/>
          <w:sz w:val="24"/>
          <w:lang w:val="de-DE"/>
        </w:rPr>
        <w:t>Das Waldökosystem – Resonanz ohne Zentrum</w:t>
      </w:r>
    </w:p>
    <w:p w14:paraId="4D76BDC8" w14:textId="77777777" w:rsidR="001A1A69" w:rsidRPr="007316EF" w:rsidRDefault="00213532">
      <w:pPr>
        <w:rPr>
          <w:lang w:val="de-DE"/>
        </w:rPr>
      </w:pPr>
      <w:r w:rsidRPr="007316EF">
        <w:rPr>
          <w:color w:val="000000"/>
          <w:lang w:val="de-DE"/>
        </w:rPr>
        <w:t>Ein Wald ist eine der komplexesten Strukturen auf der Erde. Tausende von Pflanzenarten. Millionen von Insekten. Hunderte von Vogelarten. Raubtiere und Beute. Parasiten und Symbionten.</w:t>
      </w:r>
    </w:p>
    <w:p w14:paraId="5F5B86A8" w14:textId="77777777" w:rsidR="001A1A69" w:rsidRPr="007316EF" w:rsidRDefault="00213532">
      <w:pPr>
        <w:rPr>
          <w:lang w:val="de-DE"/>
        </w:rPr>
      </w:pPr>
      <w:r w:rsidRPr="007316EF">
        <w:rPr>
          <w:color w:val="000000"/>
          <w:lang w:val="de-DE"/>
        </w:rPr>
        <w:t>Wer leitet diesen Wald? Es gibt keinen Dirigenten. Es gibt keinen obersten Chef, der sagt: „Der Hirsch jagt die Pflanze. Der Wolf jagt den Hirsch. Der Baum nutzt die Nährstoffe des toten Wolfes."</w:t>
      </w:r>
    </w:p>
    <w:p w14:paraId="5549D58A" w14:textId="77777777" w:rsidR="001A1A69" w:rsidRPr="007316EF" w:rsidRDefault="00213532">
      <w:pPr>
        <w:rPr>
          <w:lang w:val="de-DE"/>
        </w:rPr>
      </w:pPr>
      <w:r w:rsidRPr="007316EF">
        <w:rPr>
          <w:color w:val="000000"/>
          <w:lang w:val="de-DE"/>
        </w:rPr>
        <w:t>Und trotzdem – ohne dass jemand lenkt – funktioniert das System perfekt.</w:t>
      </w:r>
    </w:p>
    <w:p w14:paraId="0C91E84D" w14:textId="77777777" w:rsidR="001A1A69" w:rsidRPr="007316EF" w:rsidRDefault="00213532">
      <w:pPr>
        <w:rPr>
          <w:lang w:val="de-DE"/>
        </w:rPr>
      </w:pPr>
      <w:r w:rsidRPr="007316EF">
        <w:rPr>
          <w:color w:val="000000"/>
          <w:lang w:val="de-DE"/>
        </w:rPr>
        <w:lastRenderedPageBreak/>
        <w:t>Wie?</w:t>
      </w:r>
    </w:p>
    <w:p w14:paraId="54898B4B" w14:textId="77777777" w:rsidR="001A1A69" w:rsidRPr="007316EF" w:rsidRDefault="00213532">
      <w:pPr>
        <w:rPr>
          <w:lang w:val="de-DE"/>
        </w:rPr>
      </w:pPr>
      <w:r w:rsidRPr="007316EF">
        <w:rPr>
          <w:color w:val="000000"/>
          <w:lang w:val="de-DE"/>
        </w:rPr>
        <w:t>Durch Resonanz.</w:t>
      </w:r>
    </w:p>
    <w:p w14:paraId="3BB1945D" w14:textId="77777777" w:rsidR="001A1A69" w:rsidRPr="007316EF" w:rsidRDefault="00213532">
      <w:pPr>
        <w:rPr>
          <w:lang w:val="de-DE"/>
        </w:rPr>
      </w:pPr>
      <w:r w:rsidRPr="007316EF">
        <w:rPr>
          <w:color w:val="000000"/>
          <w:lang w:val="de-DE"/>
        </w:rPr>
        <w:t>Jeder Organismus im Wald hat seine Eigenfrequenz. Der Baum resoniert mit der Erde, mit der Sonne, mit den Insekten, die in seiner Rinde leben. Der Wolf resoniert mit den anderen Wölfen, mit dem Hirsch, mit den Boden, auf dem er läuft.</w:t>
      </w:r>
    </w:p>
    <w:p w14:paraId="26957EA4" w14:textId="77777777" w:rsidR="001A1A69" w:rsidRPr="007316EF" w:rsidRDefault="00213532">
      <w:pPr>
        <w:rPr>
          <w:lang w:val="de-DE"/>
        </w:rPr>
      </w:pPr>
      <w:r w:rsidRPr="007316EF">
        <w:rPr>
          <w:color w:val="000000"/>
          <w:lang w:val="de-DE"/>
        </w:rPr>
        <w:t>Und all diese Resonanzen – all diese millionenfachen Abstimmungen – kreieren zusammen ein harmonisches System.</w:t>
      </w:r>
    </w:p>
    <w:p w14:paraId="50281EA9" w14:textId="77777777" w:rsidR="001A1A69" w:rsidRPr="007316EF" w:rsidRDefault="00213532">
      <w:pPr>
        <w:rPr>
          <w:lang w:val="de-DE"/>
        </w:rPr>
      </w:pPr>
      <w:r w:rsidRPr="007316EF">
        <w:rPr>
          <w:color w:val="000000"/>
          <w:lang w:val="de-DE"/>
        </w:rPr>
        <w:t>Das ist nicht Planung. Das ist nicht Intelligenz „von oben." Das ist Resonanz „überall."</w:t>
      </w:r>
    </w:p>
    <w:p w14:paraId="2E2D255E" w14:textId="77777777" w:rsidR="001A1A69" w:rsidRPr="007316EF" w:rsidRDefault="00213532">
      <w:pPr>
        <w:rPr>
          <w:lang w:val="de-DE"/>
        </w:rPr>
      </w:pPr>
      <w:r w:rsidRPr="007316EF">
        <w:rPr>
          <w:color w:val="000000"/>
          <w:lang w:val="de-DE"/>
        </w:rPr>
        <w:t>Das ist Dezentralisierung in ihrer vollendeten Form.</w:t>
      </w:r>
    </w:p>
    <w:p w14:paraId="14FF572D" w14:textId="77777777" w:rsidR="001A1A69" w:rsidRPr="007316EF" w:rsidRDefault="00213532">
      <w:pPr>
        <w:rPr>
          <w:lang w:val="de-DE"/>
        </w:rPr>
      </w:pPr>
      <w:r w:rsidRPr="007316EF">
        <w:rPr>
          <w:color w:val="000000"/>
          <w:lang w:val="de-DE"/>
        </w:rPr>
        <w:t>Und dieser Wald – dieser komplexe, dezentralisierte, nicht-geplante Wald – ist stabiler, reicher, vielfältiger als jeder Park, den Menschen zentral geplant haben.</w:t>
      </w:r>
    </w:p>
    <w:p w14:paraId="22C00C87" w14:textId="77777777" w:rsidR="001A1A69" w:rsidRPr="007316EF" w:rsidRDefault="00213532">
      <w:pPr>
        <w:rPr>
          <w:lang w:val="de-DE"/>
        </w:rPr>
      </w:pPr>
      <w:r w:rsidRPr="007316EF">
        <w:rPr>
          <w:lang w:val="de-DE"/>
        </w:rPr>
        <w:t xml:space="preserve">Das ist das erste Geheimnis der inneren Schicht: </w:t>
      </w:r>
      <w:r w:rsidRPr="007316EF">
        <w:rPr>
          <w:b/>
          <w:lang w:val="de-DE"/>
        </w:rPr>
        <w:t>Dezentralisierung erzeugt nicht Chaos. Sie erzeugt tiefere Ordnung.</w:t>
      </w:r>
    </w:p>
    <w:p w14:paraId="3CAD4CD8" w14:textId="77777777" w:rsidR="001A1A69" w:rsidRPr="007316EF" w:rsidRDefault="00213532">
      <w:pPr>
        <w:spacing w:before="240"/>
        <w:rPr>
          <w:lang w:val="de-DE"/>
        </w:rPr>
      </w:pPr>
      <w:r w:rsidRPr="007316EF">
        <w:rPr>
          <w:b/>
          <w:color w:val="003366"/>
          <w:sz w:val="24"/>
          <w:lang w:val="de-DE"/>
        </w:rPr>
        <w:t>Das menschliche Immunsystem – Dezentrale Intelligenz</w:t>
      </w:r>
    </w:p>
    <w:p w14:paraId="5F69BDFA" w14:textId="77777777" w:rsidR="001A1A69" w:rsidRPr="007316EF" w:rsidRDefault="00213532">
      <w:pPr>
        <w:rPr>
          <w:lang w:val="de-DE"/>
        </w:rPr>
      </w:pPr>
      <w:r w:rsidRPr="007316EF">
        <w:rPr>
          <w:color w:val="000000"/>
          <w:lang w:val="de-DE"/>
        </w:rPr>
        <w:t>Dein Immunsystem ist eines der Wunder der Biologie.</w:t>
      </w:r>
    </w:p>
    <w:p w14:paraId="76AA12E8" w14:textId="77777777" w:rsidR="001A1A69" w:rsidRPr="007316EF" w:rsidRDefault="00213532">
      <w:pPr>
        <w:rPr>
          <w:lang w:val="de-DE"/>
        </w:rPr>
      </w:pPr>
      <w:r w:rsidRPr="007316EF">
        <w:rPr>
          <w:color w:val="000000"/>
          <w:lang w:val="de-DE"/>
        </w:rPr>
        <w:t>Es schützt dich vor Bakterien, Viren, Parasiten. Es erkennt und entfernt Krebszellen. Es heilt Wunden. Es hält dich am Leben.</w:t>
      </w:r>
    </w:p>
    <w:p w14:paraId="75A44E7B" w14:textId="77777777" w:rsidR="001A1A69" w:rsidRPr="007316EF" w:rsidRDefault="00213532">
      <w:pPr>
        <w:rPr>
          <w:lang w:val="de-DE"/>
        </w:rPr>
      </w:pPr>
      <w:r w:rsidRPr="007316EF">
        <w:rPr>
          <w:color w:val="000000"/>
          <w:lang w:val="de-DE"/>
        </w:rPr>
        <w:t>Und es hat – buchstäblich – kein Gehirn.</w:t>
      </w:r>
    </w:p>
    <w:p w14:paraId="3B63BCCB" w14:textId="77777777" w:rsidR="001A1A69" w:rsidRPr="007316EF" w:rsidRDefault="00213532">
      <w:pPr>
        <w:rPr>
          <w:lang w:val="de-DE"/>
        </w:rPr>
      </w:pPr>
      <w:r w:rsidRPr="007316EF">
        <w:rPr>
          <w:color w:val="000000"/>
          <w:lang w:val="de-DE"/>
        </w:rPr>
        <w:lastRenderedPageBreak/>
        <w:t>Es gibt keine zentrale Immunzentrale, die sagt: „Hey, da ist ein Virus in der rechten Lunge. Schickt eine Armee weißer Blutkörperchen dorthin."</w:t>
      </w:r>
    </w:p>
    <w:p w14:paraId="7C4E982D" w14:textId="77777777" w:rsidR="001A1A69" w:rsidRPr="007316EF" w:rsidRDefault="00213532">
      <w:pPr>
        <w:rPr>
          <w:lang w:val="de-DE"/>
        </w:rPr>
      </w:pPr>
      <w:r w:rsidRPr="007316EF">
        <w:rPr>
          <w:color w:val="000000"/>
          <w:lang w:val="de-DE"/>
        </w:rPr>
        <w:t>Stattdessen: Hunderttausende von Immunzellen patrouillieren überall in deinem Körper. Jede einzelne Zelle kann eigenständig denken. Sie erkennt Freund oder Feind. Sie kommuniziert direkt mit anderen Zellen. Sie koordiniert sich – ohne eine zentrale Kommandozentrale.</w:t>
      </w:r>
    </w:p>
    <w:p w14:paraId="6E30EDC8" w14:textId="77777777" w:rsidR="001A1A69" w:rsidRPr="007316EF" w:rsidRDefault="00213532">
      <w:pPr>
        <w:rPr>
          <w:lang w:val="de-DE"/>
        </w:rPr>
      </w:pPr>
      <w:r w:rsidRPr="007316EF">
        <w:rPr>
          <w:color w:val="000000"/>
          <w:lang w:val="de-DE"/>
        </w:rPr>
        <w:t>Und trotzdem – oder vielmehr, genau deshalb – funktioniert dieses System besser als jede zentral geplante Verteidigungsstruktur könnte.</w:t>
      </w:r>
    </w:p>
    <w:p w14:paraId="661F0006" w14:textId="77777777" w:rsidR="001A1A69" w:rsidRPr="007316EF" w:rsidRDefault="00213532">
      <w:pPr>
        <w:rPr>
          <w:lang w:val="de-DE"/>
        </w:rPr>
      </w:pPr>
      <w:r w:rsidRPr="007316EF">
        <w:rPr>
          <w:color w:val="000000"/>
          <w:lang w:val="de-DE"/>
        </w:rPr>
        <w:t>Warum? Weil Dezentralisierung schneller ist. Weil direkte Kommunikation effizienter ist. Weil jede Zelle die lokale Situation besser kennt als eine Zentrale, die tausend Kilometer weg ist.</w:t>
      </w:r>
    </w:p>
    <w:p w14:paraId="4E50D573" w14:textId="77777777" w:rsidR="001A1A69" w:rsidRPr="007316EF" w:rsidRDefault="00213532">
      <w:pPr>
        <w:rPr>
          <w:lang w:val="de-DE"/>
        </w:rPr>
      </w:pPr>
      <w:r w:rsidRPr="007316EF">
        <w:rPr>
          <w:lang w:val="de-DE"/>
        </w:rPr>
        <w:t xml:space="preserve">Das zweite Geheimnis der inneren Schicht: </w:t>
      </w:r>
      <w:r w:rsidRPr="007316EF">
        <w:rPr>
          <w:b/>
          <w:lang w:val="de-DE"/>
        </w:rPr>
        <w:t>Dezentralisierung ist nicht nur moralisch besser. Sie ist funktionell besser.</w:t>
      </w:r>
    </w:p>
    <w:p w14:paraId="0E196C81" w14:textId="77777777" w:rsidR="001A1A69" w:rsidRPr="007316EF" w:rsidRDefault="00213532">
      <w:pPr>
        <w:spacing w:before="240"/>
        <w:rPr>
          <w:lang w:val="de-DE"/>
        </w:rPr>
      </w:pPr>
      <w:r w:rsidRPr="007316EF">
        <w:rPr>
          <w:b/>
          <w:color w:val="003366"/>
          <w:sz w:val="24"/>
          <w:lang w:val="de-DE"/>
        </w:rPr>
        <w:t>Die Quäker-Bewegung – Dezentrale Entscheidungsfindung</w:t>
      </w:r>
    </w:p>
    <w:p w14:paraId="00644E89" w14:textId="77777777" w:rsidR="001A1A69" w:rsidRPr="007316EF" w:rsidRDefault="00213532">
      <w:pPr>
        <w:rPr>
          <w:lang w:val="de-DE"/>
        </w:rPr>
      </w:pPr>
      <w:r w:rsidRPr="007316EF">
        <w:rPr>
          <w:color w:val="000000"/>
          <w:lang w:val="de-DE"/>
        </w:rPr>
        <w:t>In der Geschichte der menschlichen Kultur gibt es wenige Beispiele echter Dezentralisierung. Aber eines davon ist die Quäker-Bewegung.</w:t>
      </w:r>
    </w:p>
    <w:p w14:paraId="23257DB1" w14:textId="77777777" w:rsidR="001A1A69" w:rsidRPr="007316EF" w:rsidRDefault="00213532">
      <w:pPr>
        <w:rPr>
          <w:lang w:val="de-DE"/>
        </w:rPr>
      </w:pPr>
      <w:r w:rsidRPr="007316EF">
        <w:rPr>
          <w:color w:val="000000"/>
          <w:lang w:val="de-DE"/>
        </w:rPr>
        <w:t>Die Quäker hatten keine zentrale Autorität. Es gab keinen Papst. Es gab keine obersten Priester, die entschieden, was orthodox ist.</w:t>
      </w:r>
    </w:p>
    <w:p w14:paraId="7053B150" w14:textId="77777777" w:rsidR="001A1A69" w:rsidRPr="007316EF" w:rsidRDefault="00213532">
      <w:pPr>
        <w:rPr>
          <w:lang w:val="de-DE"/>
        </w:rPr>
      </w:pPr>
      <w:r w:rsidRPr="007316EF">
        <w:rPr>
          <w:color w:val="000000"/>
          <w:lang w:val="de-DE"/>
        </w:rPr>
        <w:t xml:space="preserve">Stattdessen: Gruppen von Menschen trafen sich zusammen. Sie saßen in Stille. Sie wartet, bis jemand von </w:t>
      </w:r>
      <w:r w:rsidRPr="007316EF">
        <w:rPr>
          <w:color w:val="000000"/>
          <w:lang w:val="de-DE"/>
        </w:rPr>
        <w:lastRenderedPageBreak/>
        <w:t>innen heraus von etwas sprechen musste – was sie „</w:t>
      </w:r>
      <w:proofErr w:type="spellStart"/>
      <w:r w:rsidRPr="007316EF">
        <w:rPr>
          <w:color w:val="000000"/>
          <w:lang w:val="de-DE"/>
        </w:rPr>
        <w:t>inner</w:t>
      </w:r>
      <w:proofErr w:type="spellEnd"/>
      <w:r w:rsidRPr="007316EF">
        <w:rPr>
          <w:color w:val="000000"/>
          <w:lang w:val="de-DE"/>
        </w:rPr>
        <w:t xml:space="preserve"> light" nannten.</w:t>
      </w:r>
    </w:p>
    <w:p w14:paraId="55C63343" w14:textId="77777777" w:rsidR="001A1A69" w:rsidRPr="007316EF" w:rsidRDefault="00213532">
      <w:pPr>
        <w:rPr>
          <w:lang w:val="de-DE"/>
        </w:rPr>
      </w:pPr>
      <w:r w:rsidRPr="007316EF">
        <w:rPr>
          <w:color w:val="000000"/>
          <w:lang w:val="de-DE"/>
        </w:rPr>
        <w:t>Und aus diesen Diskussionen entstand ein Konsens. Nicht durch Abstimmung. Nicht durch Abstimmung der Mehrheit. Sondern durch echte Einigung – ein Punkt, an dem alle fühlten, dass dies die Wahrheit war.</w:t>
      </w:r>
    </w:p>
    <w:p w14:paraId="2FA96C14" w14:textId="77777777" w:rsidR="001A1A69" w:rsidRPr="007316EF" w:rsidRDefault="00213532">
      <w:pPr>
        <w:rPr>
          <w:lang w:val="de-DE"/>
        </w:rPr>
      </w:pPr>
      <w:r w:rsidRPr="007316EF">
        <w:rPr>
          <w:color w:val="000000"/>
          <w:lang w:val="de-DE"/>
        </w:rPr>
        <w:t>War dieses System perfekt? Nein. Aber es führte zu etwas, das zentral geleitete Kirchen nicht führten: echte moralische Innovation.</w:t>
      </w:r>
    </w:p>
    <w:p w14:paraId="11A413D6" w14:textId="514CDE7C" w:rsidR="001A1A69" w:rsidRPr="007316EF" w:rsidRDefault="00213532">
      <w:pPr>
        <w:rPr>
          <w:lang w:val="de-DE"/>
        </w:rPr>
      </w:pPr>
      <w:r w:rsidRPr="007316EF">
        <w:rPr>
          <w:color w:val="000000"/>
          <w:lang w:val="de-DE"/>
        </w:rPr>
        <w:t xml:space="preserve">Die Quäker waren die ersten in England, die Sklaverei verurteilten – </w:t>
      </w:r>
      <w:r w:rsidR="005B32B7" w:rsidRPr="007316EF">
        <w:rPr>
          <w:color w:val="000000"/>
          <w:lang w:val="de-DE"/>
        </w:rPr>
        <w:t>nicht,</w:t>
      </w:r>
      <w:r w:rsidRPr="007316EF">
        <w:rPr>
          <w:color w:val="000000"/>
          <w:lang w:val="de-DE"/>
        </w:rPr>
        <w:t xml:space="preserve"> weil ein Papst es ihnen befahl, sondern weil ihre dezentralisierte, ehrliche Konversation zu dieser Einsicht führte.</w:t>
      </w:r>
    </w:p>
    <w:p w14:paraId="5E99A0AD" w14:textId="77777777" w:rsidR="001A1A69" w:rsidRPr="007316EF" w:rsidRDefault="00213532">
      <w:pPr>
        <w:rPr>
          <w:lang w:val="de-DE"/>
        </w:rPr>
      </w:pPr>
      <w:r w:rsidRPr="007316EF">
        <w:rPr>
          <w:lang w:val="de-DE"/>
        </w:rPr>
        <w:t xml:space="preserve">Das dritte Geheimnis der inneren Schicht: </w:t>
      </w:r>
      <w:r w:rsidRPr="007316EF">
        <w:rPr>
          <w:b/>
          <w:lang w:val="de-DE"/>
        </w:rPr>
        <w:t>Dezentralisierung erlaubt echte Innovation, weil sie echte Konversation ermöglicht.</w:t>
      </w:r>
    </w:p>
    <w:p w14:paraId="51BF80E6" w14:textId="77777777" w:rsidR="005B32B7" w:rsidRDefault="005B32B7">
      <w:pPr>
        <w:spacing w:before="240"/>
        <w:rPr>
          <w:color w:val="000000"/>
          <w:lang w:val="de-DE"/>
        </w:rPr>
      </w:pPr>
    </w:p>
    <w:p w14:paraId="500E69AE" w14:textId="7547777A" w:rsidR="001A1A69" w:rsidRPr="007316EF" w:rsidRDefault="00213532">
      <w:pPr>
        <w:spacing w:before="240"/>
        <w:rPr>
          <w:lang w:val="de-DE"/>
        </w:rPr>
      </w:pPr>
      <w:r w:rsidRPr="007316EF">
        <w:rPr>
          <w:b/>
          <w:sz w:val="26"/>
          <w:lang w:val="de-DE"/>
        </w:rPr>
        <w:t>Was dies bedeutet für ein kohärentes System</w:t>
      </w:r>
    </w:p>
    <w:p w14:paraId="53F91978" w14:textId="77777777" w:rsidR="001A1A69" w:rsidRPr="007316EF" w:rsidRDefault="00213532">
      <w:pPr>
        <w:rPr>
          <w:lang w:val="de-DE"/>
        </w:rPr>
      </w:pPr>
      <w:r w:rsidRPr="007316EF">
        <w:rPr>
          <w:color w:val="000000"/>
          <w:lang w:val="de-DE"/>
        </w:rPr>
        <w:t>All diese Beispiele zeigen das gleiche Muster:</w:t>
      </w:r>
    </w:p>
    <w:p w14:paraId="1652E198" w14:textId="77777777" w:rsidR="001A1A69" w:rsidRPr="007316EF" w:rsidRDefault="00213532">
      <w:pPr>
        <w:rPr>
          <w:lang w:val="de-DE"/>
        </w:rPr>
      </w:pPr>
      <w:r w:rsidRPr="007316EF">
        <w:rPr>
          <w:color w:val="000000"/>
          <w:lang w:val="de-DE"/>
        </w:rPr>
        <w:t>Ein System, das dezentralisiert ist – das ohne zentrale Kontrolle funktioniert – ist nicht schwächer. Es ist stärker.</w:t>
      </w:r>
    </w:p>
    <w:p w14:paraId="04A54543" w14:textId="77777777" w:rsidR="001A1A69" w:rsidRPr="007316EF" w:rsidRDefault="00213532">
      <w:pPr>
        <w:rPr>
          <w:lang w:val="de-DE"/>
        </w:rPr>
      </w:pPr>
      <w:r w:rsidRPr="007316EF">
        <w:rPr>
          <w:color w:val="000000"/>
          <w:lang w:val="de-DE"/>
        </w:rPr>
        <w:t>Es ist schneller. Es ist intelligenter. Es ist kreativer.</w:t>
      </w:r>
    </w:p>
    <w:p w14:paraId="535EC1ED" w14:textId="77777777" w:rsidR="001A1A69" w:rsidRPr="007316EF" w:rsidRDefault="00213532">
      <w:pPr>
        <w:rPr>
          <w:lang w:val="de-DE"/>
        </w:rPr>
      </w:pPr>
      <w:r w:rsidRPr="007316EF">
        <w:rPr>
          <w:color w:val="000000"/>
          <w:lang w:val="de-DE"/>
        </w:rPr>
        <w:t>Und das ist das, das Kill Web nicht verstanden hat.</w:t>
      </w:r>
    </w:p>
    <w:p w14:paraId="75428FD7" w14:textId="77777777" w:rsidR="001A1A69" w:rsidRPr="007316EF" w:rsidRDefault="00213532">
      <w:pPr>
        <w:rPr>
          <w:lang w:val="de-DE"/>
        </w:rPr>
      </w:pPr>
      <w:r w:rsidRPr="007316EF">
        <w:rPr>
          <w:color w:val="000000"/>
          <w:lang w:val="de-DE"/>
        </w:rPr>
        <w:t>Kill Web ist aufgebaut auf einer falschen Annahme: dass Ordnung Kontrolle braucht. Dass ohne einen obersten Intellekt, der entscheidet, alles ins Chaos verfällt.</w:t>
      </w:r>
    </w:p>
    <w:p w14:paraId="159516C8" w14:textId="77777777" w:rsidR="001A1A69" w:rsidRPr="007316EF" w:rsidRDefault="00213532">
      <w:pPr>
        <w:rPr>
          <w:lang w:val="de-DE"/>
        </w:rPr>
      </w:pPr>
      <w:r w:rsidRPr="007316EF">
        <w:rPr>
          <w:color w:val="000000"/>
          <w:lang w:val="de-DE"/>
        </w:rPr>
        <w:lastRenderedPageBreak/>
        <w:t>Aber die Natur zeigt etwas anderes: Ordnung entsteht von selbst, wenn alle Teile in Resonanz miteinander sind.</w:t>
      </w:r>
    </w:p>
    <w:p w14:paraId="1397AAE2" w14:textId="77777777" w:rsidR="001A1A69" w:rsidRPr="007316EF" w:rsidRDefault="00213532">
      <w:pPr>
        <w:rPr>
          <w:lang w:val="de-DE"/>
        </w:rPr>
      </w:pPr>
      <w:r w:rsidRPr="007316EF">
        <w:rPr>
          <w:color w:val="000000"/>
          <w:lang w:val="de-DE"/>
        </w:rPr>
        <w:t>Ein kohärentes Gesellschaftssystem funktioniert daher nicht durch zentrale Kontrolle. Es funktioniert durch dezentralisierte Resonanz.</w:t>
      </w:r>
    </w:p>
    <w:p w14:paraId="3C836ABB" w14:textId="77777777" w:rsidR="001A1A69" w:rsidRPr="007316EF" w:rsidRDefault="00213532">
      <w:pPr>
        <w:rPr>
          <w:lang w:val="de-DE"/>
        </w:rPr>
      </w:pPr>
      <w:r w:rsidRPr="007316EF">
        <w:rPr>
          <w:color w:val="000000"/>
          <w:lang w:val="de-DE"/>
        </w:rPr>
        <w:t>Das bedeutet nicht „Anarchie" im klassischen Sinne – nicht „jeder macht, was er will."</w:t>
      </w:r>
    </w:p>
    <w:p w14:paraId="18A25E7A" w14:textId="77777777" w:rsidR="001A1A69" w:rsidRPr="007316EF" w:rsidRDefault="00213532">
      <w:pPr>
        <w:rPr>
          <w:lang w:val="de-DE"/>
        </w:rPr>
      </w:pPr>
      <w:r w:rsidRPr="007316EF">
        <w:rPr>
          <w:color w:val="000000"/>
          <w:lang w:val="de-DE"/>
        </w:rPr>
        <w:t>Es bedeutet: Jeder versteht die Harmonie. Jeder resoniert mit derselben Frequenz. Und aus dieser gemeinsamen Resonanz entsteht Ordnung – nicht durch Befehl, sondern durch echten Zusammenklang.</w:t>
      </w:r>
    </w:p>
    <w:p w14:paraId="33934395" w14:textId="77777777" w:rsidR="005B32B7" w:rsidRDefault="005B32B7">
      <w:pPr>
        <w:spacing w:before="240"/>
        <w:rPr>
          <w:color w:val="000000"/>
          <w:lang w:val="de-DE"/>
        </w:rPr>
      </w:pPr>
    </w:p>
    <w:p w14:paraId="347E6180" w14:textId="08EE2878" w:rsidR="001A1A69" w:rsidRPr="007316EF" w:rsidRDefault="00213532">
      <w:pPr>
        <w:spacing w:before="240"/>
        <w:rPr>
          <w:lang w:val="de-DE"/>
        </w:rPr>
      </w:pPr>
      <w:r w:rsidRPr="007316EF">
        <w:rPr>
          <w:b/>
          <w:sz w:val="26"/>
          <w:lang w:val="de-DE"/>
        </w:rPr>
        <w:t>ERWEITERUNG: DIE NEUROBIOLOGIE DER INNEREN SCHICHT</w:t>
      </w:r>
    </w:p>
    <w:p w14:paraId="6F6F4DA7" w14:textId="77777777" w:rsidR="001A1A69" w:rsidRPr="007316EF" w:rsidRDefault="00213532">
      <w:pPr>
        <w:rPr>
          <w:lang w:val="de-DE"/>
        </w:rPr>
      </w:pPr>
      <w:r w:rsidRPr="007316EF">
        <w:rPr>
          <w:color w:val="000000"/>
          <w:lang w:val="de-DE"/>
        </w:rPr>
        <w:t>Wir müssen jetzt konkreter werden. Lassen Sie uns nicht nur sagen, dass die innere Schicht funktioniert. Lassen Sie uns verstehen, wie.</w:t>
      </w:r>
    </w:p>
    <w:p w14:paraId="1C02FDED" w14:textId="0E9E117E" w:rsidR="001A1A69" w:rsidRPr="007316EF" w:rsidRDefault="00213532">
      <w:pPr>
        <w:rPr>
          <w:lang w:val="de-DE"/>
        </w:rPr>
      </w:pPr>
      <w:r w:rsidRPr="007316EF">
        <w:rPr>
          <w:color w:val="000000"/>
          <w:lang w:val="de-DE"/>
        </w:rPr>
        <w:t>Moderne Neurowissenschaft – wahre Neurowissenschaft, nicht populärwissenschaftlich vereinfacht – zeigt uns etwas, das</w:t>
      </w:r>
      <w:r w:rsidR="00A605AF">
        <w:rPr>
          <w:color w:val="000000"/>
          <w:lang w:val="de-DE"/>
        </w:rPr>
        <w:t>s</w:t>
      </w:r>
      <w:r w:rsidRPr="007316EF">
        <w:rPr>
          <w:color w:val="000000"/>
          <w:lang w:val="de-DE"/>
        </w:rPr>
        <w:t xml:space="preserve"> die </w:t>
      </w:r>
      <w:r w:rsidR="00A605AF">
        <w:rPr>
          <w:color w:val="000000"/>
          <w:lang w:val="de-DE"/>
        </w:rPr>
        <w:t xml:space="preserve">Ahnen </w:t>
      </w:r>
      <w:r w:rsidRPr="007316EF">
        <w:rPr>
          <w:color w:val="000000"/>
          <w:lang w:val="de-DE"/>
        </w:rPr>
        <w:t>wussten, aber der Westen vergessen hat:</w:t>
      </w:r>
    </w:p>
    <w:p w14:paraId="39D4231F" w14:textId="77777777" w:rsidR="001A1A69" w:rsidRPr="007316EF" w:rsidRDefault="00213532">
      <w:pPr>
        <w:rPr>
          <w:lang w:val="de-DE"/>
        </w:rPr>
      </w:pPr>
      <w:r w:rsidRPr="007316EF">
        <w:rPr>
          <w:b/>
          <w:lang w:val="de-DE"/>
        </w:rPr>
        <w:t>Der Körper und der Geist sind nicht getrennt. Sie sind ein einziges System.</w:t>
      </w:r>
    </w:p>
    <w:p w14:paraId="7FBDB548" w14:textId="77777777" w:rsidR="00A605AF" w:rsidRDefault="00A605AF">
      <w:pPr>
        <w:spacing w:before="240"/>
        <w:rPr>
          <w:b/>
          <w:color w:val="003366"/>
          <w:sz w:val="24"/>
          <w:lang w:val="de-DE"/>
        </w:rPr>
      </w:pPr>
    </w:p>
    <w:p w14:paraId="61B38A21" w14:textId="77777777" w:rsidR="00A605AF" w:rsidRDefault="00A605AF">
      <w:pPr>
        <w:spacing w:before="240"/>
        <w:rPr>
          <w:b/>
          <w:color w:val="003366"/>
          <w:sz w:val="24"/>
          <w:lang w:val="de-DE"/>
        </w:rPr>
      </w:pPr>
    </w:p>
    <w:p w14:paraId="1A5434AE" w14:textId="2BE094A7" w:rsidR="001A1A69" w:rsidRPr="007316EF" w:rsidRDefault="00213532">
      <w:pPr>
        <w:spacing w:before="240"/>
        <w:rPr>
          <w:lang w:val="de-DE"/>
        </w:rPr>
      </w:pPr>
      <w:r w:rsidRPr="007316EF">
        <w:rPr>
          <w:b/>
          <w:color w:val="003366"/>
          <w:sz w:val="24"/>
          <w:lang w:val="de-DE"/>
        </w:rPr>
        <w:lastRenderedPageBreak/>
        <w:t>Der Vagus-Nerv – Die Autobahn der inneren Kohärenz</w:t>
      </w:r>
    </w:p>
    <w:p w14:paraId="2B75B793" w14:textId="77777777" w:rsidR="001A1A69" w:rsidRPr="007316EF" w:rsidRDefault="00213532">
      <w:pPr>
        <w:rPr>
          <w:lang w:val="de-DE"/>
        </w:rPr>
      </w:pPr>
      <w:r w:rsidRPr="007316EF">
        <w:rPr>
          <w:color w:val="000000"/>
          <w:lang w:val="de-DE"/>
        </w:rPr>
        <w:t>Der Vagus-Nerv ist der längste Nerv des menschlichen Körpers. Er verbindet das Gehirn mit nahezu jedem Organ – Herz, Lunge, Magen, Darm, Leber.</w:t>
      </w:r>
    </w:p>
    <w:p w14:paraId="5E105D5D" w14:textId="77777777" w:rsidR="001A1A69" w:rsidRPr="007316EF" w:rsidRDefault="00213532">
      <w:pPr>
        <w:rPr>
          <w:lang w:val="de-DE"/>
        </w:rPr>
      </w:pPr>
      <w:r w:rsidRPr="007316EF">
        <w:rPr>
          <w:color w:val="000000"/>
          <w:lang w:val="de-DE"/>
        </w:rPr>
        <w:t>Dieser Nerv ist nicht einfach „ein Nerv." Er ist eine Kommunikationsautobahn. Und das ist entscheidend: Die Kommunikation geht nicht nur vom Gehirn hinunter zu den Organen. Sie geht auch hinauf – von den Organen zurück zum Gehirn.</w:t>
      </w:r>
    </w:p>
    <w:p w14:paraId="34DAA642" w14:textId="77777777" w:rsidR="001A1A69" w:rsidRPr="007316EF" w:rsidRDefault="00213532">
      <w:pPr>
        <w:rPr>
          <w:lang w:val="de-DE"/>
        </w:rPr>
      </w:pPr>
      <w:r w:rsidRPr="007316EF">
        <w:rPr>
          <w:color w:val="000000"/>
          <w:lang w:val="de-DE"/>
        </w:rPr>
        <w:t>Das bedeutet: Dein Herz spricht zu deinem Gehirn. Dein Bauch spricht zu deinem Gehirn. Und dein Gehirn hört zu.</w:t>
      </w:r>
    </w:p>
    <w:p w14:paraId="4328F3EA" w14:textId="77777777" w:rsidR="001A1A69" w:rsidRPr="007316EF" w:rsidRDefault="00213532">
      <w:pPr>
        <w:rPr>
          <w:lang w:val="de-DE"/>
        </w:rPr>
      </w:pPr>
      <w:r w:rsidRPr="007316EF">
        <w:rPr>
          <w:color w:val="000000"/>
          <w:lang w:val="de-DE"/>
        </w:rPr>
        <w:t>Das ist nicht metaphorisch. Das ist neurobiologisch messbar.</w:t>
      </w:r>
    </w:p>
    <w:p w14:paraId="15222BDB" w14:textId="77777777" w:rsidR="001A1A69" w:rsidRPr="007316EF" w:rsidRDefault="00213532">
      <w:pPr>
        <w:rPr>
          <w:lang w:val="de-DE"/>
        </w:rPr>
      </w:pPr>
      <w:r w:rsidRPr="007316EF">
        <w:rPr>
          <w:color w:val="000000"/>
          <w:lang w:val="de-DE"/>
        </w:rPr>
        <w:t>Wenn dein Herz rhythmisch schlägt – wenn es kohärent ist – sendet es Signale an dein Gehirn, die Entspannung, Klarheit und emotionale Stabilität erzeugen.</w:t>
      </w:r>
    </w:p>
    <w:p w14:paraId="5AF92DD9" w14:textId="77777777" w:rsidR="001A1A69" w:rsidRPr="007316EF" w:rsidRDefault="00213532">
      <w:pPr>
        <w:rPr>
          <w:lang w:val="de-DE"/>
        </w:rPr>
      </w:pPr>
      <w:r w:rsidRPr="007316EF">
        <w:rPr>
          <w:color w:val="000000"/>
          <w:lang w:val="de-DE"/>
        </w:rPr>
        <w:t>Wenn dein Herz unregelmäßig schlägt – wenn es fragmentiert ist – sendet es Signale an dein Gehirn, die Angst, Verwirrung und emotionale Instabilität erzeugen.</w:t>
      </w:r>
    </w:p>
    <w:p w14:paraId="2460CE00" w14:textId="77777777" w:rsidR="001A1A69" w:rsidRPr="007316EF" w:rsidRDefault="00213532">
      <w:pPr>
        <w:rPr>
          <w:lang w:val="de-DE"/>
        </w:rPr>
      </w:pPr>
      <w:r w:rsidRPr="007316EF">
        <w:rPr>
          <w:color w:val="000000"/>
          <w:lang w:val="de-DE"/>
        </w:rPr>
        <w:t>Das ist nicht ein kleiner Effekt. Das ist fundamental.</w:t>
      </w:r>
    </w:p>
    <w:p w14:paraId="30CBAC9E" w14:textId="77777777" w:rsidR="001A1A69" w:rsidRPr="007316EF" w:rsidRDefault="00213532">
      <w:pPr>
        <w:rPr>
          <w:lang w:val="de-DE"/>
        </w:rPr>
      </w:pPr>
      <w:r w:rsidRPr="007316EF">
        <w:rPr>
          <w:lang w:val="de-DE"/>
        </w:rPr>
        <w:t xml:space="preserve">Und dies bedeutet: </w:t>
      </w:r>
      <w:r w:rsidRPr="007316EF">
        <w:rPr>
          <w:b/>
          <w:lang w:val="de-DE"/>
        </w:rPr>
        <w:t>Das System, das du aufbaust – ein gesellschaftliches System, ein wirtschaftliches System – wirkt sich auf die Kohärenz der Menschen aus, die darin leben.</w:t>
      </w:r>
    </w:p>
    <w:p w14:paraId="10AA0257" w14:textId="77777777" w:rsidR="001A1A69" w:rsidRPr="007316EF" w:rsidRDefault="00213532">
      <w:pPr>
        <w:rPr>
          <w:lang w:val="de-DE"/>
        </w:rPr>
      </w:pPr>
      <w:r w:rsidRPr="007316EF">
        <w:rPr>
          <w:color w:val="000000"/>
          <w:lang w:val="de-DE"/>
        </w:rPr>
        <w:t xml:space="preserve">Wenn das System isoliert ist – wenn Menschen einsam sind, fragmentiert, nicht verbunden – dann sind die Vagus-Nerven aller dieser Menschen aktiviert in einem </w:t>
      </w:r>
      <w:r w:rsidRPr="007316EF">
        <w:rPr>
          <w:color w:val="000000"/>
          <w:lang w:val="de-DE"/>
        </w:rPr>
        <w:lastRenderedPageBreak/>
        <w:t>fragmentierten Zustand. Das führt zu Depression, Angst, Unwohlsein.</w:t>
      </w:r>
    </w:p>
    <w:p w14:paraId="65288E62" w14:textId="5281176E" w:rsidR="001A1A69" w:rsidRPr="007316EF" w:rsidRDefault="00213532">
      <w:pPr>
        <w:rPr>
          <w:lang w:val="de-DE"/>
        </w:rPr>
      </w:pPr>
      <w:r w:rsidRPr="007316EF">
        <w:rPr>
          <w:color w:val="000000"/>
          <w:lang w:val="de-DE"/>
        </w:rPr>
        <w:t xml:space="preserve">Wenn das System kohärent ist – wenn Menschen verbunden sind, resonieren, </w:t>
      </w:r>
      <w:r w:rsidR="00A605AF" w:rsidRPr="007316EF">
        <w:rPr>
          <w:color w:val="000000"/>
          <w:lang w:val="de-DE"/>
        </w:rPr>
        <w:t>zusammenarbeiten</w:t>
      </w:r>
      <w:r w:rsidRPr="007316EF">
        <w:rPr>
          <w:color w:val="000000"/>
          <w:lang w:val="de-DE"/>
        </w:rPr>
        <w:t xml:space="preserve"> – dann sind die Vagus-Nerven aller dieser Menschen aktiviert in einem kohärenten Zustand. Das führt zu Wohlbefinden, Klarheit, Liebe.</w:t>
      </w:r>
    </w:p>
    <w:p w14:paraId="5FEB2A14" w14:textId="77777777" w:rsidR="001A1A69" w:rsidRPr="007316EF" w:rsidRDefault="00213532">
      <w:pPr>
        <w:rPr>
          <w:lang w:val="de-DE"/>
        </w:rPr>
      </w:pPr>
      <w:r w:rsidRPr="007316EF">
        <w:rPr>
          <w:color w:val="000000"/>
          <w:lang w:val="de-DE"/>
        </w:rPr>
        <w:t>Das ist der Mechanismus. Das ist nicht Philosophie. Das ist Neurobiologie.</w:t>
      </w:r>
    </w:p>
    <w:p w14:paraId="5BBA315B" w14:textId="550E9B09" w:rsidR="001A1A69" w:rsidRPr="007316EF" w:rsidRDefault="00213532">
      <w:pPr>
        <w:spacing w:before="240"/>
        <w:rPr>
          <w:lang w:val="de-DE"/>
        </w:rPr>
      </w:pPr>
      <w:r w:rsidRPr="007316EF">
        <w:rPr>
          <w:b/>
          <w:color w:val="003366"/>
          <w:sz w:val="24"/>
          <w:lang w:val="de-DE"/>
        </w:rPr>
        <w:t>Polyvagal</w:t>
      </w:r>
      <w:r w:rsidR="00C91B7D">
        <w:rPr>
          <w:b/>
          <w:color w:val="003366"/>
          <w:sz w:val="24"/>
          <w:lang w:val="de-DE"/>
        </w:rPr>
        <w:t>-</w:t>
      </w:r>
      <w:r w:rsidRPr="007316EF">
        <w:rPr>
          <w:b/>
          <w:color w:val="003366"/>
          <w:sz w:val="24"/>
          <w:lang w:val="de-DE"/>
        </w:rPr>
        <w:t>Theorie – Die Evolution der Regulation</w:t>
      </w:r>
    </w:p>
    <w:p w14:paraId="11046613" w14:textId="5966B30F" w:rsidR="001A1A69" w:rsidRPr="007316EF" w:rsidRDefault="00213532">
      <w:pPr>
        <w:rPr>
          <w:lang w:val="de-DE"/>
        </w:rPr>
      </w:pPr>
      <w:r w:rsidRPr="007316EF">
        <w:rPr>
          <w:color w:val="000000"/>
          <w:lang w:val="de-DE"/>
        </w:rPr>
        <w:t>Stephen Porges entwickelte die sogenannte Polyvagal</w:t>
      </w:r>
      <w:r w:rsidR="00C91B7D">
        <w:rPr>
          <w:color w:val="000000"/>
          <w:lang w:val="de-DE"/>
        </w:rPr>
        <w:t>-</w:t>
      </w:r>
      <w:r w:rsidRPr="007316EF">
        <w:rPr>
          <w:color w:val="000000"/>
          <w:lang w:val="de-DE"/>
        </w:rPr>
        <w:t>Theorie. Sie zeigt, dass der Vagus-Nerv nicht eine Autobahn ist, sondern ein System mit verschiedenen Ebenen der Komplexität.</w:t>
      </w:r>
    </w:p>
    <w:p w14:paraId="70CC9D99" w14:textId="77777777" w:rsidR="001A1A69" w:rsidRPr="007316EF" w:rsidRDefault="00213532">
      <w:pPr>
        <w:rPr>
          <w:lang w:val="de-DE"/>
        </w:rPr>
      </w:pPr>
      <w:r w:rsidRPr="007316EF">
        <w:rPr>
          <w:color w:val="000000"/>
          <w:lang w:val="de-DE"/>
        </w:rPr>
        <w:t>Die unterste Ebene – die älteste, evolutionär – ist das parasympathische System. Es ist das System der Shutdown-Reaktion. „Ich bin in Gefahr. Ich erfriere. Ich werde starr."</w:t>
      </w:r>
    </w:p>
    <w:p w14:paraId="74C6E759" w14:textId="77777777" w:rsidR="001A1A69" w:rsidRPr="007316EF" w:rsidRDefault="00213532">
      <w:pPr>
        <w:rPr>
          <w:lang w:val="de-DE"/>
        </w:rPr>
      </w:pPr>
      <w:r w:rsidRPr="007316EF">
        <w:rPr>
          <w:color w:val="000000"/>
          <w:lang w:val="de-DE"/>
        </w:rPr>
        <w:t>Die mittlere Ebene ist das sympathische System. Es ist das System der Kampf-oder-Flucht-Reaktion. „Ich bin bedroht. Ich werde kämpfen. Ich werde flüchten."</w:t>
      </w:r>
    </w:p>
    <w:p w14:paraId="0DA62969" w14:textId="431AD6E0" w:rsidR="001A1A69" w:rsidRPr="007316EF" w:rsidRDefault="00213532">
      <w:pPr>
        <w:rPr>
          <w:lang w:val="de-DE"/>
        </w:rPr>
      </w:pPr>
      <w:r w:rsidRPr="007316EF">
        <w:rPr>
          <w:color w:val="000000"/>
          <w:lang w:val="de-DE"/>
        </w:rPr>
        <w:t xml:space="preserve">Die oberste Ebene – die neueste, evolutionär – ist das soziale </w:t>
      </w:r>
      <w:r w:rsidR="001A14B0" w:rsidRPr="007316EF">
        <w:rPr>
          <w:color w:val="000000"/>
          <w:lang w:val="de-DE"/>
        </w:rPr>
        <w:t>Engagement</w:t>
      </w:r>
      <w:r w:rsidRPr="007316EF">
        <w:rPr>
          <w:color w:val="000000"/>
          <w:lang w:val="de-DE"/>
        </w:rPr>
        <w:t>-System. Es ist das System der Verbindung, der Kommunikation, der Zusammenarbeit. „Ich bin sicher. Ich bin mit anderen. Ich kann mich öffnen."</w:t>
      </w:r>
    </w:p>
    <w:p w14:paraId="3A8F6029" w14:textId="55555C77" w:rsidR="001A1A69" w:rsidRPr="007316EF" w:rsidRDefault="00213532">
      <w:pPr>
        <w:rPr>
          <w:lang w:val="de-DE"/>
        </w:rPr>
      </w:pPr>
      <w:r w:rsidRPr="007316EF">
        <w:rPr>
          <w:color w:val="000000"/>
          <w:lang w:val="de-DE"/>
        </w:rPr>
        <w:t xml:space="preserve">Und hier ist das Entscheidende: Die drei Ebenen sind nicht gleichzeitig aktiv. In einem Zustand echten Wohlbefindens ist die oberste Ebene aktiv – das soziale </w:t>
      </w:r>
      <w:r w:rsidR="001A14B0" w:rsidRPr="007316EF">
        <w:rPr>
          <w:color w:val="000000"/>
          <w:lang w:val="de-DE"/>
        </w:rPr>
        <w:t>Engagement</w:t>
      </w:r>
      <w:r w:rsidRPr="007316EF">
        <w:rPr>
          <w:color w:val="000000"/>
          <w:lang w:val="de-DE"/>
        </w:rPr>
        <w:t>-System.</w:t>
      </w:r>
    </w:p>
    <w:p w14:paraId="2968D585" w14:textId="77777777" w:rsidR="001A1A69" w:rsidRPr="007316EF" w:rsidRDefault="00213532">
      <w:pPr>
        <w:rPr>
          <w:lang w:val="de-DE"/>
        </w:rPr>
      </w:pPr>
      <w:r w:rsidRPr="007316EF">
        <w:rPr>
          <w:color w:val="000000"/>
          <w:lang w:val="de-DE"/>
        </w:rPr>
        <w:lastRenderedPageBreak/>
        <w:t>Aber wenn das äußere System – deine Gesellschaft, deine Wirtschaft, deine Kultur – nicht sicher ist, wenn es fragmentiert ist, wenn es Kill Web nah kommt – dann aktiviert es die unteren Ebenen. Menschen sind nicht sicher genug für echte Verbindung. Sie sind im Kampf-oder-Flucht-Modus. Oder im Shutdown-Modus.</w:t>
      </w:r>
    </w:p>
    <w:p w14:paraId="35D413E0" w14:textId="77777777" w:rsidR="001A1A69" w:rsidRPr="007316EF" w:rsidRDefault="00213532">
      <w:pPr>
        <w:rPr>
          <w:lang w:val="de-DE"/>
        </w:rPr>
      </w:pPr>
      <w:r w:rsidRPr="007316EF">
        <w:rPr>
          <w:color w:val="000000"/>
          <w:lang w:val="de-DE"/>
        </w:rPr>
        <w:t>Ein kohärentes System hingegen aktiviert die oberste Ebene. Menschen sind sicher. Menschen können sich öffnen. Menschen können sich verbinden.</w:t>
      </w:r>
    </w:p>
    <w:p w14:paraId="240B59EF" w14:textId="77777777" w:rsidR="001A1A69" w:rsidRPr="007316EF" w:rsidRDefault="00213532">
      <w:pPr>
        <w:rPr>
          <w:lang w:val="de-DE"/>
        </w:rPr>
      </w:pPr>
      <w:r w:rsidRPr="007316EF">
        <w:rPr>
          <w:color w:val="000000"/>
          <w:lang w:val="de-DE"/>
        </w:rPr>
        <w:t>Und in diesem Zustand funktioniert der Körper. Das Immunsystem funktioniert. Das Verdauungssystem funktioniert. Das Denken funktioniert. Die Kreativität funktioniert.</w:t>
      </w:r>
    </w:p>
    <w:p w14:paraId="6285EC54" w14:textId="77777777" w:rsidR="001A1A69" w:rsidRPr="00186F77" w:rsidRDefault="00213532">
      <w:pPr>
        <w:rPr>
          <w:lang w:val="de-DE"/>
        </w:rPr>
      </w:pPr>
      <w:r w:rsidRPr="007316EF">
        <w:rPr>
          <w:color w:val="000000"/>
          <w:lang w:val="de-DE"/>
        </w:rPr>
        <w:t xml:space="preserve">Das ist nicht magisch. </w:t>
      </w:r>
      <w:r w:rsidRPr="00186F77">
        <w:rPr>
          <w:color w:val="000000"/>
          <w:lang w:val="de-DE"/>
        </w:rPr>
        <w:t>Das ist neurobiologisch nachgewiesen.</w:t>
      </w:r>
    </w:p>
    <w:p w14:paraId="46C84FCC" w14:textId="77777777" w:rsidR="001A1A69" w:rsidRPr="00186F77" w:rsidRDefault="00213532">
      <w:pPr>
        <w:spacing w:before="240"/>
        <w:rPr>
          <w:lang w:val="de-DE"/>
        </w:rPr>
      </w:pPr>
      <w:r w:rsidRPr="00186F77">
        <w:rPr>
          <w:b/>
          <w:color w:val="003366"/>
          <w:sz w:val="24"/>
          <w:lang w:val="de-DE"/>
        </w:rPr>
        <w:t>Das Gehirn als holographisches System</w:t>
      </w:r>
    </w:p>
    <w:p w14:paraId="0DAA1390" w14:textId="77777777" w:rsidR="001A1A69" w:rsidRPr="00186F77" w:rsidRDefault="00213532">
      <w:pPr>
        <w:rPr>
          <w:lang w:val="de-DE"/>
        </w:rPr>
      </w:pPr>
      <w:r w:rsidRPr="00186F77">
        <w:rPr>
          <w:color w:val="000000"/>
          <w:lang w:val="de-DE"/>
        </w:rPr>
        <w:t>Aber wir müssen noch tiefer gehen.</w:t>
      </w:r>
    </w:p>
    <w:p w14:paraId="50BD359B" w14:textId="77777777" w:rsidR="001A1A69" w:rsidRPr="00186F77" w:rsidRDefault="00213532">
      <w:pPr>
        <w:rPr>
          <w:lang w:val="de-DE"/>
        </w:rPr>
      </w:pPr>
      <w:r w:rsidRPr="00186F77">
        <w:rPr>
          <w:color w:val="000000"/>
          <w:lang w:val="de-DE"/>
        </w:rPr>
        <w:t xml:space="preserve">Der Neurowissenschaftler Karl Pribram entwickelte die </w:t>
      </w:r>
      <w:proofErr w:type="spellStart"/>
      <w:r w:rsidRPr="00186F77">
        <w:rPr>
          <w:color w:val="000000"/>
          <w:lang w:val="de-DE"/>
        </w:rPr>
        <w:t>Holographic</w:t>
      </w:r>
      <w:proofErr w:type="spellEnd"/>
      <w:r w:rsidRPr="00186F77">
        <w:rPr>
          <w:color w:val="000000"/>
          <w:lang w:val="de-DE"/>
        </w:rPr>
        <w:t xml:space="preserve"> Brain Theory. Sie besagt, dass das Gehirn nicht wie ein Computer funktioniert – nicht mit zentralem Speicher und zentraler Verarbeitung.</w:t>
      </w:r>
    </w:p>
    <w:p w14:paraId="05BE614A" w14:textId="77777777" w:rsidR="001A1A69" w:rsidRPr="00186F77" w:rsidRDefault="00213532">
      <w:pPr>
        <w:rPr>
          <w:lang w:val="de-DE"/>
        </w:rPr>
      </w:pPr>
      <w:r w:rsidRPr="00186F77">
        <w:rPr>
          <w:color w:val="000000"/>
          <w:lang w:val="de-DE"/>
        </w:rPr>
        <w:t>Stattdessen funktioniert das Gehirn wie ein Hologramm. Jeder Teil des Gehirns enthält Informationen über das Ganze. Der Teil kann das Ganze rekonstruieren.</w:t>
      </w:r>
    </w:p>
    <w:p w14:paraId="73A70F86" w14:textId="77777777" w:rsidR="001A1A69" w:rsidRPr="00186F77" w:rsidRDefault="00213532">
      <w:pPr>
        <w:rPr>
          <w:lang w:val="de-DE"/>
        </w:rPr>
      </w:pPr>
      <w:r w:rsidRPr="00186F77">
        <w:rPr>
          <w:color w:val="000000"/>
          <w:lang w:val="de-DE"/>
        </w:rPr>
        <w:t>Das bedeutet: Wenn ein Teil deines Gehirns beschädigt wird, können andere Teile die Funktion übernehmen. Das Gedächtnis ist nicht an einem Ort gespeichert, sondern überall verteilt.</w:t>
      </w:r>
    </w:p>
    <w:p w14:paraId="6B0B77FF" w14:textId="77777777" w:rsidR="001A1A69" w:rsidRPr="00186F77" w:rsidRDefault="00213532">
      <w:pPr>
        <w:rPr>
          <w:lang w:val="de-DE"/>
        </w:rPr>
      </w:pPr>
      <w:r w:rsidRPr="00186F77">
        <w:rPr>
          <w:color w:val="000000"/>
          <w:lang w:val="de-DE"/>
        </w:rPr>
        <w:lastRenderedPageBreak/>
        <w:t>Das ist genau das, das wir über die innere Schicht sagten – dass das Gedächtnis verteilt ist, dass die Intelligenz dezentralisiert ist, dass die Regeneration von überall kommt.</w:t>
      </w:r>
    </w:p>
    <w:p w14:paraId="32075644" w14:textId="77777777" w:rsidR="001A1A69" w:rsidRPr="00186F77" w:rsidRDefault="00213532">
      <w:pPr>
        <w:rPr>
          <w:lang w:val="de-DE"/>
        </w:rPr>
      </w:pPr>
      <w:r w:rsidRPr="00186F77">
        <w:rPr>
          <w:color w:val="000000"/>
          <w:lang w:val="de-DE"/>
        </w:rPr>
        <w:t>Das Gehirn ist ein holographisches System. Und die Natur hat dieses System bewährt. Es funktioniert besser als zentrale Systeme.</w:t>
      </w:r>
    </w:p>
    <w:p w14:paraId="5E854671" w14:textId="77777777" w:rsidR="001A1A69" w:rsidRPr="00186F77" w:rsidRDefault="00213532">
      <w:pPr>
        <w:rPr>
          <w:lang w:val="de-DE"/>
        </w:rPr>
      </w:pPr>
      <w:r w:rsidRPr="00186F77">
        <w:rPr>
          <w:color w:val="000000"/>
          <w:lang w:val="de-DE"/>
        </w:rPr>
        <w:t>Eine Gesellschaft, die nach diesem Muster aufgebaut ist – dezentralisiert, holographisch, mit verteiltem Gedächtnis – funktioniert auch besser.</w:t>
      </w:r>
    </w:p>
    <w:p w14:paraId="39EC51CA" w14:textId="77777777" w:rsidR="001A1A69" w:rsidRPr="00186F77" w:rsidRDefault="00213532">
      <w:pPr>
        <w:rPr>
          <w:lang w:val="de-DE"/>
        </w:rPr>
      </w:pPr>
      <w:r w:rsidRPr="00186F77">
        <w:rPr>
          <w:color w:val="000000"/>
          <w:lang w:val="de-DE"/>
        </w:rPr>
        <w:t>Das ist nicht Theorie. Das ist Neurobiologie, angewandt auf die Gesellschaft.</w:t>
      </w:r>
    </w:p>
    <w:p w14:paraId="51E04EFD" w14:textId="77777777" w:rsidR="001A14B0" w:rsidRDefault="001A14B0">
      <w:pPr>
        <w:spacing w:before="240"/>
        <w:rPr>
          <w:color w:val="000000"/>
          <w:lang w:val="de-DE"/>
        </w:rPr>
      </w:pPr>
    </w:p>
    <w:p w14:paraId="41AC78A3" w14:textId="784A3501" w:rsidR="001A1A69" w:rsidRPr="00186F77" w:rsidRDefault="00213532">
      <w:pPr>
        <w:spacing w:before="240"/>
        <w:rPr>
          <w:lang w:val="de-DE"/>
        </w:rPr>
      </w:pPr>
      <w:r w:rsidRPr="00186F77">
        <w:rPr>
          <w:b/>
          <w:sz w:val="26"/>
          <w:lang w:val="de-DE"/>
        </w:rPr>
        <w:t>Die Implikationen</w:t>
      </w:r>
    </w:p>
    <w:p w14:paraId="109CE6DA" w14:textId="77777777" w:rsidR="001A1A69" w:rsidRPr="00186F77" w:rsidRDefault="00213532">
      <w:pPr>
        <w:rPr>
          <w:lang w:val="de-DE"/>
        </w:rPr>
      </w:pPr>
      <w:r w:rsidRPr="00186F77">
        <w:rPr>
          <w:color w:val="000000"/>
          <w:lang w:val="de-DE"/>
        </w:rPr>
        <w:t>Wenn wir all dies zusammenbringen, dann verstehen wir etwas, das fundamental ist:</w:t>
      </w:r>
    </w:p>
    <w:p w14:paraId="6E50E04E" w14:textId="77777777" w:rsidR="001A1A69" w:rsidRPr="00186F77" w:rsidRDefault="00213532">
      <w:pPr>
        <w:rPr>
          <w:lang w:val="de-DE"/>
        </w:rPr>
      </w:pPr>
      <w:r w:rsidRPr="00186F77">
        <w:rPr>
          <w:b/>
          <w:lang w:val="de-DE"/>
        </w:rPr>
        <w:t>Ein kohärentes System ist nicht nur schöner. Es ist auch biologisch notwendig.</w:t>
      </w:r>
    </w:p>
    <w:p w14:paraId="2FBA097F" w14:textId="27FDC9DB" w:rsidR="001A1A69" w:rsidRPr="00186F77" w:rsidRDefault="00213532">
      <w:pPr>
        <w:rPr>
          <w:lang w:val="de-DE"/>
        </w:rPr>
      </w:pPr>
      <w:r w:rsidRPr="00186F77">
        <w:rPr>
          <w:color w:val="000000"/>
          <w:lang w:val="de-DE"/>
        </w:rPr>
        <w:t xml:space="preserve">Menschen können nicht in einem fragmentierten System </w:t>
      </w:r>
      <w:r w:rsidR="00436C7A" w:rsidRPr="00186F77">
        <w:rPr>
          <w:color w:val="000000"/>
          <w:lang w:val="de-DE"/>
        </w:rPr>
        <w:t>florieren</w:t>
      </w:r>
      <w:r w:rsidRPr="00186F77">
        <w:rPr>
          <w:color w:val="000000"/>
          <w:lang w:val="de-DE"/>
        </w:rPr>
        <w:t>. Ein System, das Kill Web nah kommt – ein System von Isolation, Kontrolle, zentraler Intelligenz – aktiviert die unteren, älteren neurobiologischen Ebenen. Menschen werden depressiv. Sie werden krank. Sie verlieren ihre Kreativität.</w:t>
      </w:r>
    </w:p>
    <w:p w14:paraId="0F0B1C0A" w14:textId="7AC0419D" w:rsidR="001A1A69" w:rsidRPr="00186F77" w:rsidRDefault="00213532">
      <w:pPr>
        <w:rPr>
          <w:lang w:val="de-DE"/>
        </w:rPr>
      </w:pPr>
      <w:r w:rsidRPr="00186F77">
        <w:rPr>
          <w:color w:val="000000"/>
          <w:lang w:val="de-DE"/>
        </w:rPr>
        <w:t xml:space="preserve">Ein kohärentes System hingegen – ein System der Dezentralisierung, der Resonanz, der echten Verbindung – aktiviert die höheren neurobiologischen Ebenen. Menschen </w:t>
      </w:r>
      <w:r w:rsidR="00436C7A" w:rsidRPr="00186F77">
        <w:rPr>
          <w:color w:val="000000"/>
          <w:lang w:val="de-DE"/>
        </w:rPr>
        <w:t>florieren</w:t>
      </w:r>
      <w:r w:rsidRPr="00186F77">
        <w:rPr>
          <w:color w:val="000000"/>
          <w:lang w:val="de-DE"/>
        </w:rPr>
        <w:t>. Sie werden gesünder. Sie werden kreativer.</w:t>
      </w:r>
    </w:p>
    <w:p w14:paraId="383F6960" w14:textId="77777777" w:rsidR="001A1A69" w:rsidRPr="00186F77" w:rsidRDefault="00213532">
      <w:pPr>
        <w:rPr>
          <w:lang w:val="de-DE"/>
        </w:rPr>
      </w:pPr>
      <w:r w:rsidRPr="00186F77">
        <w:rPr>
          <w:color w:val="000000"/>
          <w:lang w:val="de-DE"/>
        </w:rPr>
        <w:lastRenderedPageBreak/>
        <w:t>Das ist nicht eine moralische Aussage. Das ist eine neurobiologische Realität.</w:t>
      </w:r>
    </w:p>
    <w:p w14:paraId="73BA5520" w14:textId="77777777" w:rsidR="001A1A69" w:rsidRPr="00186F77" w:rsidRDefault="00213532">
      <w:pPr>
        <w:rPr>
          <w:lang w:val="de-DE"/>
        </w:rPr>
      </w:pPr>
      <w:r w:rsidRPr="00186F77">
        <w:rPr>
          <w:color w:val="000000"/>
          <w:lang w:val="de-DE"/>
        </w:rPr>
        <w:t>Und das ist das, das Kill Web nicht überwinden kann: Es ist nicht nur böse. Es ist – neurobiologisch – unmöglich.</w:t>
      </w:r>
    </w:p>
    <w:p w14:paraId="4E6090E1" w14:textId="77777777" w:rsidR="001A1A69" w:rsidRPr="00186F77" w:rsidRDefault="00213532">
      <w:pPr>
        <w:rPr>
          <w:lang w:val="de-DE"/>
        </w:rPr>
      </w:pPr>
      <w:r w:rsidRPr="00186F77">
        <w:rPr>
          <w:color w:val="000000"/>
          <w:lang w:val="de-DE"/>
        </w:rPr>
        <w:t>Ein System, das Menschen in chronischem Stress hält, das aktiviert die unteren neurobiologischen Ebenen, das zerstört die Vagus-Kohärenz – so ein System wird kollabieren.</w:t>
      </w:r>
    </w:p>
    <w:p w14:paraId="69A2E2EC" w14:textId="77777777" w:rsidR="001A1A69" w:rsidRPr="00186F77" w:rsidRDefault="00213532">
      <w:pPr>
        <w:rPr>
          <w:lang w:val="de-DE"/>
        </w:rPr>
      </w:pPr>
      <w:r w:rsidRPr="00186F77">
        <w:rPr>
          <w:color w:val="000000"/>
          <w:lang w:val="de-DE"/>
        </w:rPr>
        <w:t>Die Menschen werden nicht funktionieren. Das System wird nicht funktionieren.</w:t>
      </w:r>
    </w:p>
    <w:p w14:paraId="28E87A1D" w14:textId="77777777" w:rsidR="001A1A69" w:rsidRPr="00186F77" w:rsidRDefault="00213532">
      <w:pPr>
        <w:rPr>
          <w:lang w:val="de-DE"/>
        </w:rPr>
      </w:pPr>
      <w:r w:rsidRPr="00186F77">
        <w:rPr>
          <w:color w:val="000000"/>
          <w:lang w:val="de-DE"/>
        </w:rPr>
        <w:t>Ein kohärentes System hingegen arbeitet mit der Neurobiologie. Es aktiviert die höheren Ebenen. Es erzeugt Kohärenz. Es funktioniert mit der Natur, nicht gegen sie.</w:t>
      </w:r>
    </w:p>
    <w:p w14:paraId="6095DEB7" w14:textId="77777777" w:rsidR="00436C7A" w:rsidRDefault="00436C7A">
      <w:pPr>
        <w:spacing w:before="240"/>
        <w:rPr>
          <w:color w:val="000000"/>
          <w:lang w:val="de-DE"/>
        </w:rPr>
      </w:pPr>
    </w:p>
    <w:p w14:paraId="1D5CD27B" w14:textId="732EAC53" w:rsidR="001A1A69" w:rsidRPr="00186F77" w:rsidRDefault="00213532">
      <w:pPr>
        <w:spacing w:before="240"/>
        <w:rPr>
          <w:lang w:val="de-DE"/>
        </w:rPr>
      </w:pPr>
      <w:r w:rsidRPr="00186F77">
        <w:rPr>
          <w:b/>
          <w:sz w:val="26"/>
          <w:lang w:val="de-DE"/>
        </w:rPr>
        <w:t>ERWEITERUNG: DAS MYSTERIUM DER LIEBE ALS STRUKTUR</w:t>
      </w:r>
    </w:p>
    <w:p w14:paraId="0D03832A" w14:textId="77777777" w:rsidR="001A1A69" w:rsidRPr="00186F77" w:rsidRDefault="00213532">
      <w:pPr>
        <w:rPr>
          <w:lang w:val="de-DE"/>
        </w:rPr>
      </w:pPr>
      <w:r w:rsidRPr="00186F77">
        <w:rPr>
          <w:color w:val="000000"/>
          <w:lang w:val="de-DE"/>
        </w:rPr>
        <w:t>Wir haben gesagt, dass Liebe eine physikalische Kraft ist. Aber wir müssen dies noch tiefer erforschen.</w:t>
      </w:r>
    </w:p>
    <w:p w14:paraId="5ACBAADD" w14:textId="77777777" w:rsidR="001A1A69" w:rsidRPr="00186F77" w:rsidRDefault="00213532">
      <w:pPr>
        <w:rPr>
          <w:lang w:val="de-DE"/>
        </w:rPr>
      </w:pPr>
      <w:r w:rsidRPr="00186F77">
        <w:rPr>
          <w:color w:val="000000"/>
          <w:lang w:val="de-DE"/>
        </w:rPr>
        <w:t>Denn hier berühren wir etwas, das die Wissenschaft noch nicht vollständig verstanden hat.</w:t>
      </w:r>
    </w:p>
    <w:p w14:paraId="5266BA7F" w14:textId="77777777" w:rsidR="001A1A69" w:rsidRPr="00186F77" w:rsidRDefault="00213532">
      <w:pPr>
        <w:spacing w:before="240"/>
        <w:rPr>
          <w:lang w:val="de-DE"/>
        </w:rPr>
      </w:pPr>
      <w:r w:rsidRPr="00186F77">
        <w:rPr>
          <w:b/>
          <w:color w:val="003366"/>
          <w:sz w:val="24"/>
          <w:lang w:val="de-DE"/>
        </w:rPr>
        <w:t>Was ist Liebe wirklich?</w:t>
      </w:r>
    </w:p>
    <w:p w14:paraId="4A0D8EA6" w14:textId="77777777" w:rsidR="001A1A69" w:rsidRPr="00186F77" w:rsidRDefault="00213532">
      <w:pPr>
        <w:rPr>
          <w:lang w:val="de-DE"/>
        </w:rPr>
      </w:pPr>
      <w:r w:rsidRPr="00186F77">
        <w:rPr>
          <w:color w:val="000000"/>
          <w:lang w:val="de-DE"/>
        </w:rPr>
        <w:t>In der Kill-Web-Welt gibt es keine Liebe. Es gibt nur Befehl und Gehorsam. Es gibt nur Ressourcen und Kontrolle. Es gibt nur Angst und Manipulation.</w:t>
      </w:r>
    </w:p>
    <w:p w14:paraId="05266175" w14:textId="77777777" w:rsidR="001A1A69" w:rsidRPr="00186F77" w:rsidRDefault="00213532">
      <w:pPr>
        <w:rPr>
          <w:lang w:val="de-DE"/>
        </w:rPr>
      </w:pPr>
      <w:r w:rsidRPr="00186F77">
        <w:rPr>
          <w:color w:val="000000"/>
          <w:lang w:val="de-DE"/>
        </w:rPr>
        <w:t>Aber in einer kohärenten Welt gibt es etwas anderes. Etwas, das nicht genannt werden kann, ohne dass es zu Poesie wird.</w:t>
      </w:r>
    </w:p>
    <w:p w14:paraId="2C756F3E" w14:textId="77777777" w:rsidR="001A1A69" w:rsidRPr="00186F77" w:rsidRDefault="00213532">
      <w:pPr>
        <w:rPr>
          <w:lang w:val="de-DE"/>
        </w:rPr>
      </w:pPr>
      <w:r w:rsidRPr="00186F77">
        <w:rPr>
          <w:color w:val="000000"/>
          <w:lang w:val="de-DE"/>
        </w:rPr>
        <w:lastRenderedPageBreak/>
        <w:t>Und doch: Es ist real. Es ist messbar. Es ist physikalisch.</w:t>
      </w:r>
    </w:p>
    <w:p w14:paraId="303957AB" w14:textId="77777777" w:rsidR="001A1A69" w:rsidRPr="00186F77" w:rsidRDefault="00213532">
      <w:pPr>
        <w:rPr>
          <w:lang w:val="de-DE"/>
        </w:rPr>
      </w:pPr>
      <w:r w:rsidRPr="00186F77">
        <w:rPr>
          <w:color w:val="000000"/>
          <w:lang w:val="de-DE"/>
        </w:rPr>
        <w:t>Die Mathematiker nennen es „Symmetrie." Die Physiker nennen es „Harmonie." Die Biologen nennen es „Symbiose." Die Musikwissenschaftler nennen es „Kohärenz."</w:t>
      </w:r>
    </w:p>
    <w:p w14:paraId="22E5132A" w14:textId="77777777" w:rsidR="001A1A69" w:rsidRPr="00186F77" w:rsidRDefault="00213532">
      <w:pPr>
        <w:rPr>
          <w:lang w:val="de-DE"/>
        </w:rPr>
      </w:pPr>
      <w:r w:rsidRPr="00186F77">
        <w:rPr>
          <w:color w:val="000000"/>
          <w:lang w:val="de-DE"/>
        </w:rPr>
        <w:t>Aber das Wort, das der Mensch dafür hat, ist „Liebe."</w:t>
      </w:r>
    </w:p>
    <w:p w14:paraId="491CF625" w14:textId="49A2C44A" w:rsidR="001A1A69" w:rsidRPr="00186F77" w:rsidRDefault="00213532">
      <w:pPr>
        <w:rPr>
          <w:lang w:val="de-DE"/>
        </w:rPr>
      </w:pPr>
      <w:r w:rsidRPr="00186F77">
        <w:rPr>
          <w:color w:val="000000"/>
          <w:lang w:val="de-DE"/>
        </w:rPr>
        <w:t xml:space="preserve">Liebe bedeutet: Ich bin nicht allein. Du bist nicht allein. Wir sind zusammen. Und in dieser </w:t>
      </w:r>
      <w:r w:rsidR="00226920">
        <w:rPr>
          <w:color w:val="000000"/>
          <w:lang w:val="de-DE"/>
        </w:rPr>
        <w:t>Verbunden</w:t>
      </w:r>
      <w:r w:rsidRPr="00186F77">
        <w:rPr>
          <w:color w:val="000000"/>
          <w:lang w:val="de-DE"/>
        </w:rPr>
        <w:t>heit sind wir mehr als wir allein sein könnten.</w:t>
      </w:r>
    </w:p>
    <w:p w14:paraId="771BB2A5" w14:textId="77777777" w:rsidR="001A1A69" w:rsidRPr="00186F77" w:rsidRDefault="00213532">
      <w:pPr>
        <w:rPr>
          <w:lang w:val="de-DE"/>
        </w:rPr>
      </w:pPr>
      <w:r w:rsidRPr="00186F77">
        <w:rPr>
          <w:color w:val="000000"/>
          <w:lang w:val="de-DE"/>
        </w:rPr>
        <w:t>Mathematisch ausgedrückt: 1 + 1 = 3.</w:t>
      </w:r>
    </w:p>
    <w:p w14:paraId="7CA14F89" w14:textId="77777777" w:rsidR="001A1A69" w:rsidRPr="00186F77" w:rsidRDefault="00213532">
      <w:pPr>
        <w:rPr>
          <w:lang w:val="de-DE"/>
        </w:rPr>
      </w:pPr>
      <w:r w:rsidRPr="00186F77">
        <w:rPr>
          <w:color w:val="000000"/>
          <w:lang w:val="de-DE"/>
        </w:rPr>
        <w:t>Nicht weil die Mathematik falsch ist. Sondern weil zwei kohärente Systeme zusammen mehr erzeugen, als sie einzeln erzeugen würden. Sie resonieren. Sie verstärken sich gegenseitig.</w:t>
      </w:r>
    </w:p>
    <w:p w14:paraId="537534AD" w14:textId="77777777" w:rsidR="001A1A69" w:rsidRPr="00186F77" w:rsidRDefault="00213532">
      <w:pPr>
        <w:rPr>
          <w:lang w:val="de-DE"/>
        </w:rPr>
      </w:pPr>
      <w:r w:rsidRPr="00186F77">
        <w:rPr>
          <w:color w:val="000000"/>
          <w:lang w:val="de-DE"/>
        </w:rPr>
        <w:t>Das ist nicht metaphorisch. Das ist physikalisch.</w:t>
      </w:r>
    </w:p>
    <w:p w14:paraId="5272BF11" w14:textId="77777777" w:rsidR="001A1A69" w:rsidRPr="00186F77" w:rsidRDefault="00213532">
      <w:pPr>
        <w:spacing w:before="240"/>
        <w:rPr>
          <w:lang w:val="de-DE"/>
        </w:rPr>
      </w:pPr>
      <w:r w:rsidRPr="00186F77">
        <w:rPr>
          <w:b/>
          <w:color w:val="003366"/>
          <w:sz w:val="24"/>
          <w:lang w:val="de-DE"/>
        </w:rPr>
        <w:t>Die fehlende Kraft</w:t>
      </w:r>
    </w:p>
    <w:p w14:paraId="1718D06F" w14:textId="77777777" w:rsidR="001A1A69" w:rsidRPr="00186F77" w:rsidRDefault="00213532">
      <w:pPr>
        <w:rPr>
          <w:lang w:val="de-DE"/>
        </w:rPr>
      </w:pPr>
      <w:r w:rsidRPr="00186F77">
        <w:rPr>
          <w:color w:val="000000"/>
          <w:lang w:val="de-DE"/>
        </w:rPr>
        <w:t>Es gibt vier fundamentale Kräfte in der Physik: Gravitation, elektromagnetische Kraft, schwache Kernkraft, starke Kernkraft.</w:t>
      </w:r>
    </w:p>
    <w:p w14:paraId="2E010353" w14:textId="77777777" w:rsidR="001A1A69" w:rsidRPr="00186F77" w:rsidRDefault="00213532">
      <w:pPr>
        <w:rPr>
          <w:lang w:val="de-DE"/>
        </w:rPr>
      </w:pPr>
      <w:r w:rsidRPr="00186F77">
        <w:rPr>
          <w:color w:val="000000"/>
          <w:lang w:val="de-DE"/>
        </w:rPr>
        <w:t>Aber die Physiker haben ein großes Problem: Diese vier Kräfte erklären nicht, warum das Universum zusammenhält.</w:t>
      </w:r>
    </w:p>
    <w:p w14:paraId="77E94830" w14:textId="77777777" w:rsidR="001A1A69" w:rsidRPr="00186F77" w:rsidRDefault="00213532">
      <w:pPr>
        <w:rPr>
          <w:lang w:val="de-DE"/>
        </w:rPr>
      </w:pPr>
      <w:r w:rsidRPr="00186F77">
        <w:rPr>
          <w:color w:val="000000"/>
          <w:lang w:val="de-DE"/>
        </w:rPr>
        <w:t>Die Materie sollte auseinanderfallen. Die Galaxien sollten sich zerstreuen. Aber sie tun es nicht.</w:t>
      </w:r>
    </w:p>
    <w:p w14:paraId="4B834CC0" w14:textId="77777777" w:rsidR="001A1A69" w:rsidRPr="00186F77" w:rsidRDefault="00213532">
      <w:pPr>
        <w:rPr>
          <w:lang w:val="de-DE"/>
        </w:rPr>
      </w:pPr>
      <w:r w:rsidRPr="00186F77">
        <w:rPr>
          <w:color w:val="000000"/>
          <w:lang w:val="de-DE"/>
        </w:rPr>
        <w:t>Es gibt etwas, das Physiker „Dunkle Energie" nennen. Aber das ist nicht wirklich ein Name. Das ist eine Beschreibung des Nichtwissens. „Es gibt etwas hier, das wir nicht verstehen, also nennen wir es dunkel."</w:t>
      </w:r>
    </w:p>
    <w:p w14:paraId="07245093" w14:textId="77777777" w:rsidR="001A1A69" w:rsidRPr="00186F77" w:rsidRDefault="00213532">
      <w:pPr>
        <w:rPr>
          <w:lang w:val="de-DE"/>
        </w:rPr>
      </w:pPr>
      <w:r w:rsidRPr="00186F77">
        <w:rPr>
          <w:color w:val="000000"/>
          <w:lang w:val="de-DE"/>
        </w:rPr>
        <w:lastRenderedPageBreak/>
        <w:t>Aber was, wenn diese „dunkle Energie" nicht dunkel ist? Was, wenn sie das ist, das wir überall sehen, aber nicht als Energie erkennen?</w:t>
      </w:r>
    </w:p>
    <w:p w14:paraId="1733BD52" w14:textId="77777777" w:rsidR="001A1A69" w:rsidRPr="00186F77" w:rsidRDefault="00213532">
      <w:pPr>
        <w:rPr>
          <w:lang w:val="de-DE"/>
        </w:rPr>
      </w:pPr>
      <w:r w:rsidRPr="00186F77">
        <w:rPr>
          <w:color w:val="000000"/>
          <w:lang w:val="de-DE"/>
        </w:rPr>
        <w:t>Was, wenn es Liebe ist?</w:t>
      </w:r>
    </w:p>
    <w:p w14:paraId="36F2A2D2" w14:textId="77777777" w:rsidR="001A1A69" w:rsidRPr="00186F77" w:rsidRDefault="00213532">
      <w:pPr>
        <w:rPr>
          <w:lang w:val="de-DE"/>
        </w:rPr>
      </w:pPr>
      <w:r w:rsidRPr="00186F77">
        <w:rPr>
          <w:color w:val="000000"/>
          <w:lang w:val="de-DE"/>
        </w:rPr>
        <w:t>Das klingt absurd. Aber denken Sie daran: Die Natur ist kohärent. Die Atome in deiner Hand sind kohärent mit den Atomen in meiner Hand. Die Pflanzen auf der Erde sind kohärent mit der Erde. Das Sonnensystem ist kohärent mit der Galaxie.</w:t>
      </w:r>
    </w:p>
    <w:p w14:paraId="155D1654" w14:textId="77777777" w:rsidR="001A1A69" w:rsidRPr="00186F77" w:rsidRDefault="00213532">
      <w:pPr>
        <w:rPr>
          <w:lang w:val="de-DE"/>
        </w:rPr>
      </w:pPr>
      <w:r w:rsidRPr="00186F77">
        <w:rPr>
          <w:color w:val="000000"/>
          <w:lang w:val="de-DE"/>
        </w:rPr>
        <w:t>Diese Kohärenz ist nicht zufällig. Sie ist nicht das Ergebnis von Zufall und mechanischer Kraft.</w:t>
      </w:r>
    </w:p>
    <w:p w14:paraId="2F2E454C" w14:textId="77777777" w:rsidR="001A1A69" w:rsidRPr="00186F77" w:rsidRDefault="00213532">
      <w:pPr>
        <w:rPr>
          <w:lang w:val="de-DE"/>
        </w:rPr>
      </w:pPr>
      <w:r w:rsidRPr="00186F77">
        <w:rPr>
          <w:color w:val="000000"/>
          <w:lang w:val="de-DE"/>
        </w:rPr>
        <w:t>Sie ist das Ergebnis von etwas, das die Dinge zusammenhält. Das sie resonieren lässt. Das bewirkt, dass 1 + 1 = 3.</w:t>
      </w:r>
    </w:p>
    <w:p w14:paraId="1D25319A" w14:textId="77777777" w:rsidR="001A1A69" w:rsidRPr="00186F77" w:rsidRDefault="00213532">
      <w:pPr>
        <w:rPr>
          <w:lang w:val="de-DE"/>
        </w:rPr>
      </w:pPr>
      <w:r w:rsidRPr="00186F77">
        <w:rPr>
          <w:color w:val="000000"/>
          <w:lang w:val="de-DE"/>
        </w:rPr>
        <w:t>Und dieses „etwas" – dieses fundamentale Prinzip, das das Universum zusammenhält – könnte das sein, das wir Liebe nennen.</w:t>
      </w:r>
    </w:p>
    <w:p w14:paraId="36ECB53E" w14:textId="77777777" w:rsidR="001A1A69" w:rsidRPr="00186F77" w:rsidRDefault="00213532">
      <w:pPr>
        <w:rPr>
          <w:lang w:val="de-DE"/>
        </w:rPr>
      </w:pPr>
      <w:r w:rsidRPr="00186F77">
        <w:rPr>
          <w:color w:val="000000"/>
          <w:lang w:val="de-DE"/>
        </w:rPr>
        <w:t>Nicht sentimental. Nicht emotional. Physikalisch.</w:t>
      </w:r>
    </w:p>
    <w:p w14:paraId="31F1CC43" w14:textId="77777777" w:rsidR="001A1A69" w:rsidRPr="00186F77" w:rsidRDefault="00213532">
      <w:pPr>
        <w:rPr>
          <w:lang w:val="de-DE"/>
        </w:rPr>
      </w:pPr>
      <w:r w:rsidRPr="00186F77">
        <w:rPr>
          <w:color w:val="000000"/>
          <w:lang w:val="de-DE"/>
        </w:rPr>
        <w:t>Die physikalische Kraft, die Kohärenz erzeugt.</w:t>
      </w:r>
    </w:p>
    <w:p w14:paraId="2435FDC8" w14:textId="77777777" w:rsidR="001A1A69" w:rsidRPr="00186F77" w:rsidRDefault="00213532">
      <w:pPr>
        <w:spacing w:before="240"/>
        <w:rPr>
          <w:lang w:val="de-DE"/>
        </w:rPr>
      </w:pPr>
      <w:r w:rsidRPr="00186F77">
        <w:rPr>
          <w:b/>
          <w:color w:val="003366"/>
          <w:sz w:val="24"/>
          <w:lang w:val="de-DE"/>
        </w:rPr>
        <w:t>Die große Frage</w:t>
      </w:r>
    </w:p>
    <w:p w14:paraId="4655BA85" w14:textId="77777777" w:rsidR="001A1A69" w:rsidRPr="00186F77" w:rsidRDefault="00213532">
      <w:pPr>
        <w:rPr>
          <w:lang w:val="de-DE"/>
        </w:rPr>
      </w:pPr>
      <w:r w:rsidRPr="00186F77">
        <w:rPr>
          <w:color w:val="000000"/>
          <w:lang w:val="de-DE"/>
        </w:rPr>
        <w:t>Und hier landen wir bei der größten Frage, die ein Mensch stellen kann:</w:t>
      </w:r>
    </w:p>
    <w:p w14:paraId="61E16A7D" w14:textId="32C87CC9" w:rsidR="001A1A69" w:rsidRPr="00186F77" w:rsidRDefault="00213532">
      <w:pPr>
        <w:rPr>
          <w:lang w:val="de-DE"/>
        </w:rPr>
      </w:pPr>
      <w:r w:rsidRPr="00186F77">
        <w:rPr>
          <w:b/>
          <w:lang w:val="de-DE"/>
        </w:rPr>
        <w:t xml:space="preserve">Warum existiert </w:t>
      </w:r>
      <w:r w:rsidR="0006494F" w:rsidRPr="00186F77">
        <w:rPr>
          <w:b/>
          <w:lang w:val="de-DE"/>
        </w:rPr>
        <w:t>Kohärenz</w:t>
      </w:r>
      <w:r w:rsidR="0006494F">
        <w:rPr>
          <w:b/>
          <w:lang w:val="de-DE"/>
        </w:rPr>
        <w:t>, überhaupt</w:t>
      </w:r>
      <w:r w:rsidRPr="00186F77">
        <w:rPr>
          <w:b/>
          <w:lang w:val="de-DE"/>
        </w:rPr>
        <w:t>?</w:t>
      </w:r>
    </w:p>
    <w:p w14:paraId="1FBF2603" w14:textId="77777777" w:rsidR="001A1A69" w:rsidRPr="00186F77" w:rsidRDefault="00213532">
      <w:pPr>
        <w:rPr>
          <w:lang w:val="de-DE"/>
        </w:rPr>
      </w:pPr>
      <w:r w:rsidRPr="00186F77">
        <w:rPr>
          <w:color w:val="000000"/>
          <w:lang w:val="de-DE"/>
        </w:rPr>
        <w:t>Warum ist die Natur nicht einfach chaotisch? Warum gibt es Ordnung? Warum gibt es Muster? Warum gibt es Schönheit?</w:t>
      </w:r>
    </w:p>
    <w:p w14:paraId="03220A73" w14:textId="77777777" w:rsidR="001A1A69" w:rsidRPr="00186F77" w:rsidRDefault="00213532">
      <w:pPr>
        <w:rPr>
          <w:lang w:val="de-DE"/>
        </w:rPr>
      </w:pPr>
      <w:r w:rsidRPr="00186F77">
        <w:rPr>
          <w:color w:val="000000"/>
          <w:lang w:val="de-DE"/>
        </w:rPr>
        <w:lastRenderedPageBreak/>
        <w:t>Die klassische Antwort ist: Entropie. Der Zweite Hauptsatz der Thermodynamik besagt, dass die Entropie immer zunimmt. Das Universum tendiert zu Chaos.</w:t>
      </w:r>
    </w:p>
    <w:p w14:paraId="4BF78A96" w14:textId="77777777" w:rsidR="001A1A69" w:rsidRPr="00186F77" w:rsidRDefault="00213532">
      <w:pPr>
        <w:rPr>
          <w:lang w:val="de-DE"/>
        </w:rPr>
      </w:pPr>
      <w:r w:rsidRPr="00186F77">
        <w:rPr>
          <w:color w:val="000000"/>
          <w:lang w:val="de-DE"/>
        </w:rPr>
        <w:t>Und trotzdem: Das Universum ist nicht chaotisch. Es ist voller Ordnung. Voller Schönheit.</w:t>
      </w:r>
    </w:p>
    <w:p w14:paraId="728C67CB" w14:textId="77777777" w:rsidR="001A1A69" w:rsidRPr="00186F77" w:rsidRDefault="00213532">
      <w:pPr>
        <w:rPr>
          <w:lang w:val="de-DE"/>
        </w:rPr>
      </w:pPr>
      <w:r w:rsidRPr="00186F77">
        <w:rPr>
          <w:color w:val="000000"/>
          <w:lang w:val="de-DE"/>
        </w:rPr>
        <w:t>Wie ist das möglich?</w:t>
      </w:r>
    </w:p>
    <w:p w14:paraId="0F76DCA5" w14:textId="5626BCFE" w:rsidR="001A1A69" w:rsidRPr="00186F77" w:rsidRDefault="00213532">
      <w:pPr>
        <w:rPr>
          <w:lang w:val="de-DE"/>
        </w:rPr>
      </w:pPr>
      <w:r w:rsidRPr="00186F77">
        <w:rPr>
          <w:color w:val="000000"/>
          <w:lang w:val="de-DE"/>
        </w:rPr>
        <w:t xml:space="preserve">Die Antwort, die die moderne Physik sagt, ist: Es ist möglich, weil das Universum sich selbst organisiert. Durch Symmetrien. Durch Eichprinzipien. Durch </w:t>
      </w:r>
      <w:r w:rsidR="0021521D">
        <w:rPr>
          <w:color w:val="000000"/>
          <w:lang w:val="de-DE"/>
        </w:rPr>
        <w:t>Quantenverschränkung</w:t>
      </w:r>
      <w:r w:rsidRPr="00186F77">
        <w:rPr>
          <w:color w:val="000000"/>
          <w:lang w:val="de-DE"/>
        </w:rPr>
        <w:t>.</w:t>
      </w:r>
    </w:p>
    <w:p w14:paraId="5DFB7032" w14:textId="77777777" w:rsidR="001A1A69" w:rsidRPr="00186F77" w:rsidRDefault="00213532">
      <w:pPr>
        <w:rPr>
          <w:lang w:val="de-DE"/>
        </w:rPr>
      </w:pPr>
      <w:r w:rsidRPr="00186F77">
        <w:rPr>
          <w:color w:val="000000"/>
          <w:lang w:val="de-DE"/>
        </w:rPr>
        <w:t>Aber das ist eine Beschreibung. Das ist nicht eine Erklärung.</w:t>
      </w:r>
    </w:p>
    <w:p w14:paraId="120C083B" w14:textId="77777777" w:rsidR="001A1A69" w:rsidRPr="00186F77" w:rsidRDefault="00213532">
      <w:pPr>
        <w:rPr>
          <w:lang w:val="de-DE"/>
        </w:rPr>
      </w:pPr>
      <w:r w:rsidRPr="00186F77">
        <w:rPr>
          <w:color w:val="000000"/>
          <w:lang w:val="de-DE"/>
        </w:rPr>
        <w:t>Eine echte Erklärung würde sagen: Das Universum ist ordentlich, weil es von einer Kraft durchdrungen ist, die Kohärenz bevorzugt.</w:t>
      </w:r>
    </w:p>
    <w:p w14:paraId="72A47FA5" w14:textId="77777777" w:rsidR="001A1A69" w:rsidRPr="00186F77" w:rsidRDefault="00213532">
      <w:pPr>
        <w:rPr>
          <w:lang w:val="de-DE"/>
        </w:rPr>
      </w:pPr>
      <w:r w:rsidRPr="00186F77">
        <w:rPr>
          <w:color w:val="000000"/>
          <w:lang w:val="de-DE"/>
        </w:rPr>
        <w:t>Eine Kraft, die Verbindung erzeugt.</w:t>
      </w:r>
    </w:p>
    <w:p w14:paraId="2BC1D055" w14:textId="77777777" w:rsidR="001A1A69" w:rsidRPr="00186F77" w:rsidRDefault="00213532">
      <w:pPr>
        <w:rPr>
          <w:lang w:val="de-DE"/>
        </w:rPr>
      </w:pPr>
      <w:r w:rsidRPr="00186F77">
        <w:rPr>
          <w:color w:val="000000"/>
          <w:lang w:val="de-DE"/>
        </w:rPr>
        <w:t>Eine Kraft, die resonieren lässt.</w:t>
      </w:r>
    </w:p>
    <w:p w14:paraId="45621C3A" w14:textId="77777777" w:rsidR="001A1A69" w:rsidRPr="00186F77" w:rsidRDefault="00213532">
      <w:pPr>
        <w:rPr>
          <w:lang w:val="de-DE"/>
        </w:rPr>
      </w:pPr>
      <w:r w:rsidRPr="00186F77">
        <w:rPr>
          <w:color w:val="000000"/>
          <w:lang w:val="de-DE"/>
        </w:rPr>
        <w:t>Eine Kraft, die vieles in Eins bringt.</w:t>
      </w:r>
    </w:p>
    <w:p w14:paraId="5FE1C49F" w14:textId="77777777" w:rsidR="001A1A69" w:rsidRPr="00186F77" w:rsidRDefault="00213532">
      <w:pPr>
        <w:rPr>
          <w:lang w:val="de-DE"/>
        </w:rPr>
      </w:pPr>
      <w:r w:rsidRPr="00186F77">
        <w:rPr>
          <w:color w:val="000000"/>
          <w:lang w:val="de-DE"/>
        </w:rPr>
        <w:t>Und wenn wir ein Wort für diese Kraft haben – ein Wort, das jede Kultur und jede Tradition erkannt hat – dann ist dieses Wort Liebe.</w:t>
      </w:r>
    </w:p>
    <w:p w14:paraId="7340E2A6" w14:textId="77777777" w:rsidR="001A1A69" w:rsidRPr="00186F77" w:rsidRDefault="00213532">
      <w:pPr>
        <w:rPr>
          <w:lang w:val="de-DE"/>
        </w:rPr>
      </w:pPr>
      <w:r w:rsidRPr="00186F77">
        <w:rPr>
          <w:color w:val="000000"/>
          <w:lang w:val="de-DE"/>
        </w:rPr>
        <w:t>Nicht als Emotion. Sondern als physikalische Realität.</w:t>
      </w:r>
    </w:p>
    <w:p w14:paraId="24333639" w14:textId="77777777" w:rsidR="0021521D" w:rsidRDefault="0021521D">
      <w:pPr>
        <w:spacing w:before="240"/>
        <w:rPr>
          <w:color w:val="000000"/>
          <w:lang w:val="de-DE"/>
        </w:rPr>
      </w:pPr>
    </w:p>
    <w:p w14:paraId="22A793FC" w14:textId="77777777" w:rsidR="0021521D" w:rsidRDefault="0021521D">
      <w:pPr>
        <w:spacing w:before="240"/>
        <w:rPr>
          <w:color w:val="000000"/>
          <w:lang w:val="de-DE"/>
        </w:rPr>
      </w:pPr>
    </w:p>
    <w:p w14:paraId="15121340" w14:textId="77777777" w:rsidR="0021521D" w:rsidRDefault="0021521D">
      <w:pPr>
        <w:spacing w:before="240"/>
        <w:rPr>
          <w:color w:val="000000"/>
          <w:lang w:val="de-DE"/>
        </w:rPr>
      </w:pPr>
    </w:p>
    <w:p w14:paraId="527DF258" w14:textId="77777777" w:rsidR="0021521D" w:rsidRDefault="0021521D">
      <w:pPr>
        <w:spacing w:before="240"/>
        <w:rPr>
          <w:color w:val="000000"/>
          <w:lang w:val="de-DE"/>
        </w:rPr>
      </w:pPr>
    </w:p>
    <w:p w14:paraId="16142B43" w14:textId="7179389E" w:rsidR="001A1A69" w:rsidRPr="00186F77" w:rsidRDefault="00213532">
      <w:pPr>
        <w:spacing w:before="240"/>
        <w:rPr>
          <w:lang w:val="de-DE"/>
        </w:rPr>
      </w:pPr>
      <w:r w:rsidRPr="00186F77">
        <w:rPr>
          <w:b/>
          <w:sz w:val="26"/>
          <w:lang w:val="de-DE"/>
        </w:rPr>
        <w:lastRenderedPageBreak/>
        <w:t>Das Geheimnis der inneren Schicht</w:t>
      </w:r>
    </w:p>
    <w:p w14:paraId="1ECC5673" w14:textId="77777777" w:rsidR="001A1A69" w:rsidRPr="00186F77" w:rsidRDefault="00213532">
      <w:pPr>
        <w:rPr>
          <w:lang w:val="de-DE"/>
        </w:rPr>
      </w:pPr>
      <w:r w:rsidRPr="00186F77">
        <w:rPr>
          <w:color w:val="000000"/>
          <w:lang w:val="de-DE"/>
        </w:rPr>
        <w:t>Jetzt können wir es sehen:</w:t>
      </w:r>
    </w:p>
    <w:p w14:paraId="201D3A98" w14:textId="77777777" w:rsidR="001A1A69" w:rsidRPr="00186F77" w:rsidRDefault="00213532">
      <w:pPr>
        <w:rPr>
          <w:lang w:val="de-DE"/>
        </w:rPr>
      </w:pPr>
      <w:r w:rsidRPr="00186F77">
        <w:rPr>
          <w:color w:val="000000"/>
          <w:lang w:val="de-DE"/>
        </w:rPr>
        <w:t>Die innere Schicht eines kohärenten Systems funktioniert nicht, weil es regelbar ist oder organisiert ist oder rational ist.</w:t>
      </w:r>
    </w:p>
    <w:p w14:paraId="1C5D9145" w14:textId="77777777" w:rsidR="001A1A69" w:rsidRPr="00186F77" w:rsidRDefault="00213532">
      <w:pPr>
        <w:rPr>
          <w:lang w:val="de-DE"/>
        </w:rPr>
      </w:pPr>
      <w:r w:rsidRPr="00186F77">
        <w:rPr>
          <w:color w:val="000000"/>
          <w:lang w:val="de-DE"/>
        </w:rPr>
        <w:t>Sie funktioniert, weil sie von dieser fundamentalen Kraft durchdrungen ist – der Kraft, die Verbindung erzeugt, die resoniert, die Leben gibt.</w:t>
      </w:r>
    </w:p>
    <w:p w14:paraId="4C9AB272" w14:textId="77777777" w:rsidR="001A1A69" w:rsidRPr="00186F77" w:rsidRDefault="00213532">
      <w:pPr>
        <w:rPr>
          <w:lang w:val="de-DE"/>
        </w:rPr>
      </w:pPr>
      <w:r w:rsidRPr="00186F77">
        <w:rPr>
          <w:color w:val="000000"/>
          <w:lang w:val="de-DE"/>
        </w:rPr>
        <w:t>Die innere Schicht funktioniert, weil Liebe – echte, physikalische Liebe – nicht nur eine Emotion ist.</w:t>
      </w:r>
    </w:p>
    <w:p w14:paraId="65BCA9F6" w14:textId="77777777" w:rsidR="001A1A69" w:rsidRPr="00186F77" w:rsidRDefault="00213532">
      <w:pPr>
        <w:rPr>
          <w:lang w:val="de-DE"/>
        </w:rPr>
      </w:pPr>
      <w:r w:rsidRPr="00186F77">
        <w:rPr>
          <w:color w:val="000000"/>
          <w:lang w:val="de-DE"/>
        </w:rPr>
        <w:t>Sie ist die Struktur der Realität selbst.</w:t>
      </w:r>
    </w:p>
    <w:p w14:paraId="11D12773" w14:textId="77777777" w:rsidR="001A1A69" w:rsidRPr="00186F77" w:rsidRDefault="00213532">
      <w:pPr>
        <w:rPr>
          <w:lang w:val="de-DE"/>
        </w:rPr>
      </w:pPr>
      <w:r w:rsidRPr="00186F77">
        <w:rPr>
          <w:color w:val="000000"/>
          <w:lang w:val="de-DE"/>
        </w:rPr>
        <w:t>Und deshalb: Ein System, das auf Liebe aufgebaut ist – auf echter Verbindung, auf echter Resonanz, auf echter gegenseitiger Unterstützung – ist nicht nur moralisch besser.</w:t>
      </w:r>
    </w:p>
    <w:p w14:paraId="1FE31B87" w14:textId="77777777" w:rsidR="001A1A69" w:rsidRPr="00186F77" w:rsidRDefault="00213532">
      <w:pPr>
        <w:rPr>
          <w:lang w:val="de-DE"/>
        </w:rPr>
      </w:pPr>
      <w:r w:rsidRPr="00186F77">
        <w:rPr>
          <w:color w:val="000000"/>
          <w:lang w:val="de-DE"/>
        </w:rPr>
        <w:t>Es ist auch fundamental stabiler.</w:t>
      </w:r>
    </w:p>
    <w:p w14:paraId="66A3DF16" w14:textId="77777777" w:rsidR="001A1A69" w:rsidRPr="00186F77" w:rsidRDefault="00213532">
      <w:pPr>
        <w:rPr>
          <w:lang w:val="de-DE"/>
        </w:rPr>
      </w:pPr>
      <w:r w:rsidRPr="00186F77">
        <w:rPr>
          <w:color w:val="000000"/>
          <w:lang w:val="de-DE"/>
        </w:rPr>
        <w:t>Es ist auch fundamental lebendiger.</w:t>
      </w:r>
    </w:p>
    <w:p w14:paraId="37B22F0D" w14:textId="77777777" w:rsidR="001A1A69" w:rsidRPr="00186F77" w:rsidRDefault="00213532">
      <w:pPr>
        <w:rPr>
          <w:lang w:val="de-DE"/>
        </w:rPr>
      </w:pPr>
      <w:r w:rsidRPr="00186F77">
        <w:rPr>
          <w:color w:val="000000"/>
          <w:lang w:val="de-DE"/>
        </w:rPr>
        <w:t>Es ist auch fundamental näher an der Wahrheit.</w:t>
      </w:r>
    </w:p>
    <w:p w14:paraId="49C3DA51" w14:textId="77777777" w:rsidR="001A1A69" w:rsidRPr="00186F77" w:rsidRDefault="00213532">
      <w:pPr>
        <w:rPr>
          <w:lang w:val="de-DE"/>
        </w:rPr>
      </w:pPr>
      <w:r w:rsidRPr="00186F77">
        <w:rPr>
          <w:color w:val="000000"/>
          <w:lang w:val="de-DE"/>
        </w:rPr>
        <w:t>Das ist das Geheimnis, das Kill Web verstanden hat, aber nicht annehmen wollte:</w:t>
      </w:r>
    </w:p>
    <w:p w14:paraId="799B3209" w14:textId="77777777" w:rsidR="001A1A69" w:rsidRPr="00186F77" w:rsidRDefault="00213532">
      <w:pPr>
        <w:rPr>
          <w:lang w:val="de-DE"/>
        </w:rPr>
      </w:pPr>
      <w:r w:rsidRPr="00186F77">
        <w:rPr>
          <w:b/>
          <w:lang w:val="de-DE"/>
        </w:rPr>
        <w:t>Du kannst nicht die Liebe ignorieren und hoffen, dass das System funktioniert.</w:t>
      </w:r>
    </w:p>
    <w:p w14:paraId="51DB7097" w14:textId="77777777" w:rsidR="001A1A69" w:rsidRPr="00186F77" w:rsidRDefault="00213532">
      <w:pPr>
        <w:rPr>
          <w:lang w:val="de-DE"/>
        </w:rPr>
      </w:pPr>
      <w:r w:rsidRPr="00186F77">
        <w:rPr>
          <w:color w:val="000000"/>
          <w:lang w:val="de-DE"/>
        </w:rPr>
        <w:t>Du kannst nicht Menschen trennen und hoffen, dass sie produktiv sind.</w:t>
      </w:r>
    </w:p>
    <w:p w14:paraId="6A7B2B4B" w14:textId="77777777" w:rsidR="001A1A69" w:rsidRPr="00186F77" w:rsidRDefault="00213532">
      <w:pPr>
        <w:rPr>
          <w:lang w:val="de-DE"/>
        </w:rPr>
      </w:pPr>
      <w:r w:rsidRPr="00186F77">
        <w:rPr>
          <w:color w:val="000000"/>
          <w:lang w:val="de-DE"/>
        </w:rPr>
        <w:t>Du kannst nicht das Menschliche aus dem Menschen entfernen und hoffen, dass er noch menschlich ist.</w:t>
      </w:r>
    </w:p>
    <w:p w14:paraId="1238BF4E" w14:textId="77777777" w:rsidR="001A1A69" w:rsidRPr="00186F77" w:rsidRDefault="00213532">
      <w:pPr>
        <w:rPr>
          <w:lang w:val="de-DE"/>
        </w:rPr>
      </w:pPr>
      <w:r w:rsidRPr="00186F77">
        <w:rPr>
          <w:color w:val="000000"/>
          <w:lang w:val="de-DE"/>
        </w:rPr>
        <w:lastRenderedPageBreak/>
        <w:t>Liebe – echte, physikalische, strukturelle Liebe – ist das, das die innere Schicht zusammenhält.</w:t>
      </w:r>
    </w:p>
    <w:p w14:paraId="260FCBC2" w14:textId="77777777" w:rsidR="001A1A69" w:rsidRPr="00186F77" w:rsidRDefault="00213532">
      <w:pPr>
        <w:rPr>
          <w:lang w:val="de-DE"/>
        </w:rPr>
      </w:pPr>
      <w:r w:rsidRPr="00186F77">
        <w:rPr>
          <w:color w:val="000000"/>
          <w:lang w:val="de-DE"/>
        </w:rPr>
        <w:t>Und es ist die innere Schicht, die das Ganze zusammenhält.</w:t>
      </w:r>
    </w:p>
    <w:p w14:paraId="4BB50364" w14:textId="77777777" w:rsidR="001A1A69" w:rsidRPr="00186F77" w:rsidRDefault="00213532">
      <w:pPr>
        <w:spacing w:before="240"/>
        <w:rPr>
          <w:lang w:val="de-DE"/>
        </w:rPr>
      </w:pPr>
      <w:r w:rsidRPr="00186F77">
        <w:rPr>
          <w:b/>
          <w:sz w:val="26"/>
          <w:lang w:val="de-DE"/>
        </w:rPr>
        <w:t>ZUSAMMENBRINGUNG ALLER EBENEN: DAS GANZE BILD</w:t>
      </w:r>
    </w:p>
    <w:p w14:paraId="7A4FFCC0" w14:textId="77777777" w:rsidR="001A1A69" w:rsidRPr="00186F77" w:rsidRDefault="00213532">
      <w:pPr>
        <w:rPr>
          <w:lang w:val="de-DE"/>
        </w:rPr>
      </w:pPr>
      <w:r w:rsidRPr="00186F77">
        <w:rPr>
          <w:color w:val="000000"/>
          <w:lang w:val="de-DE"/>
        </w:rPr>
        <w:t>Lassen Sie uns einen Moment innehalten und sehen, was wir wirklich verstanden haben.</w:t>
      </w:r>
    </w:p>
    <w:p w14:paraId="69A04164" w14:textId="77777777" w:rsidR="001A1A69" w:rsidRPr="00186F77" w:rsidRDefault="00213532">
      <w:pPr>
        <w:rPr>
          <w:lang w:val="de-DE"/>
        </w:rPr>
      </w:pPr>
      <w:r w:rsidRPr="00186F77">
        <w:rPr>
          <w:color w:val="000000"/>
          <w:lang w:val="de-DE"/>
        </w:rPr>
        <w:t>Wir haben sechs innere Ebenen beschrieben:</w:t>
      </w:r>
    </w:p>
    <w:p w14:paraId="43F98BE5" w14:textId="77777777" w:rsidR="001A1A69" w:rsidRPr="00186F77" w:rsidRDefault="00213532">
      <w:pPr>
        <w:rPr>
          <w:lang w:val="de-DE"/>
        </w:rPr>
      </w:pPr>
      <w:r w:rsidRPr="00186F77">
        <w:rPr>
          <w:lang w:val="de-DE"/>
        </w:rPr>
        <w:t xml:space="preserve">1. </w:t>
      </w:r>
      <w:r w:rsidRPr="00186F77">
        <w:rPr>
          <w:b/>
          <w:lang w:val="de-DE"/>
        </w:rPr>
        <w:t>Resonanz statt Befehl</w:t>
      </w:r>
      <w:r w:rsidRPr="00186F77">
        <w:rPr>
          <w:lang w:val="de-DE"/>
        </w:rPr>
        <w:t xml:space="preserve"> – Das System koordiniert sich selbst.</w:t>
      </w:r>
    </w:p>
    <w:p w14:paraId="57789F9D" w14:textId="77777777" w:rsidR="001A1A69" w:rsidRPr="00186F77" w:rsidRDefault="00213532">
      <w:pPr>
        <w:rPr>
          <w:lang w:val="de-DE"/>
        </w:rPr>
      </w:pPr>
      <w:r w:rsidRPr="00186F77">
        <w:rPr>
          <w:lang w:val="de-DE"/>
        </w:rPr>
        <w:t xml:space="preserve">2. </w:t>
      </w:r>
      <w:r w:rsidRPr="00186F77">
        <w:rPr>
          <w:b/>
          <w:lang w:val="de-DE"/>
        </w:rPr>
        <w:t>Der Lernmechanismus</w:t>
      </w:r>
      <w:r w:rsidRPr="00186F77">
        <w:rPr>
          <w:lang w:val="de-DE"/>
        </w:rPr>
        <w:t xml:space="preserve"> – Das System verbessert sich kontinuierlich.</w:t>
      </w:r>
    </w:p>
    <w:p w14:paraId="4990388E" w14:textId="77777777" w:rsidR="001A1A69" w:rsidRPr="00186F77" w:rsidRDefault="00213532">
      <w:pPr>
        <w:rPr>
          <w:lang w:val="de-DE"/>
        </w:rPr>
      </w:pPr>
      <w:r w:rsidRPr="00186F77">
        <w:rPr>
          <w:lang w:val="de-DE"/>
        </w:rPr>
        <w:t xml:space="preserve">3. </w:t>
      </w:r>
      <w:r w:rsidRPr="00186F77">
        <w:rPr>
          <w:b/>
          <w:lang w:val="de-DE"/>
        </w:rPr>
        <w:t>Das verteilte Gedächtnis</w:t>
      </w:r>
      <w:r w:rsidRPr="00186F77">
        <w:rPr>
          <w:lang w:val="de-DE"/>
        </w:rPr>
        <w:t xml:space="preserve"> – Das System bewahrt die Wahrheit.</w:t>
      </w:r>
    </w:p>
    <w:p w14:paraId="3CD6765A" w14:textId="77777777" w:rsidR="001A1A69" w:rsidRPr="00186F77" w:rsidRDefault="00213532">
      <w:pPr>
        <w:rPr>
          <w:lang w:val="de-DE"/>
        </w:rPr>
      </w:pPr>
      <w:r w:rsidRPr="00186F77">
        <w:rPr>
          <w:lang w:val="de-DE"/>
        </w:rPr>
        <w:t xml:space="preserve">4. </w:t>
      </w:r>
      <w:r w:rsidRPr="00186F77">
        <w:rPr>
          <w:b/>
          <w:lang w:val="de-DE"/>
        </w:rPr>
        <w:t>Die Regeneration</w:t>
      </w:r>
      <w:r w:rsidRPr="00186F77">
        <w:rPr>
          <w:lang w:val="de-DE"/>
        </w:rPr>
        <w:t xml:space="preserve"> – Das System heilt sich selbst.</w:t>
      </w:r>
    </w:p>
    <w:p w14:paraId="0A874193" w14:textId="77777777" w:rsidR="001A1A69" w:rsidRPr="00186F77" w:rsidRDefault="00213532">
      <w:pPr>
        <w:rPr>
          <w:lang w:val="de-DE"/>
        </w:rPr>
      </w:pPr>
      <w:r w:rsidRPr="00186F77">
        <w:rPr>
          <w:lang w:val="de-DE"/>
        </w:rPr>
        <w:t xml:space="preserve">5. </w:t>
      </w:r>
      <w:r w:rsidRPr="00186F77">
        <w:rPr>
          <w:b/>
          <w:lang w:val="de-DE"/>
        </w:rPr>
        <w:t>Liebe als Struktur</w:t>
      </w:r>
      <w:r w:rsidRPr="00186F77">
        <w:rPr>
          <w:lang w:val="de-DE"/>
        </w:rPr>
        <w:t xml:space="preserve"> – Das System wird von gegenseitiger Unterstützung zusammengehalten.</w:t>
      </w:r>
    </w:p>
    <w:p w14:paraId="01EB66F1" w14:textId="77777777" w:rsidR="001A1A69" w:rsidRPr="00186F77" w:rsidRDefault="00213532">
      <w:pPr>
        <w:rPr>
          <w:lang w:val="de-DE"/>
        </w:rPr>
      </w:pPr>
      <w:r w:rsidRPr="00186F77">
        <w:rPr>
          <w:lang w:val="de-DE"/>
        </w:rPr>
        <w:t xml:space="preserve">6. </w:t>
      </w:r>
      <w:r w:rsidRPr="00186F77">
        <w:rPr>
          <w:b/>
          <w:lang w:val="de-DE"/>
        </w:rPr>
        <w:t>Der Feedback-Loop</w:t>
      </w:r>
      <w:r w:rsidRPr="00186F77">
        <w:rPr>
          <w:lang w:val="de-DE"/>
        </w:rPr>
        <w:t xml:space="preserve"> – Das System wächst durch die Spannung zwischen innen und außen.</w:t>
      </w:r>
    </w:p>
    <w:p w14:paraId="3ED8EA6B" w14:textId="77777777" w:rsidR="001A1A69" w:rsidRPr="00186F77" w:rsidRDefault="00213532">
      <w:pPr>
        <w:rPr>
          <w:lang w:val="de-DE"/>
        </w:rPr>
      </w:pPr>
      <w:r w:rsidRPr="00186F77">
        <w:rPr>
          <w:color w:val="000000"/>
          <w:lang w:val="de-DE"/>
        </w:rPr>
        <w:t>Aber diese sind nicht sechs separate Systeme.</w:t>
      </w:r>
    </w:p>
    <w:p w14:paraId="22A5CD90" w14:textId="77777777" w:rsidR="001A1A69" w:rsidRPr="00186F77" w:rsidRDefault="00213532">
      <w:pPr>
        <w:rPr>
          <w:lang w:val="de-DE"/>
        </w:rPr>
      </w:pPr>
      <w:r w:rsidRPr="00186F77">
        <w:rPr>
          <w:color w:val="000000"/>
          <w:lang w:val="de-DE"/>
        </w:rPr>
        <w:t>Sie sind sechs Aspekte eines einzigen, integrierten Ganzen.</w:t>
      </w:r>
    </w:p>
    <w:p w14:paraId="4DCBCAC1" w14:textId="77777777" w:rsidR="001A1A69" w:rsidRPr="00186F77" w:rsidRDefault="00213532">
      <w:pPr>
        <w:rPr>
          <w:lang w:val="de-DE"/>
        </w:rPr>
      </w:pPr>
      <w:r w:rsidRPr="00186F77">
        <w:rPr>
          <w:color w:val="000000"/>
          <w:lang w:val="de-DE"/>
        </w:rPr>
        <w:t>Und dieses Ganze – diese innere Schicht – ist das, das ein kohärentes System möglich macht.</w:t>
      </w:r>
    </w:p>
    <w:p w14:paraId="42E56A0A" w14:textId="77777777" w:rsidR="000F7FBB" w:rsidRDefault="000F7FBB">
      <w:pPr>
        <w:spacing w:before="240"/>
        <w:rPr>
          <w:color w:val="000000"/>
          <w:lang w:val="de-DE"/>
        </w:rPr>
      </w:pPr>
    </w:p>
    <w:p w14:paraId="6B6F10EE" w14:textId="0D8F05FD" w:rsidR="001A1A69" w:rsidRPr="00186F77" w:rsidRDefault="00213532">
      <w:pPr>
        <w:spacing w:before="240"/>
        <w:rPr>
          <w:lang w:val="de-DE"/>
        </w:rPr>
      </w:pPr>
      <w:r w:rsidRPr="00186F77">
        <w:rPr>
          <w:b/>
          <w:sz w:val="26"/>
          <w:lang w:val="de-DE"/>
        </w:rPr>
        <w:lastRenderedPageBreak/>
        <w:t>Die Involution – Warum die innere Schicht die äußere Schicht erzeugt</w:t>
      </w:r>
    </w:p>
    <w:p w14:paraId="1EE97A84" w14:textId="77777777" w:rsidR="001A1A69" w:rsidRPr="00186F77" w:rsidRDefault="00213532">
      <w:pPr>
        <w:rPr>
          <w:lang w:val="de-DE"/>
        </w:rPr>
      </w:pPr>
      <w:r w:rsidRPr="00186F77">
        <w:rPr>
          <w:color w:val="000000"/>
          <w:lang w:val="de-DE"/>
        </w:rPr>
        <w:t>Hier ist etwas, das paradox klingt, aber mathematisch wahr ist:</w:t>
      </w:r>
    </w:p>
    <w:p w14:paraId="7E0DDDC3" w14:textId="77777777" w:rsidR="001A1A69" w:rsidRPr="00186F77" w:rsidRDefault="00213532">
      <w:pPr>
        <w:rPr>
          <w:lang w:val="de-DE"/>
        </w:rPr>
      </w:pPr>
      <w:r w:rsidRPr="00186F77">
        <w:rPr>
          <w:color w:val="000000"/>
          <w:lang w:val="de-DE"/>
        </w:rPr>
        <w:t>Die innere Schicht ist nicht der Kern, der von der äußeren Schicht geschützt wird.</w:t>
      </w:r>
    </w:p>
    <w:p w14:paraId="75016A70" w14:textId="77777777" w:rsidR="001A1A69" w:rsidRPr="00186F77" w:rsidRDefault="00213532">
      <w:pPr>
        <w:rPr>
          <w:lang w:val="de-DE"/>
        </w:rPr>
      </w:pPr>
      <w:r w:rsidRPr="00186F77">
        <w:rPr>
          <w:color w:val="000000"/>
          <w:lang w:val="de-DE"/>
        </w:rPr>
        <w:t>Es ist das Gegenteil.</w:t>
      </w:r>
    </w:p>
    <w:p w14:paraId="525D3A68" w14:textId="77777777" w:rsidR="001A1A69" w:rsidRPr="00186F77" w:rsidRDefault="00213532">
      <w:pPr>
        <w:rPr>
          <w:lang w:val="de-DE"/>
        </w:rPr>
      </w:pPr>
      <w:r w:rsidRPr="00186F77">
        <w:rPr>
          <w:color w:val="000000"/>
          <w:lang w:val="de-DE"/>
        </w:rPr>
        <w:t>Die innere Schicht erzeugt die äußere Schicht.</w:t>
      </w:r>
    </w:p>
    <w:p w14:paraId="5D967B06" w14:textId="77777777" w:rsidR="001A1A69" w:rsidRPr="00186F77" w:rsidRDefault="00213532">
      <w:pPr>
        <w:rPr>
          <w:lang w:val="de-DE"/>
        </w:rPr>
      </w:pPr>
      <w:r w:rsidRPr="00186F77">
        <w:rPr>
          <w:color w:val="000000"/>
          <w:lang w:val="de-DE"/>
        </w:rPr>
        <w:t>Denk an einen Baum. Die Wurzeln sind „innen" – unter der Erde, verborgen. Aber die Wurzeln sind nicht passiv. Sie sind aktiv. Sie ziehen Wasser. Sie absorbieren Mineralien. Sie erzeugen Energie.</w:t>
      </w:r>
    </w:p>
    <w:p w14:paraId="70FA8DD0" w14:textId="77777777" w:rsidR="001A1A69" w:rsidRPr="00186F77" w:rsidRDefault="00213532">
      <w:pPr>
        <w:rPr>
          <w:lang w:val="de-DE"/>
        </w:rPr>
      </w:pPr>
      <w:r w:rsidRPr="00186F77">
        <w:rPr>
          <w:color w:val="000000"/>
          <w:lang w:val="de-DE"/>
        </w:rPr>
        <w:t>Und aus dieser inneren Energie – aus der Kraft der Wurzeln – entsteht die äußere Schicht. Der Stamm wird stärker. Die Rinde wird dicker. Die Äste strecken sich weiter.</w:t>
      </w:r>
    </w:p>
    <w:p w14:paraId="571F4F56" w14:textId="77777777" w:rsidR="001A1A69" w:rsidRPr="00186F77" w:rsidRDefault="00213532">
      <w:pPr>
        <w:rPr>
          <w:lang w:val="de-DE"/>
        </w:rPr>
      </w:pPr>
      <w:r w:rsidRPr="00186F77">
        <w:rPr>
          <w:color w:val="000000"/>
          <w:lang w:val="de-DE"/>
        </w:rPr>
        <w:t>Die äußere Schicht ist nicht das, das die Wurzeln schützt. Die Wurzeln sind das, das die äußere Schicht schützt – indem sie Energie erzeugen.</w:t>
      </w:r>
    </w:p>
    <w:p w14:paraId="673369EF" w14:textId="77777777" w:rsidR="001A1A69" w:rsidRPr="00186F77" w:rsidRDefault="00213532">
      <w:pPr>
        <w:rPr>
          <w:lang w:val="de-DE"/>
        </w:rPr>
      </w:pPr>
      <w:r w:rsidRPr="00186F77">
        <w:rPr>
          <w:color w:val="000000"/>
          <w:lang w:val="de-DE"/>
        </w:rPr>
        <w:t>Ein kohärentes Gesellschaftssystem funktioniert ähnlich.</w:t>
      </w:r>
    </w:p>
    <w:p w14:paraId="3A73F1E8" w14:textId="77777777" w:rsidR="001A1A69" w:rsidRPr="00186F77" w:rsidRDefault="00213532">
      <w:pPr>
        <w:rPr>
          <w:lang w:val="de-DE"/>
        </w:rPr>
      </w:pPr>
      <w:r w:rsidRPr="00186F77">
        <w:rPr>
          <w:color w:val="000000"/>
          <w:lang w:val="de-DE"/>
        </w:rPr>
        <w:t>Wenn die innere Schicht stark ist – wenn die Menschen verbunden sind, wenn sie lernen, wenn sie sich erinnern, wenn sie sich gegenseitig unterstützen – dann entsteht aus dieser Stärke die äußere Schicht.</w:t>
      </w:r>
    </w:p>
    <w:p w14:paraId="0D142355" w14:textId="77777777" w:rsidR="001A1A69" w:rsidRPr="00186F77" w:rsidRDefault="00213532">
      <w:pPr>
        <w:rPr>
          <w:lang w:val="de-DE"/>
        </w:rPr>
      </w:pPr>
      <w:r w:rsidRPr="00186F77">
        <w:rPr>
          <w:color w:val="000000"/>
          <w:lang w:val="de-DE"/>
        </w:rPr>
        <w:t>Die äußeren Strukturen werden weiser. Die äußeren Grenzen werden durchdachter. Die äußeren Abwehrmechanismen werden intelligenter.</w:t>
      </w:r>
    </w:p>
    <w:p w14:paraId="589C2362" w14:textId="77777777" w:rsidR="001A1A69" w:rsidRPr="00186F77" w:rsidRDefault="00213532">
      <w:pPr>
        <w:rPr>
          <w:lang w:val="de-DE"/>
        </w:rPr>
      </w:pPr>
      <w:r w:rsidRPr="00186F77">
        <w:rPr>
          <w:color w:val="000000"/>
          <w:lang w:val="de-DE"/>
        </w:rPr>
        <w:t>Aber die äußere Schicht ist nicht das, das die innere Schicht schützt.</w:t>
      </w:r>
    </w:p>
    <w:p w14:paraId="79064695" w14:textId="77777777" w:rsidR="001A1A69" w:rsidRPr="00186F77" w:rsidRDefault="00213532">
      <w:pPr>
        <w:rPr>
          <w:lang w:val="de-DE"/>
        </w:rPr>
      </w:pPr>
      <w:r w:rsidRPr="00186F77">
        <w:rPr>
          <w:color w:val="000000"/>
          <w:lang w:val="de-DE"/>
        </w:rPr>
        <w:lastRenderedPageBreak/>
        <w:t>Es ist die innere Schicht, die die äußere Schicht befähigt.</w:t>
      </w:r>
    </w:p>
    <w:p w14:paraId="00CEB61F" w14:textId="77777777" w:rsidR="001A1A69" w:rsidRPr="00186F77" w:rsidRDefault="00213532">
      <w:pPr>
        <w:rPr>
          <w:lang w:val="de-DE"/>
        </w:rPr>
      </w:pPr>
      <w:r w:rsidRPr="00186F77">
        <w:rPr>
          <w:color w:val="000000"/>
          <w:lang w:val="de-DE"/>
        </w:rPr>
        <w:t>Das ist ein wichtiger Unterschied.</w:t>
      </w:r>
    </w:p>
    <w:p w14:paraId="152D7DA2" w14:textId="77777777" w:rsidR="001A1A69" w:rsidRPr="00186F77" w:rsidRDefault="00213532">
      <w:pPr>
        <w:rPr>
          <w:lang w:val="de-DE"/>
        </w:rPr>
      </w:pPr>
      <w:r w:rsidRPr="00186F77">
        <w:rPr>
          <w:color w:val="000000"/>
          <w:lang w:val="de-DE"/>
        </w:rPr>
        <w:t>In Kill Web ist die Logik umgekehrt. Kill Web sagt: „Zuerst bauen wir die äußere Schicht. Zuerst bauen wir die Kontrolle, die Struktur, die Waffen. Dann kümmern wir uns um die innere Schicht – die Menschen."</w:t>
      </w:r>
    </w:p>
    <w:p w14:paraId="0D397670" w14:textId="77777777" w:rsidR="001A1A69" w:rsidRPr="00186F77" w:rsidRDefault="00213532">
      <w:pPr>
        <w:rPr>
          <w:lang w:val="de-DE"/>
        </w:rPr>
      </w:pPr>
      <w:r w:rsidRPr="00186F77">
        <w:rPr>
          <w:color w:val="000000"/>
          <w:lang w:val="de-DE"/>
        </w:rPr>
        <w:t>Aber das funktioniert nicht. Wenn die äußere Schicht ohne innere Stärke gebaut wird, dann ist sie hohl. Sie ist fragil. Sie wird zusammenbrechen.</w:t>
      </w:r>
    </w:p>
    <w:p w14:paraId="708169B5" w14:textId="77777777" w:rsidR="001A1A69" w:rsidRPr="00186F77" w:rsidRDefault="00213532">
      <w:pPr>
        <w:rPr>
          <w:lang w:val="de-DE"/>
        </w:rPr>
      </w:pPr>
      <w:r w:rsidRPr="00186F77">
        <w:rPr>
          <w:color w:val="000000"/>
          <w:lang w:val="de-DE"/>
        </w:rPr>
        <w:t>Ein kohärentes System sagt: „Zuerst stärken wir die innere Schicht. Zuerst verbinden wir die Menschen. Zuerst erzeugen wir echte gegenseitige Unterstützung. Dann, aus dieser Stärke heraus, entsteht die äußere Schicht natürlich."</w:t>
      </w:r>
    </w:p>
    <w:p w14:paraId="2FC14419" w14:textId="77777777" w:rsidR="001A1A69" w:rsidRPr="00186F77" w:rsidRDefault="00213532">
      <w:pPr>
        <w:rPr>
          <w:lang w:val="de-DE"/>
        </w:rPr>
      </w:pPr>
      <w:r w:rsidRPr="00186F77">
        <w:rPr>
          <w:color w:val="000000"/>
          <w:lang w:val="de-DE"/>
        </w:rPr>
        <w:t>Das ist nicht sentimentaler. Das ist praktischer.</w:t>
      </w:r>
    </w:p>
    <w:p w14:paraId="363DEB65" w14:textId="77777777" w:rsidR="000F7FBB" w:rsidRDefault="000F7FBB">
      <w:pPr>
        <w:spacing w:before="240"/>
        <w:rPr>
          <w:color w:val="000000"/>
          <w:lang w:val="de-DE"/>
        </w:rPr>
      </w:pPr>
    </w:p>
    <w:p w14:paraId="4C1F406E" w14:textId="3566725B" w:rsidR="001A1A69" w:rsidRPr="00186F77" w:rsidRDefault="00213532">
      <w:pPr>
        <w:spacing w:before="240"/>
        <w:rPr>
          <w:lang w:val="de-DE"/>
        </w:rPr>
      </w:pPr>
      <w:r w:rsidRPr="00186F77">
        <w:rPr>
          <w:b/>
          <w:sz w:val="26"/>
          <w:lang w:val="de-DE"/>
        </w:rPr>
        <w:t>Der Dialog zwischen innen und außen</w:t>
      </w:r>
    </w:p>
    <w:p w14:paraId="65F796FF" w14:textId="77777777" w:rsidR="001A1A69" w:rsidRPr="00186F77" w:rsidRDefault="00213532">
      <w:pPr>
        <w:rPr>
          <w:lang w:val="de-DE"/>
        </w:rPr>
      </w:pPr>
      <w:r w:rsidRPr="00186F77">
        <w:rPr>
          <w:color w:val="000000"/>
          <w:lang w:val="de-DE"/>
        </w:rPr>
        <w:t>Aber wir müssen noch eine Nuance verstehen:</w:t>
      </w:r>
    </w:p>
    <w:p w14:paraId="6668A913" w14:textId="77777777" w:rsidR="001A1A69" w:rsidRPr="00186F77" w:rsidRDefault="00213532">
      <w:pPr>
        <w:rPr>
          <w:lang w:val="de-DE"/>
        </w:rPr>
      </w:pPr>
      <w:r w:rsidRPr="00186F77">
        <w:rPr>
          <w:color w:val="000000"/>
          <w:lang w:val="de-DE"/>
        </w:rPr>
        <w:t>Während die innere Schicht die äußere Schicht erzeugt, gibt die äußere Schicht der inneren Schicht auch Struktur.</w:t>
      </w:r>
    </w:p>
    <w:p w14:paraId="582B2215" w14:textId="77777777" w:rsidR="001A1A69" w:rsidRPr="00186F77" w:rsidRDefault="00213532">
      <w:pPr>
        <w:rPr>
          <w:lang w:val="de-DE"/>
        </w:rPr>
      </w:pPr>
      <w:r w:rsidRPr="00186F77">
        <w:rPr>
          <w:color w:val="000000"/>
          <w:lang w:val="de-DE"/>
        </w:rPr>
        <w:t>Es ist ein Dialog.</w:t>
      </w:r>
    </w:p>
    <w:p w14:paraId="09C753DA" w14:textId="77777777" w:rsidR="001A1A69" w:rsidRPr="00186F77" w:rsidRDefault="00213532">
      <w:pPr>
        <w:rPr>
          <w:lang w:val="de-DE"/>
        </w:rPr>
      </w:pPr>
      <w:r w:rsidRPr="00186F77">
        <w:rPr>
          <w:color w:val="000000"/>
          <w:lang w:val="de-DE"/>
        </w:rPr>
        <w:t>Die innere Schicht sagt: „Ich erzeuge Energie, Liebe, Verbindung."</w:t>
      </w:r>
    </w:p>
    <w:p w14:paraId="3EE88BF7" w14:textId="77777777" w:rsidR="001A1A69" w:rsidRPr="00186F77" w:rsidRDefault="00213532">
      <w:pPr>
        <w:rPr>
          <w:lang w:val="de-DE"/>
        </w:rPr>
      </w:pPr>
      <w:r w:rsidRPr="00186F77">
        <w:rPr>
          <w:color w:val="000000"/>
          <w:lang w:val="de-DE"/>
        </w:rPr>
        <w:t>Die äußere Schicht sagt: „Ich nehme diese Energie und forme sie in eine stabile Struktur. Ich setze Grenzen, die diese Energie schützen."</w:t>
      </w:r>
    </w:p>
    <w:p w14:paraId="7A4E5E4A" w14:textId="77777777" w:rsidR="001A1A69" w:rsidRPr="00186F77" w:rsidRDefault="00213532">
      <w:pPr>
        <w:rPr>
          <w:lang w:val="de-DE"/>
        </w:rPr>
      </w:pPr>
      <w:r w:rsidRPr="00186F77">
        <w:rPr>
          <w:color w:val="000000"/>
          <w:lang w:val="de-DE"/>
        </w:rPr>
        <w:lastRenderedPageBreak/>
        <w:t>Und aus diesem Dialog – aus dieser gegenseitigen Verstärkung – entsteht das lebende System.</w:t>
      </w:r>
    </w:p>
    <w:p w14:paraId="2B843BBD" w14:textId="77777777" w:rsidR="001A1A69" w:rsidRPr="00186F77" w:rsidRDefault="00213532">
      <w:pPr>
        <w:rPr>
          <w:lang w:val="de-DE"/>
        </w:rPr>
      </w:pPr>
      <w:r w:rsidRPr="00186F77">
        <w:rPr>
          <w:color w:val="000000"/>
          <w:lang w:val="de-DE"/>
        </w:rPr>
        <w:t>Ohne die äußere Schicht würde die innere Schicht sich zerstreuen wie Sand im Wind. Sie würde sich in alle Richtungen ausbreiten, ohne Form, ohne Struktur.</w:t>
      </w:r>
    </w:p>
    <w:p w14:paraId="0AF48912" w14:textId="77777777" w:rsidR="001A1A69" w:rsidRPr="00186F77" w:rsidRDefault="00213532">
      <w:pPr>
        <w:rPr>
          <w:lang w:val="de-DE"/>
        </w:rPr>
      </w:pPr>
      <w:r w:rsidRPr="00186F77">
        <w:rPr>
          <w:color w:val="000000"/>
          <w:lang w:val="de-DE"/>
        </w:rPr>
        <w:t>Ohne die innere Schicht wäre die äußere Schicht ein leerer Panzer. Eine Rüstung ohne einen Körper darin. Ein Gesetz ohne Weisheit. Eine Struktur ohne Leben.</w:t>
      </w:r>
    </w:p>
    <w:p w14:paraId="623B2EFC" w14:textId="77777777" w:rsidR="001A1A69" w:rsidRPr="00186F77" w:rsidRDefault="00213532">
      <w:pPr>
        <w:rPr>
          <w:lang w:val="de-DE"/>
        </w:rPr>
      </w:pPr>
      <w:r w:rsidRPr="00186F77">
        <w:rPr>
          <w:color w:val="000000"/>
          <w:lang w:val="de-DE"/>
        </w:rPr>
        <w:t>Aber zusammen – innen und außen im Dialog – entsteht Leben.</w:t>
      </w:r>
    </w:p>
    <w:p w14:paraId="13866346" w14:textId="77777777" w:rsidR="001A1A69" w:rsidRPr="00186F77" w:rsidRDefault="00213532">
      <w:pPr>
        <w:rPr>
          <w:lang w:val="de-DE"/>
        </w:rPr>
      </w:pPr>
      <w:r w:rsidRPr="00186F77">
        <w:rPr>
          <w:color w:val="000000"/>
          <w:lang w:val="de-DE"/>
        </w:rPr>
        <w:t>Das ist das, das Kill Web nicht verstanden hat.</w:t>
      </w:r>
    </w:p>
    <w:p w14:paraId="259B3339" w14:textId="77777777" w:rsidR="001A1A69" w:rsidRPr="00186F77" w:rsidRDefault="00213532">
      <w:pPr>
        <w:rPr>
          <w:lang w:val="de-DE"/>
        </w:rPr>
      </w:pPr>
      <w:r w:rsidRPr="00186F77">
        <w:rPr>
          <w:color w:val="000000"/>
          <w:lang w:val="de-DE"/>
        </w:rPr>
        <w:t>Kill Web versuchte, die äußere Schicht ohne die innere Schicht zu bauen. Und deshalb war es zum Scheitern verurteilt.</w:t>
      </w:r>
    </w:p>
    <w:p w14:paraId="4E08CD6D" w14:textId="77777777" w:rsidR="001A1A69" w:rsidRPr="00186F77" w:rsidRDefault="00213532">
      <w:pPr>
        <w:rPr>
          <w:lang w:val="de-DE"/>
        </w:rPr>
      </w:pPr>
      <w:r w:rsidRPr="00186F77">
        <w:rPr>
          <w:color w:val="000000"/>
          <w:lang w:val="de-DE"/>
        </w:rPr>
        <w:t>Ein kohärentes System versteht, dass beide notwendig sind. Und dass sie sich gegenseitig brauchen.</w:t>
      </w:r>
    </w:p>
    <w:p w14:paraId="6EF7FAA6" w14:textId="77777777" w:rsidR="00511FB6" w:rsidRDefault="00511FB6">
      <w:pPr>
        <w:spacing w:before="240"/>
        <w:rPr>
          <w:color w:val="000000"/>
          <w:lang w:val="de-DE"/>
        </w:rPr>
      </w:pPr>
    </w:p>
    <w:p w14:paraId="7F9D91BF" w14:textId="31143312" w:rsidR="001A1A69" w:rsidRPr="00186F77" w:rsidRDefault="00213532">
      <w:pPr>
        <w:spacing w:before="240"/>
        <w:rPr>
          <w:lang w:val="de-DE"/>
        </w:rPr>
      </w:pPr>
      <w:r w:rsidRPr="00186F77">
        <w:rPr>
          <w:b/>
          <w:sz w:val="26"/>
          <w:lang w:val="de-DE"/>
        </w:rPr>
        <w:t>Der Übergang: Von der Struktur zur Realität</w:t>
      </w:r>
    </w:p>
    <w:p w14:paraId="5AED43D2" w14:textId="77777777" w:rsidR="001A1A69" w:rsidRPr="00186F77" w:rsidRDefault="00213532">
      <w:pPr>
        <w:rPr>
          <w:lang w:val="de-DE"/>
        </w:rPr>
      </w:pPr>
      <w:r w:rsidRPr="00186F77">
        <w:rPr>
          <w:color w:val="000000"/>
          <w:lang w:val="de-DE"/>
        </w:rPr>
        <w:t>Jetzt haben wir verstanden, wie die innere Schicht funktioniert.</w:t>
      </w:r>
    </w:p>
    <w:p w14:paraId="5B4FBDA8" w14:textId="77777777" w:rsidR="001A1A69" w:rsidRPr="00186F77" w:rsidRDefault="00213532">
      <w:pPr>
        <w:rPr>
          <w:lang w:val="de-DE"/>
        </w:rPr>
      </w:pPr>
      <w:r w:rsidRPr="00186F77">
        <w:rPr>
          <w:color w:val="000000"/>
          <w:lang w:val="de-DE"/>
        </w:rPr>
        <w:t>Wir haben gesehen, dass sie nicht schwach ist. Sie ist nicht optional. Sie ist nicht das Luxus-Teil, das man hinzufügt, wenn alles andere fertig ist.</w:t>
      </w:r>
    </w:p>
    <w:p w14:paraId="1D2BC53A" w14:textId="77777777" w:rsidR="001A1A69" w:rsidRPr="00186F77" w:rsidRDefault="00213532">
      <w:pPr>
        <w:rPr>
          <w:lang w:val="de-DE"/>
        </w:rPr>
      </w:pPr>
      <w:r w:rsidRPr="00186F77">
        <w:rPr>
          <w:color w:val="000000"/>
          <w:lang w:val="de-DE"/>
        </w:rPr>
        <w:t>Sie ist fundamental. Sie ist das, das alles ermöglicht.</w:t>
      </w:r>
    </w:p>
    <w:p w14:paraId="333A0AD4" w14:textId="77777777" w:rsidR="001A1A69" w:rsidRPr="00186F77" w:rsidRDefault="00213532">
      <w:pPr>
        <w:rPr>
          <w:lang w:val="de-DE"/>
        </w:rPr>
      </w:pPr>
      <w:r w:rsidRPr="00186F77">
        <w:rPr>
          <w:color w:val="000000"/>
          <w:lang w:val="de-DE"/>
        </w:rPr>
        <w:t>Aber wir müssen noch eine Frage beantworten:</w:t>
      </w:r>
    </w:p>
    <w:p w14:paraId="54BE28CD" w14:textId="77777777" w:rsidR="001A1A69" w:rsidRPr="00186F77" w:rsidRDefault="00213532">
      <w:pPr>
        <w:rPr>
          <w:lang w:val="de-DE"/>
        </w:rPr>
      </w:pPr>
      <w:r w:rsidRPr="00186F77">
        <w:rPr>
          <w:b/>
          <w:lang w:val="de-DE"/>
        </w:rPr>
        <w:lastRenderedPageBreak/>
        <w:t>Wie arbeiten die innere Schicht und die äußere Schicht zusammen?</w:t>
      </w:r>
    </w:p>
    <w:p w14:paraId="1E302CBF" w14:textId="77777777" w:rsidR="001A1A69" w:rsidRPr="00186F77" w:rsidRDefault="00213532">
      <w:pPr>
        <w:rPr>
          <w:lang w:val="de-DE"/>
        </w:rPr>
      </w:pPr>
      <w:r w:rsidRPr="00186F77">
        <w:rPr>
          <w:color w:val="000000"/>
          <w:lang w:val="de-DE"/>
        </w:rPr>
        <w:t>Nicht abstrakt. Sondern konkret.</w:t>
      </w:r>
    </w:p>
    <w:p w14:paraId="393160EC" w14:textId="77777777" w:rsidR="001A1A69" w:rsidRPr="00186F77" w:rsidRDefault="00213532">
      <w:pPr>
        <w:rPr>
          <w:lang w:val="de-DE"/>
        </w:rPr>
      </w:pPr>
      <w:r w:rsidRPr="00186F77">
        <w:rPr>
          <w:color w:val="000000"/>
          <w:lang w:val="de-DE"/>
        </w:rPr>
        <w:t>Nicht in der Theorie. Sondern in der Praxis.</w:t>
      </w:r>
    </w:p>
    <w:p w14:paraId="366006CA" w14:textId="77777777" w:rsidR="001A1A69" w:rsidRPr="00186F77" w:rsidRDefault="00213532">
      <w:pPr>
        <w:rPr>
          <w:lang w:val="de-DE"/>
        </w:rPr>
      </w:pPr>
      <w:r w:rsidRPr="00186F77">
        <w:rPr>
          <w:color w:val="000000"/>
          <w:lang w:val="de-DE"/>
        </w:rPr>
        <w:t>Denn das ist das Thema von Kapitel 9.</w:t>
      </w:r>
    </w:p>
    <w:p w14:paraId="1CF1510C" w14:textId="77777777" w:rsidR="001A1A69" w:rsidRPr="00186F77" w:rsidRDefault="00213532">
      <w:pPr>
        <w:rPr>
          <w:lang w:val="de-DE"/>
        </w:rPr>
      </w:pPr>
      <w:r w:rsidRPr="00186F77">
        <w:rPr>
          <w:color w:val="000000"/>
          <w:lang w:val="de-DE"/>
        </w:rPr>
        <w:t>In Kapitel 9 werden wir sehen, wie diese beiden Schichten – die äußere, die schützt, und die innere, die regeneriert – sich ineinander weben.</w:t>
      </w:r>
    </w:p>
    <w:p w14:paraId="70BEEEC8" w14:textId="77777777" w:rsidR="001A1A69" w:rsidRPr="00186F77" w:rsidRDefault="00213532">
      <w:pPr>
        <w:rPr>
          <w:lang w:val="de-DE"/>
        </w:rPr>
      </w:pPr>
      <w:r w:rsidRPr="00186F77">
        <w:rPr>
          <w:color w:val="000000"/>
          <w:lang w:val="de-DE"/>
        </w:rPr>
        <w:t>Wie sie als ein einziges, ganzheitliches System funktionieren.</w:t>
      </w:r>
    </w:p>
    <w:p w14:paraId="67DB5C0D" w14:textId="77777777" w:rsidR="001A1A69" w:rsidRPr="00186F77" w:rsidRDefault="00213532">
      <w:pPr>
        <w:rPr>
          <w:lang w:val="de-DE"/>
        </w:rPr>
      </w:pPr>
      <w:r w:rsidRPr="00186F77">
        <w:rPr>
          <w:color w:val="000000"/>
          <w:lang w:val="de-DE"/>
        </w:rPr>
        <w:t>Wie diese Integration – diese perfekte Abstimmung von Struktur und Leben – das ist, das Kill Web unmöglich macht.</w:t>
      </w:r>
    </w:p>
    <w:p w14:paraId="6567400D" w14:textId="77777777" w:rsidR="001A1A69" w:rsidRPr="00186F77" w:rsidRDefault="00213532">
      <w:pPr>
        <w:rPr>
          <w:lang w:val="de-DE"/>
        </w:rPr>
      </w:pPr>
      <w:r w:rsidRPr="00186F77">
        <w:rPr>
          <w:color w:val="000000"/>
          <w:lang w:val="de-DE"/>
        </w:rPr>
        <w:t>Und was die Möglichkeit einer echten Alternative offenbart.</w:t>
      </w:r>
    </w:p>
    <w:p w14:paraId="31F2881F" w14:textId="77777777" w:rsidR="00511FB6" w:rsidRDefault="00511FB6">
      <w:pPr>
        <w:spacing w:before="240"/>
        <w:rPr>
          <w:color w:val="000000"/>
          <w:lang w:val="de-DE"/>
        </w:rPr>
      </w:pPr>
    </w:p>
    <w:p w14:paraId="3F93A301" w14:textId="14BD0196" w:rsidR="001A1A69" w:rsidRPr="00186F77" w:rsidRDefault="00213532">
      <w:pPr>
        <w:spacing w:before="240"/>
        <w:rPr>
          <w:lang w:val="de-DE"/>
        </w:rPr>
      </w:pPr>
      <w:r w:rsidRPr="00186F77">
        <w:rPr>
          <w:b/>
          <w:sz w:val="26"/>
          <w:lang w:val="de-DE"/>
        </w:rPr>
        <w:t>Das letzte Geheimnis der inneren Schicht</w:t>
      </w:r>
    </w:p>
    <w:p w14:paraId="1DE12AB1" w14:textId="77777777" w:rsidR="001A1A69" w:rsidRPr="00186F77" w:rsidRDefault="00213532">
      <w:pPr>
        <w:rPr>
          <w:lang w:val="de-DE"/>
        </w:rPr>
      </w:pPr>
      <w:r w:rsidRPr="00186F77">
        <w:rPr>
          <w:color w:val="000000"/>
          <w:lang w:val="de-DE"/>
        </w:rPr>
        <w:t>Aber bevor wir Kapitel 8 hinter uns lassen, gibt es eine letzte Wahrheit, die wir sagen müssen.</w:t>
      </w:r>
    </w:p>
    <w:p w14:paraId="622F8D28" w14:textId="77777777" w:rsidR="001A1A69" w:rsidRPr="00186F77" w:rsidRDefault="00213532">
      <w:pPr>
        <w:rPr>
          <w:lang w:val="de-DE"/>
        </w:rPr>
      </w:pPr>
      <w:r w:rsidRPr="00186F77">
        <w:rPr>
          <w:color w:val="000000"/>
          <w:lang w:val="de-DE"/>
        </w:rPr>
        <w:t>Es ist eine Wahrheit, die Felix jahrzehntelang suchte.</w:t>
      </w:r>
    </w:p>
    <w:p w14:paraId="554734F6" w14:textId="77777777" w:rsidR="001A1A69" w:rsidRPr="00186F77" w:rsidRDefault="00213532">
      <w:pPr>
        <w:rPr>
          <w:lang w:val="de-DE"/>
        </w:rPr>
      </w:pPr>
      <w:r w:rsidRPr="00186F77">
        <w:rPr>
          <w:color w:val="000000"/>
          <w:lang w:val="de-DE"/>
        </w:rPr>
        <w:t>Und die er in den Strukturen der Natur endlich fand.</w:t>
      </w:r>
    </w:p>
    <w:p w14:paraId="27C79DC1" w14:textId="77777777" w:rsidR="001A1A69" w:rsidRPr="00186F77" w:rsidRDefault="00213532">
      <w:pPr>
        <w:rPr>
          <w:lang w:val="de-DE"/>
        </w:rPr>
      </w:pPr>
      <w:r w:rsidRPr="00186F77">
        <w:rPr>
          <w:color w:val="000000"/>
          <w:lang w:val="de-DE"/>
        </w:rPr>
        <w:t>Die Wahrheit ist diese:</w:t>
      </w:r>
    </w:p>
    <w:p w14:paraId="2FFBCD88" w14:textId="77777777" w:rsidR="001A1A69" w:rsidRPr="00186F77" w:rsidRDefault="00213532">
      <w:pPr>
        <w:rPr>
          <w:lang w:val="de-DE"/>
        </w:rPr>
      </w:pPr>
      <w:r w:rsidRPr="00186F77">
        <w:rPr>
          <w:b/>
          <w:lang w:val="de-DE"/>
        </w:rPr>
        <w:t>Die innere Schicht kann nicht kopiert werden.</w:t>
      </w:r>
    </w:p>
    <w:p w14:paraId="6A089AC4" w14:textId="77777777" w:rsidR="001A1A69" w:rsidRPr="00186F77" w:rsidRDefault="00213532">
      <w:pPr>
        <w:rPr>
          <w:lang w:val="de-DE"/>
        </w:rPr>
      </w:pPr>
      <w:r w:rsidRPr="00186F77">
        <w:rPr>
          <w:color w:val="000000"/>
          <w:lang w:val="de-DE"/>
        </w:rPr>
        <w:t>Kill Web könnte vielleicht die äußere Schicht kopieren. Es könnte die Strukturen nachahmen. Die Grenzen, die Abwehrmechanismen, die äußeren Formen.</w:t>
      </w:r>
    </w:p>
    <w:p w14:paraId="67265287" w14:textId="77777777" w:rsidR="001A1A69" w:rsidRPr="00186F77" w:rsidRDefault="00213532">
      <w:pPr>
        <w:rPr>
          <w:lang w:val="de-DE"/>
        </w:rPr>
      </w:pPr>
      <w:r w:rsidRPr="00186F77">
        <w:rPr>
          <w:color w:val="000000"/>
          <w:lang w:val="de-DE"/>
        </w:rPr>
        <w:lastRenderedPageBreak/>
        <w:t>Aber die innere Schicht? Das kann es nicht.</w:t>
      </w:r>
    </w:p>
    <w:p w14:paraId="4438F283" w14:textId="77777777" w:rsidR="001A1A69" w:rsidRPr="00186F77" w:rsidRDefault="00213532">
      <w:pPr>
        <w:rPr>
          <w:lang w:val="de-DE"/>
        </w:rPr>
      </w:pPr>
      <w:r w:rsidRPr="00186F77">
        <w:rPr>
          <w:color w:val="000000"/>
          <w:lang w:val="de-DE"/>
        </w:rPr>
        <w:t>Denn die innere Schicht ist nicht etwas, das man baut.</w:t>
      </w:r>
    </w:p>
    <w:p w14:paraId="57BC73E4" w14:textId="77777777" w:rsidR="001A1A69" w:rsidRPr="00186F77" w:rsidRDefault="00213532">
      <w:pPr>
        <w:rPr>
          <w:lang w:val="de-DE"/>
        </w:rPr>
      </w:pPr>
      <w:r w:rsidRPr="00186F77">
        <w:rPr>
          <w:color w:val="000000"/>
          <w:lang w:val="de-DE"/>
        </w:rPr>
        <w:t>Sie ist etwas, das wächst.</w:t>
      </w:r>
    </w:p>
    <w:p w14:paraId="73B6C5AC" w14:textId="77777777" w:rsidR="001A1A69" w:rsidRPr="00186F77" w:rsidRDefault="00213532">
      <w:pPr>
        <w:rPr>
          <w:lang w:val="de-DE"/>
        </w:rPr>
      </w:pPr>
      <w:r w:rsidRPr="00186F77">
        <w:rPr>
          <w:color w:val="000000"/>
          <w:lang w:val="de-DE"/>
        </w:rPr>
        <w:t>Sie ist etwas, das gelebt werden muss.</w:t>
      </w:r>
    </w:p>
    <w:p w14:paraId="45CA3B24" w14:textId="77777777" w:rsidR="001A1A69" w:rsidRPr="00186F77" w:rsidRDefault="00213532">
      <w:pPr>
        <w:rPr>
          <w:lang w:val="de-DE"/>
        </w:rPr>
      </w:pPr>
      <w:r w:rsidRPr="00186F77">
        <w:rPr>
          <w:color w:val="000000"/>
          <w:lang w:val="de-DE"/>
        </w:rPr>
        <w:t>Sie ist etwas, das von echten Menschen erzeugt wird – durch echte Verbindung, echte Liebe, echte gegenseitige Unterstützung.</w:t>
      </w:r>
    </w:p>
    <w:p w14:paraId="7A4B9DE1" w14:textId="77777777" w:rsidR="001A1A69" w:rsidRPr="00186F77" w:rsidRDefault="00213532">
      <w:pPr>
        <w:rPr>
          <w:lang w:val="de-DE"/>
        </w:rPr>
      </w:pPr>
      <w:r w:rsidRPr="00186F77">
        <w:rPr>
          <w:color w:val="000000"/>
          <w:lang w:val="de-DE"/>
        </w:rPr>
        <w:t>Ein künstliches System könnte die äußeren Formen der inneren Schicht nachahmen. Es könnte sagen: „Wir verbinden Menschen. Wir schaffen Gedächtnis. Wir erzeugen Regeneration."</w:t>
      </w:r>
    </w:p>
    <w:p w14:paraId="41F4BDB8" w14:textId="77777777" w:rsidR="001A1A69" w:rsidRPr="00186F77" w:rsidRDefault="00213532">
      <w:pPr>
        <w:rPr>
          <w:lang w:val="de-DE"/>
        </w:rPr>
      </w:pPr>
      <w:r w:rsidRPr="00186F77">
        <w:rPr>
          <w:color w:val="000000"/>
          <w:lang w:val="de-DE"/>
        </w:rPr>
        <w:t>Aber es würde lügen.</w:t>
      </w:r>
    </w:p>
    <w:p w14:paraId="651F14C8" w14:textId="77777777" w:rsidR="001A1A69" w:rsidRPr="00186F77" w:rsidRDefault="00213532">
      <w:pPr>
        <w:rPr>
          <w:lang w:val="de-DE"/>
        </w:rPr>
      </w:pPr>
      <w:r w:rsidRPr="00186F77">
        <w:rPr>
          <w:color w:val="000000"/>
          <w:lang w:val="de-DE"/>
        </w:rPr>
        <w:t>Denn echte innere Schicht ist nicht etwas, das delegiert werden kann.</w:t>
      </w:r>
    </w:p>
    <w:p w14:paraId="746D2DCC" w14:textId="77777777" w:rsidR="001A1A69" w:rsidRPr="00186F77" w:rsidRDefault="00213532">
      <w:pPr>
        <w:rPr>
          <w:lang w:val="de-DE"/>
        </w:rPr>
      </w:pPr>
      <w:r w:rsidRPr="00186F77">
        <w:rPr>
          <w:color w:val="000000"/>
          <w:lang w:val="de-DE"/>
        </w:rPr>
        <w:t>Sie ist nicht etwas, das programmiert werden kann.</w:t>
      </w:r>
    </w:p>
    <w:p w14:paraId="1B82CF97" w14:textId="77777777" w:rsidR="001A1A69" w:rsidRPr="00186F77" w:rsidRDefault="00213532">
      <w:pPr>
        <w:rPr>
          <w:lang w:val="de-DE"/>
        </w:rPr>
      </w:pPr>
      <w:r w:rsidRPr="00186F77">
        <w:rPr>
          <w:color w:val="000000"/>
          <w:lang w:val="de-DE"/>
        </w:rPr>
        <w:t>Sie ist etwas, das gelebt werden muss.</w:t>
      </w:r>
    </w:p>
    <w:p w14:paraId="04629DAA" w14:textId="77777777" w:rsidR="001A1A69" w:rsidRPr="00186F77" w:rsidRDefault="00213532">
      <w:pPr>
        <w:rPr>
          <w:lang w:val="de-DE"/>
        </w:rPr>
      </w:pPr>
      <w:r w:rsidRPr="00186F77">
        <w:rPr>
          <w:color w:val="000000"/>
          <w:lang w:val="de-DE"/>
        </w:rPr>
        <w:t>Und das ist das, das Kill Web niemals haben wird.</w:t>
      </w:r>
    </w:p>
    <w:p w14:paraId="56473303" w14:textId="77777777" w:rsidR="001A1A69" w:rsidRPr="00186F77" w:rsidRDefault="00213532">
      <w:pPr>
        <w:rPr>
          <w:lang w:val="de-DE"/>
        </w:rPr>
      </w:pPr>
      <w:r w:rsidRPr="00186F77">
        <w:rPr>
          <w:color w:val="000000"/>
          <w:lang w:val="de-DE"/>
        </w:rPr>
        <w:t>Das ist das, das keine künstliche Intelligenz jemals erzeugen kann.</w:t>
      </w:r>
    </w:p>
    <w:p w14:paraId="047CD309" w14:textId="77777777" w:rsidR="001A1A69" w:rsidRPr="00186F77" w:rsidRDefault="00213532">
      <w:pPr>
        <w:rPr>
          <w:lang w:val="de-DE"/>
        </w:rPr>
      </w:pPr>
      <w:r w:rsidRPr="00186F77">
        <w:rPr>
          <w:color w:val="000000"/>
          <w:lang w:val="de-DE"/>
        </w:rPr>
        <w:t>Das ist das, das nur Menschen erzeugen können.</w:t>
      </w:r>
    </w:p>
    <w:p w14:paraId="43B8A4AF" w14:textId="77777777" w:rsidR="001A1A69" w:rsidRPr="00186F77" w:rsidRDefault="00213532">
      <w:pPr>
        <w:rPr>
          <w:lang w:val="de-DE"/>
        </w:rPr>
      </w:pPr>
      <w:r w:rsidRPr="00186F77">
        <w:rPr>
          <w:color w:val="000000"/>
          <w:lang w:val="de-DE"/>
        </w:rPr>
        <w:t>Zusammen.</w:t>
      </w:r>
    </w:p>
    <w:p w14:paraId="1D92B20E" w14:textId="77777777" w:rsidR="001A1A69" w:rsidRPr="00186F77" w:rsidRDefault="00213532">
      <w:pPr>
        <w:rPr>
          <w:lang w:val="de-DE"/>
        </w:rPr>
      </w:pPr>
      <w:r w:rsidRPr="00186F77">
        <w:rPr>
          <w:color w:val="000000"/>
          <w:lang w:val="de-DE"/>
        </w:rPr>
        <w:t>In echter Liebe.</w:t>
      </w:r>
    </w:p>
    <w:p w14:paraId="1FC58CD1" w14:textId="77777777" w:rsidR="001A1A69" w:rsidRPr="00186F77" w:rsidRDefault="00213532">
      <w:pPr>
        <w:rPr>
          <w:lang w:val="de-DE"/>
        </w:rPr>
      </w:pPr>
      <w:r w:rsidRPr="00186F77">
        <w:rPr>
          <w:color w:val="000000"/>
          <w:lang w:val="de-DE"/>
        </w:rPr>
        <w:t>In echter Kohärenz.</w:t>
      </w:r>
    </w:p>
    <w:p w14:paraId="78B7FD92" w14:textId="77777777" w:rsidR="001A1A69" w:rsidRPr="00186F77" w:rsidRDefault="00213532">
      <w:pPr>
        <w:rPr>
          <w:lang w:val="de-DE"/>
        </w:rPr>
      </w:pPr>
      <w:r w:rsidRPr="00186F77">
        <w:rPr>
          <w:color w:val="000000"/>
          <w:lang w:val="de-DE"/>
        </w:rPr>
        <w:t>∞°</w:t>
      </w:r>
    </w:p>
    <w:p w14:paraId="4587CD77" w14:textId="77777777" w:rsidR="001A1A69" w:rsidRPr="00186F77" w:rsidRDefault="001A1A69">
      <w:pPr>
        <w:spacing w:after="0"/>
        <w:rPr>
          <w:lang w:val="de-DE"/>
        </w:rPr>
      </w:pPr>
    </w:p>
    <w:p w14:paraId="05E218A3" w14:textId="77777777" w:rsidR="001A1A69" w:rsidRPr="00186F77" w:rsidRDefault="00213532">
      <w:pPr>
        <w:rPr>
          <w:lang w:val="de-DE"/>
        </w:rPr>
      </w:pPr>
      <w:r w:rsidRPr="00186F77">
        <w:rPr>
          <w:lang w:val="de-DE"/>
        </w:rPr>
        <w:br w:type="page"/>
      </w:r>
    </w:p>
    <w:p w14:paraId="711A6EF0" w14:textId="0EADA892" w:rsidR="001A1A69" w:rsidRPr="00186F77" w:rsidRDefault="00213532" w:rsidP="00966975">
      <w:pPr>
        <w:jc w:val="center"/>
        <w:rPr>
          <w:lang w:val="de-DE"/>
        </w:rPr>
      </w:pPr>
      <w:r w:rsidRPr="00186F77">
        <w:rPr>
          <w:b/>
          <w:color w:val="000000"/>
          <w:sz w:val="36"/>
          <w:lang w:val="de-DE"/>
        </w:rPr>
        <w:lastRenderedPageBreak/>
        <w:t>KAPITEL 9: DIE INTEGRATION</w:t>
      </w:r>
    </w:p>
    <w:p w14:paraId="1E1EF230" w14:textId="77777777" w:rsidR="001A1A69" w:rsidRPr="00186F77" w:rsidRDefault="00213532" w:rsidP="00966975">
      <w:pPr>
        <w:jc w:val="center"/>
        <w:rPr>
          <w:lang w:val="de-DE"/>
        </w:rPr>
      </w:pPr>
      <w:r w:rsidRPr="00186F77">
        <w:rPr>
          <w:color w:val="000000"/>
          <w:lang w:val="de-DE"/>
        </w:rPr>
        <w:t>Teil a – Das Ganze wird eins</w:t>
      </w:r>
    </w:p>
    <w:p w14:paraId="27AA77EA" w14:textId="77777777" w:rsidR="00966975" w:rsidRDefault="00966975">
      <w:pPr>
        <w:spacing w:before="240"/>
        <w:rPr>
          <w:color w:val="000000"/>
          <w:lang w:val="de-DE"/>
        </w:rPr>
      </w:pPr>
    </w:p>
    <w:p w14:paraId="74991D42" w14:textId="2E44FCFE" w:rsidR="001A1A69" w:rsidRPr="00186F77" w:rsidRDefault="00213532">
      <w:pPr>
        <w:spacing w:before="240"/>
        <w:rPr>
          <w:lang w:val="de-DE"/>
        </w:rPr>
      </w:pPr>
      <w:r w:rsidRPr="00186F77">
        <w:rPr>
          <w:b/>
          <w:sz w:val="26"/>
          <w:lang w:val="de-DE"/>
        </w:rPr>
        <w:t>Das Paradoxon, das alles erklärt</w:t>
      </w:r>
    </w:p>
    <w:p w14:paraId="3104756C" w14:textId="77777777" w:rsidR="001A1A69" w:rsidRPr="00186F77" w:rsidRDefault="00213532">
      <w:pPr>
        <w:rPr>
          <w:lang w:val="de-DE"/>
        </w:rPr>
      </w:pPr>
      <w:r w:rsidRPr="00186F77">
        <w:rPr>
          <w:color w:val="000000"/>
          <w:lang w:val="de-DE"/>
        </w:rPr>
        <w:t>Wir stehen jetzt vor einem Paradoxon, das die ganze Logik des Buches zusammenfasst.</w:t>
      </w:r>
    </w:p>
    <w:p w14:paraId="1319813C" w14:textId="77777777" w:rsidR="001A1A69" w:rsidRPr="00186F77" w:rsidRDefault="00213532">
      <w:pPr>
        <w:rPr>
          <w:lang w:val="de-DE"/>
        </w:rPr>
      </w:pPr>
      <w:r w:rsidRPr="00186F77">
        <w:rPr>
          <w:color w:val="000000"/>
          <w:lang w:val="de-DE"/>
        </w:rPr>
        <w:t>Es ist dies:</w:t>
      </w:r>
    </w:p>
    <w:p w14:paraId="547F9BD5" w14:textId="77777777" w:rsidR="001A1A69" w:rsidRPr="00186F77" w:rsidRDefault="00213532">
      <w:pPr>
        <w:rPr>
          <w:lang w:val="de-DE"/>
        </w:rPr>
      </w:pPr>
      <w:r w:rsidRPr="00186F77">
        <w:rPr>
          <w:b/>
          <w:lang w:val="de-DE"/>
        </w:rPr>
        <w:t>Die äußere Schicht und die innere Schicht sind nicht zwei Dinge.</w:t>
      </w:r>
    </w:p>
    <w:p w14:paraId="3E8A2DB2" w14:textId="77777777" w:rsidR="001A1A69" w:rsidRPr="00186F77" w:rsidRDefault="00213532">
      <w:pPr>
        <w:rPr>
          <w:lang w:val="de-DE"/>
        </w:rPr>
      </w:pPr>
      <w:r w:rsidRPr="00186F77">
        <w:rPr>
          <w:color w:val="000000"/>
          <w:lang w:val="de-DE"/>
        </w:rPr>
        <w:t>Und trotzdem – um sie zu verstehen – mussten wir sie als zwei Dinge beschreiben.</w:t>
      </w:r>
    </w:p>
    <w:p w14:paraId="5607CE0B" w14:textId="77777777" w:rsidR="001A1A69" w:rsidRPr="00186F77" w:rsidRDefault="00213532">
      <w:pPr>
        <w:rPr>
          <w:lang w:val="de-DE"/>
        </w:rPr>
      </w:pPr>
      <w:r w:rsidRPr="00186F77">
        <w:rPr>
          <w:color w:val="000000"/>
          <w:lang w:val="de-DE"/>
        </w:rPr>
        <w:t>Das ist nicht ein Fehler in unserer Logik. Das ist eine Wahrheit über die Realität selbst.</w:t>
      </w:r>
    </w:p>
    <w:p w14:paraId="047867AC" w14:textId="77777777" w:rsidR="001A1A69" w:rsidRPr="00186F77" w:rsidRDefault="00213532">
      <w:pPr>
        <w:rPr>
          <w:lang w:val="de-DE"/>
        </w:rPr>
      </w:pPr>
      <w:r w:rsidRPr="00186F77">
        <w:rPr>
          <w:color w:val="000000"/>
          <w:lang w:val="de-DE"/>
        </w:rPr>
        <w:t>Alles Lebendige funktioniert so.</w:t>
      </w:r>
    </w:p>
    <w:p w14:paraId="1A2DE5A3" w14:textId="77777777" w:rsidR="001A1A69" w:rsidRPr="00186F77" w:rsidRDefault="00213532">
      <w:pPr>
        <w:rPr>
          <w:lang w:val="de-DE"/>
        </w:rPr>
      </w:pPr>
      <w:r w:rsidRPr="00186F77">
        <w:rPr>
          <w:color w:val="000000"/>
          <w:lang w:val="de-DE"/>
        </w:rPr>
        <w:t>Ein Apfelbaum hat Wurzeln (innen) und Rinde (außen). Das sind zwei unterschiedliche Strukturen mit unterschiedlichen Funktionen. Und doch: Der Baum ist ein einziges Wesen.</w:t>
      </w:r>
    </w:p>
    <w:p w14:paraId="6DCF61DF" w14:textId="77777777" w:rsidR="001A1A69" w:rsidRPr="00186F77" w:rsidRDefault="00213532">
      <w:pPr>
        <w:rPr>
          <w:lang w:val="de-DE"/>
        </w:rPr>
      </w:pPr>
      <w:r w:rsidRPr="00186F77">
        <w:rPr>
          <w:color w:val="000000"/>
          <w:lang w:val="de-DE"/>
        </w:rPr>
        <w:t>Ein menschliches Herz hat vier Kammern (äußere Struktur) und ein elektrisches Impulssystem (innere Ordnung). Das sind zwei unterschiedliche Systeme. Und doch: Das Herz ist eine einzige Pumpe.</w:t>
      </w:r>
    </w:p>
    <w:p w14:paraId="47EAA90A" w14:textId="77777777" w:rsidR="001A1A69" w:rsidRPr="00186F77" w:rsidRDefault="00213532">
      <w:pPr>
        <w:rPr>
          <w:lang w:val="de-DE"/>
        </w:rPr>
      </w:pPr>
      <w:r w:rsidRPr="00186F77">
        <w:rPr>
          <w:color w:val="000000"/>
          <w:lang w:val="de-DE"/>
        </w:rPr>
        <w:t>Ein Musikstück hat eine äußere Form – Takte, Noten, Rhythmus – und einen inneren Geist – Intention, Emotion, mathematische Schönheit. Das sind zwei unterschiedliche Ebenen. Und doch: Das Stück ist eine einzige Erfahrung.</w:t>
      </w:r>
    </w:p>
    <w:p w14:paraId="1063B63C" w14:textId="77777777" w:rsidR="001A1A69" w:rsidRPr="00186F77" w:rsidRDefault="00213532">
      <w:pPr>
        <w:rPr>
          <w:lang w:val="de-DE"/>
        </w:rPr>
      </w:pPr>
      <w:r w:rsidRPr="00186F77">
        <w:rPr>
          <w:color w:val="000000"/>
          <w:lang w:val="de-DE"/>
        </w:rPr>
        <w:lastRenderedPageBreak/>
        <w:t>Und jetzt verstehen wir: Ein kohärentes Gesellschaftssystem funktioniert ähnlich.</w:t>
      </w:r>
    </w:p>
    <w:p w14:paraId="5C52C7DA" w14:textId="77777777" w:rsidR="001A1A69" w:rsidRPr="00186F77" w:rsidRDefault="00213532">
      <w:pPr>
        <w:rPr>
          <w:lang w:val="de-DE"/>
        </w:rPr>
      </w:pPr>
      <w:r w:rsidRPr="00186F77">
        <w:rPr>
          <w:color w:val="000000"/>
          <w:lang w:val="de-DE"/>
        </w:rPr>
        <w:t>Es hat eine äußere Schicht und eine innere Schicht.</w:t>
      </w:r>
    </w:p>
    <w:p w14:paraId="6EC9EEE7" w14:textId="77777777" w:rsidR="001A1A69" w:rsidRPr="00186F77" w:rsidRDefault="00213532">
      <w:pPr>
        <w:rPr>
          <w:lang w:val="de-DE"/>
        </w:rPr>
      </w:pPr>
      <w:r w:rsidRPr="00186F77">
        <w:rPr>
          <w:color w:val="000000"/>
          <w:lang w:val="de-DE"/>
        </w:rPr>
        <w:t>Aber diese sind nicht zwei getrennte Systeme.</w:t>
      </w:r>
    </w:p>
    <w:p w14:paraId="53DF05A9" w14:textId="77777777" w:rsidR="001A1A69" w:rsidRPr="00186F77" w:rsidRDefault="00213532">
      <w:pPr>
        <w:rPr>
          <w:lang w:val="de-DE"/>
        </w:rPr>
      </w:pPr>
      <w:r w:rsidRPr="00186F77">
        <w:rPr>
          <w:color w:val="000000"/>
          <w:lang w:val="de-DE"/>
        </w:rPr>
        <w:t>Sie sind zwei Aspekte eines einzigen Systems.</w:t>
      </w:r>
    </w:p>
    <w:p w14:paraId="2DE8F3E5" w14:textId="77777777" w:rsidR="001A1A69" w:rsidRPr="00186F77" w:rsidRDefault="00213532">
      <w:pPr>
        <w:rPr>
          <w:lang w:val="de-DE"/>
        </w:rPr>
      </w:pPr>
      <w:r w:rsidRPr="00186F77">
        <w:rPr>
          <w:color w:val="000000"/>
          <w:lang w:val="de-DE"/>
        </w:rPr>
        <w:t>Und die Art und Weise, wie sie zusammenwirken – wie sie sich durchdringen, wie sie sich gegenseitig formen – das ist das, das ein lebendes System erzeugt.</w:t>
      </w:r>
    </w:p>
    <w:p w14:paraId="5CE16750" w14:textId="77777777" w:rsidR="001A1A69" w:rsidRPr="00186F77" w:rsidRDefault="00213532">
      <w:pPr>
        <w:rPr>
          <w:lang w:val="de-DE"/>
        </w:rPr>
      </w:pPr>
      <w:r w:rsidRPr="00186F77">
        <w:rPr>
          <w:color w:val="000000"/>
          <w:lang w:val="de-DE"/>
        </w:rPr>
        <w:t>Das ist Integration.</w:t>
      </w:r>
    </w:p>
    <w:p w14:paraId="56A9D6CA" w14:textId="4DD6B708" w:rsidR="001A1A69" w:rsidRPr="00186F77" w:rsidRDefault="00213532">
      <w:pPr>
        <w:spacing w:before="240"/>
        <w:rPr>
          <w:lang w:val="de-DE"/>
        </w:rPr>
      </w:pPr>
      <w:r w:rsidRPr="00186F77">
        <w:rPr>
          <w:b/>
          <w:sz w:val="26"/>
          <w:lang w:val="de-DE"/>
        </w:rPr>
        <w:t>Die erste Dimension der Integration: Form und Kraft</w:t>
      </w:r>
    </w:p>
    <w:p w14:paraId="4CA1E8C3" w14:textId="77777777" w:rsidR="001A1A69" w:rsidRPr="00186F77" w:rsidRDefault="00213532">
      <w:pPr>
        <w:rPr>
          <w:lang w:val="de-DE"/>
        </w:rPr>
      </w:pPr>
      <w:r w:rsidRPr="00186F77">
        <w:rPr>
          <w:color w:val="000000"/>
          <w:lang w:val="de-DE"/>
        </w:rPr>
        <w:t>Lassen Sie uns konkret werden.</w:t>
      </w:r>
    </w:p>
    <w:p w14:paraId="7A6B5176" w14:textId="77777777" w:rsidR="001A1A69" w:rsidRPr="00186F77" w:rsidRDefault="00213532">
      <w:pPr>
        <w:rPr>
          <w:lang w:val="de-DE"/>
        </w:rPr>
      </w:pPr>
      <w:r w:rsidRPr="00186F77">
        <w:rPr>
          <w:color w:val="000000"/>
          <w:lang w:val="de-DE"/>
        </w:rPr>
        <w:t>In einem kohärenten System gibt es Strukturen. Es gibt Häuser, Straßen, Schulen, Märkte. Das ist die äußere Schicht – die Form.</w:t>
      </w:r>
    </w:p>
    <w:p w14:paraId="022106CB" w14:textId="77777777" w:rsidR="001A1A69" w:rsidRPr="00186F77" w:rsidRDefault="00213532">
      <w:pPr>
        <w:rPr>
          <w:lang w:val="de-DE"/>
        </w:rPr>
      </w:pPr>
      <w:r w:rsidRPr="00186F77">
        <w:rPr>
          <w:color w:val="000000"/>
          <w:lang w:val="de-DE"/>
        </w:rPr>
        <w:t>Aber diese Strukturen sind nicht tot. Sie sind lebendig.</w:t>
      </w:r>
    </w:p>
    <w:p w14:paraId="480E5504" w14:textId="77777777" w:rsidR="001A1A69" w:rsidRPr="00186F77" w:rsidRDefault="00213532">
      <w:pPr>
        <w:rPr>
          <w:lang w:val="de-DE"/>
        </w:rPr>
      </w:pPr>
      <w:r w:rsidRPr="00186F77">
        <w:rPr>
          <w:color w:val="000000"/>
          <w:lang w:val="de-DE"/>
        </w:rPr>
        <w:t>Warum? Weil sie von innerer Kraft durchdrungen sind.</w:t>
      </w:r>
    </w:p>
    <w:p w14:paraId="68E047EE" w14:textId="77777777" w:rsidR="001A1A69" w:rsidRPr="00186F77" w:rsidRDefault="00213532">
      <w:pPr>
        <w:rPr>
          <w:lang w:val="de-DE"/>
        </w:rPr>
      </w:pPr>
      <w:r w:rsidRPr="00186F77">
        <w:rPr>
          <w:color w:val="000000"/>
          <w:lang w:val="de-DE"/>
        </w:rPr>
        <w:t>Die Häuser sind nicht nur Betonkästen. Sie sind Orte, an denen Menschen zusammenkommen, wo Generationen aufwachsen, wo Liebe gelebt wird. Das ist die innere Kraft.</w:t>
      </w:r>
    </w:p>
    <w:p w14:paraId="7F345F42" w14:textId="77777777" w:rsidR="001A1A69" w:rsidRPr="00186F77" w:rsidRDefault="00213532">
      <w:pPr>
        <w:rPr>
          <w:lang w:val="de-DE"/>
        </w:rPr>
      </w:pPr>
      <w:r w:rsidRPr="00186F77">
        <w:rPr>
          <w:color w:val="000000"/>
          <w:lang w:val="de-DE"/>
        </w:rPr>
        <w:t>Die Schulen sind nicht nur Gebäude, in denen Information verteilt wird. Sie sind Orte, an denen echtes Lernen passiert – wo Menschen entdecken, wer sie sind, wo sie wachsen. Das ist die innere Kraft.</w:t>
      </w:r>
    </w:p>
    <w:p w14:paraId="1737531A" w14:textId="77777777" w:rsidR="001A1A69" w:rsidRPr="00186F77" w:rsidRDefault="00213532">
      <w:pPr>
        <w:rPr>
          <w:lang w:val="de-DE"/>
        </w:rPr>
      </w:pPr>
      <w:r w:rsidRPr="00186F77">
        <w:rPr>
          <w:color w:val="000000"/>
          <w:lang w:val="de-DE"/>
        </w:rPr>
        <w:t xml:space="preserve">Die Märkte sind nicht nur Orte, an denen Ressourcen ausgetauscht werden. Sie sind Orte, an denen Menschen </w:t>
      </w:r>
      <w:r w:rsidRPr="00186F77">
        <w:rPr>
          <w:color w:val="000000"/>
          <w:lang w:val="de-DE"/>
        </w:rPr>
        <w:lastRenderedPageBreak/>
        <w:t>sich treffen, kommunizieren, ihre Talente zeigen. Das ist die innere Kraft.</w:t>
      </w:r>
    </w:p>
    <w:p w14:paraId="407BC41E" w14:textId="77777777" w:rsidR="001A1A69" w:rsidRPr="00186F77" w:rsidRDefault="00213532">
      <w:pPr>
        <w:rPr>
          <w:lang w:val="de-DE"/>
        </w:rPr>
      </w:pPr>
      <w:r w:rsidRPr="00186F77">
        <w:rPr>
          <w:color w:val="000000"/>
          <w:lang w:val="de-DE"/>
        </w:rPr>
        <w:t>Und umgekehrt: Die innere Kraft braucht die äußere Form.</w:t>
      </w:r>
    </w:p>
    <w:p w14:paraId="671F8B29" w14:textId="77777777" w:rsidR="001A1A69" w:rsidRPr="00186F77" w:rsidRDefault="00213532">
      <w:pPr>
        <w:rPr>
          <w:lang w:val="de-DE"/>
        </w:rPr>
      </w:pPr>
      <w:r w:rsidRPr="00186F77">
        <w:rPr>
          <w:color w:val="000000"/>
          <w:lang w:val="de-DE"/>
        </w:rPr>
        <w:t>Liebe braucht einen Ort, an dem sie leben kann. Ein Haus. Eine Familie. Ein Zuhause.</w:t>
      </w:r>
    </w:p>
    <w:p w14:paraId="402AA30C" w14:textId="77777777" w:rsidR="001A1A69" w:rsidRPr="00186F77" w:rsidRDefault="00213532">
      <w:pPr>
        <w:rPr>
          <w:lang w:val="de-DE"/>
        </w:rPr>
      </w:pPr>
      <w:r w:rsidRPr="00186F77">
        <w:rPr>
          <w:color w:val="000000"/>
          <w:lang w:val="de-DE"/>
        </w:rPr>
        <w:t>Lernen braucht eine Struktur. Ein Lehrplan. Ein Rhythmus. Eine Routine.</w:t>
      </w:r>
    </w:p>
    <w:p w14:paraId="3EBDE691" w14:textId="77777777" w:rsidR="001A1A69" w:rsidRPr="00186F77" w:rsidRDefault="00213532">
      <w:pPr>
        <w:rPr>
          <w:lang w:val="de-DE"/>
        </w:rPr>
      </w:pPr>
      <w:r w:rsidRPr="00186F77">
        <w:rPr>
          <w:color w:val="000000"/>
          <w:lang w:val="de-DE"/>
        </w:rPr>
        <w:t>Handel braucht Regeln. Verträge. Messinstrumente. Fairness.</w:t>
      </w:r>
    </w:p>
    <w:p w14:paraId="16430F09" w14:textId="77777777" w:rsidR="001A1A69" w:rsidRPr="00186F77" w:rsidRDefault="00213532">
      <w:pPr>
        <w:rPr>
          <w:lang w:val="de-DE"/>
        </w:rPr>
      </w:pPr>
      <w:r w:rsidRPr="00186F77">
        <w:rPr>
          <w:color w:val="000000"/>
          <w:lang w:val="de-DE"/>
        </w:rPr>
        <w:t>Die innere Kraft ohne die äußere Form ist chaotisch. Sie verstreut sich. Sie hat keine Richtung.</w:t>
      </w:r>
    </w:p>
    <w:p w14:paraId="25A49540" w14:textId="77777777" w:rsidR="001A1A69" w:rsidRPr="00186F77" w:rsidRDefault="00213532">
      <w:pPr>
        <w:rPr>
          <w:lang w:val="de-DE"/>
        </w:rPr>
      </w:pPr>
      <w:r w:rsidRPr="00186F77">
        <w:rPr>
          <w:color w:val="000000"/>
          <w:lang w:val="de-DE"/>
        </w:rPr>
        <w:t>Und die äußere Form ohne die innere Kraft ist tot. Sie ist ein Skelett ohne Fleisch. Ein Gesetz ohne Weisheit. Ein Gebäude ohne Leben.</w:t>
      </w:r>
    </w:p>
    <w:p w14:paraId="35FE8EF1" w14:textId="77777777" w:rsidR="001A1A69" w:rsidRPr="00186F77" w:rsidRDefault="00213532">
      <w:pPr>
        <w:rPr>
          <w:lang w:val="de-DE"/>
        </w:rPr>
      </w:pPr>
      <w:r w:rsidRPr="00186F77">
        <w:rPr>
          <w:color w:val="000000"/>
          <w:lang w:val="de-DE"/>
        </w:rPr>
        <w:t>Aber wenn beide zusammenkommen – wenn die Form von Kraft durchdrungen ist, wenn die Kraft eine Form hat – dann entsteht Leben.</w:t>
      </w:r>
    </w:p>
    <w:p w14:paraId="01BE9377" w14:textId="77777777" w:rsidR="001A1A69" w:rsidRPr="00186F77" w:rsidRDefault="00213532">
      <w:pPr>
        <w:rPr>
          <w:lang w:val="de-DE"/>
        </w:rPr>
      </w:pPr>
      <w:r w:rsidRPr="00186F77">
        <w:rPr>
          <w:lang w:val="de-DE"/>
        </w:rPr>
        <w:t xml:space="preserve">Das ist die erste Dimension der Integration: </w:t>
      </w:r>
      <w:r w:rsidRPr="00186F77">
        <w:rPr>
          <w:b/>
          <w:lang w:val="de-DE"/>
        </w:rPr>
        <w:t>Form und Kraft sind nicht getrennt. Die Form ist der Ausdruck der Kraft. Die Kraft manifestiert sich durch die Form.</w:t>
      </w:r>
    </w:p>
    <w:p w14:paraId="76D6C392" w14:textId="77777777" w:rsidR="00064E85" w:rsidRDefault="00064E85">
      <w:pPr>
        <w:spacing w:before="240"/>
        <w:rPr>
          <w:color w:val="000000"/>
          <w:lang w:val="de-DE"/>
        </w:rPr>
      </w:pPr>
    </w:p>
    <w:p w14:paraId="38B7E589" w14:textId="3233587F" w:rsidR="001A1A69" w:rsidRPr="00186F77" w:rsidRDefault="00213532">
      <w:pPr>
        <w:spacing w:before="240"/>
        <w:rPr>
          <w:lang w:val="de-DE"/>
        </w:rPr>
      </w:pPr>
      <w:r w:rsidRPr="00186F77">
        <w:rPr>
          <w:b/>
          <w:sz w:val="26"/>
          <w:lang w:val="de-DE"/>
        </w:rPr>
        <w:t>Die zweite Dimension der Integration: Grenzen und Freiheit</w:t>
      </w:r>
    </w:p>
    <w:p w14:paraId="01ED95FA" w14:textId="77777777" w:rsidR="001A1A69" w:rsidRPr="00186F77" w:rsidRDefault="00213532">
      <w:pPr>
        <w:rPr>
          <w:lang w:val="de-DE"/>
        </w:rPr>
      </w:pPr>
      <w:r w:rsidRPr="00186F77">
        <w:rPr>
          <w:color w:val="000000"/>
          <w:lang w:val="de-DE"/>
        </w:rPr>
        <w:t>Aber es gibt eine subtilere Integration, die noch wichtiger ist.</w:t>
      </w:r>
    </w:p>
    <w:p w14:paraId="129F3A84" w14:textId="77777777" w:rsidR="001A1A69" w:rsidRPr="00186F77" w:rsidRDefault="00213532">
      <w:pPr>
        <w:rPr>
          <w:lang w:val="de-DE"/>
        </w:rPr>
      </w:pPr>
      <w:r w:rsidRPr="00186F77">
        <w:rPr>
          <w:color w:val="000000"/>
          <w:lang w:val="de-DE"/>
        </w:rPr>
        <w:t>In einem kohärenten System gibt es Grenzen. Die äußere Schicht setzt Grenzen.</w:t>
      </w:r>
    </w:p>
    <w:p w14:paraId="01949142" w14:textId="77777777" w:rsidR="001A1A69" w:rsidRPr="00186F77" w:rsidRDefault="00213532">
      <w:pPr>
        <w:rPr>
          <w:lang w:val="de-DE"/>
        </w:rPr>
      </w:pPr>
      <w:r w:rsidRPr="00186F77">
        <w:rPr>
          <w:color w:val="000000"/>
          <w:lang w:val="de-DE"/>
        </w:rPr>
        <w:lastRenderedPageBreak/>
        <w:t>Dies ist das, das Kill Web nicht verstanden hat. Kill Web dachte: Wenn ich genug Grenzen setze, genug Kontrolle ausübe, genug Menschen überwache – dann kann ich Sicherheit erzeugen.</w:t>
      </w:r>
    </w:p>
    <w:p w14:paraId="3B95370A" w14:textId="77777777" w:rsidR="001A1A69" w:rsidRPr="00186F77" w:rsidRDefault="00213532">
      <w:pPr>
        <w:rPr>
          <w:lang w:val="de-DE"/>
        </w:rPr>
      </w:pPr>
      <w:r w:rsidRPr="00186F77">
        <w:rPr>
          <w:color w:val="000000"/>
          <w:lang w:val="de-DE"/>
        </w:rPr>
        <w:t>Aber das Gegenteil ist wahr.</w:t>
      </w:r>
    </w:p>
    <w:p w14:paraId="666D5EF6" w14:textId="77777777" w:rsidR="001A1A69" w:rsidRPr="00186F77" w:rsidRDefault="00213532">
      <w:pPr>
        <w:rPr>
          <w:lang w:val="de-DE"/>
        </w:rPr>
      </w:pPr>
      <w:r w:rsidRPr="00186F77">
        <w:rPr>
          <w:color w:val="000000"/>
          <w:lang w:val="de-DE"/>
        </w:rPr>
        <w:t>In einem kohärenten System ermöglichen die Grenzen Freiheit.</w:t>
      </w:r>
    </w:p>
    <w:p w14:paraId="0CE0F0FE" w14:textId="77777777" w:rsidR="001A1A69" w:rsidRPr="00186F77" w:rsidRDefault="00213532">
      <w:pPr>
        <w:rPr>
          <w:lang w:val="de-DE"/>
        </w:rPr>
      </w:pPr>
      <w:r w:rsidRPr="00186F77">
        <w:rPr>
          <w:color w:val="000000"/>
          <w:lang w:val="de-DE"/>
        </w:rPr>
        <w:t>Das klingt paradox. Aber es ist die Wahrheit.</w:t>
      </w:r>
    </w:p>
    <w:p w14:paraId="2C89E9C9" w14:textId="77777777" w:rsidR="001A1A69" w:rsidRPr="00186F77" w:rsidRDefault="00213532">
      <w:pPr>
        <w:rPr>
          <w:lang w:val="de-DE"/>
        </w:rPr>
      </w:pPr>
      <w:r w:rsidRPr="00186F77">
        <w:rPr>
          <w:color w:val="000000"/>
          <w:lang w:val="de-DE"/>
        </w:rPr>
        <w:t>Denk an ein Musikstück. Ein großes Orchester mit hundert Musikern. Jeder Musiker könnte in beliebige Richtungen spielen. Chaos.</w:t>
      </w:r>
    </w:p>
    <w:p w14:paraId="41DA8F9F" w14:textId="7ABB96ED" w:rsidR="001A1A69" w:rsidRPr="00186F77" w:rsidRDefault="00213532">
      <w:pPr>
        <w:rPr>
          <w:lang w:val="de-DE"/>
        </w:rPr>
      </w:pPr>
      <w:r w:rsidRPr="00186F77">
        <w:rPr>
          <w:color w:val="000000"/>
          <w:lang w:val="de-DE"/>
        </w:rPr>
        <w:t xml:space="preserve">Aber </w:t>
      </w:r>
      <w:r w:rsidR="00064E85" w:rsidRPr="00186F77">
        <w:rPr>
          <w:color w:val="000000"/>
          <w:lang w:val="de-DE"/>
        </w:rPr>
        <w:t>stattdessen</w:t>
      </w:r>
      <w:r w:rsidRPr="00186F77">
        <w:rPr>
          <w:color w:val="000000"/>
          <w:lang w:val="de-DE"/>
        </w:rPr>
        <w:t>: Es gibt eine Form. Ein Takt. Ein Rhythmus. Eine Struktur.</w:t>
      </w:r>
    </w:p>
    <w:p w14:paraId="78C4AB2A" w14:textId="77777777" w:rsidR="001A1A69" w:rsidRPr="00186F77" w:rsidRDefault="00213532">
      <w:pPr>
        <w:rPr>
          <w:lang w:val="de-DE"/>
        </w:rPr>
      </w:pPr>
      <w:r w:rsidRPr="00186F77">
        <w:rPr>
          <w:color w:val="000000"/>
          <w:lang w:val="de-DE"/>
        </w:rPr>
        <w:t>Und innerhalb dieser Struktur – innerhalb dieser Grenzen – hat jeder Musiker absolute Freiheit.</w:t>
      </w:r>
    </w:p>
    <w:p w14:paraId="2BE75362" w14:textId="741AB882" w:rsidR="001A1A69" w:rsidRPr="00186F77" w:rsidRDefault="00213532">
      <w:pPr>
        <w:rPr>
          <w:lang w:val="de-DE"/>
        </w:rPr>
      </w:pPr>
      <w:r w:rsidRPr="00186F77">
        <w:rPr>
          <w:color w:val="000000"/>
          <w:lang w:val="de-DE"/>
        </w:rPr>
        <w:t xml:space="preserve">Der Violinist kann seinen eigenen Klang erzeugen. Der Cellist kann sein eigenes Gefühl ausdrücken. Der Flötist kann variieren, </w:t>
      </w:r>
      <w:r w:rsidR="00064E85" w:rsidRPr="00186F77">
        <w:rPr>
          <w:color w:val="000000"/>
          <w:lang w:val="de-DE"/>
        </w:rPr>
        <w:t>improvisieren</w:t>
      </w:r>
      <w:r w:rsidRPr="00186F77">
        <w:rPr>
          <w:color w:val="000000"/>
          <w:lang w:val="de-DE"/>
        </w:rPr>
        <w:t>, seine eigene Stimme zeigen.</w:t>
      </w:r>
    </w:p>
    <w:p w14:paraId="6476AA72" w14:textId="77777777" w:rsidR="001A1A69" w:rsidRPr="00186F77" w:rsidRDefault="00213532">
      <w:pPr>
        <w:rPr>
          <w:lang w:val="de-DE"/>
        </w:rPr>
      </w:pPr>
      <w:r w:rsidRPr="00186F77">
        <w:rPr>
          <w:color w:val="000000"/>
          <w:lang w:val="de-DE"/>
        </w:rPr>
        <w:t>Aber die Freiheit jedes Musikers ist nicht destruktiv. Sie ist nicht chaotisch. Sie ist schön.</w:t>
      </w:r>
    </w:p>
    <w:p w14:paraId="3775BB12" w14:textId="77777777" w:rsidR="001A1A69" w:rsidRPr="00186F77" w:rsidRDefault="00213532">
      <w:pPr>
        <w:rPr>
          <w:lang w:val="de-DE"/>
        </w:rPr>
      </w:pPr>
      <w:r w:rsidRPr="00186F77">
        <w:rPr>
          <w:color w:val="000000"/>
          <w:lang w:val="de-DE"/>
        </w:rPr>
        <w:t>Warum? Weil die Grenzen nicht unterdrückend sind. Die Grenzen sind Struktur. Und Struktur ermöglicht Freiheit.</w:t>
      </w:r>
    </w:p>
    <w:p w14:paraId="3A966B58" w14:textId="10F9F110" w:rsidR="001A1A69" w:rsidRPr="00186F77" w:rsidRDefault="00213532">
      <w:pPr>
        <w:rPr>
          <w:lang w:val="de-DE"/>
        </w:rPr>
      </w:pPr>
      <w:r w:rsidRPr="00186F77">
        <w:rPr>
          <w:color w:val="000000"/>
          <w:lang w:val="de-DE"/>
        </w:rPr>
        <w:t>Das ist</w:t>
      </w:r>
      <w:r w:rsidR="0041249B">
        <w:rPr>
          <w:color w:val="000000"/>
          <w:lang w:val="de-DE"/>
        </w:rPr>
        <w:t xml:space="preserve"> widersinnig</w:t>
      </w:r>
      <w:r w:rsidRPr="00186F77">
        <w:rPr>
          <w:color w:val="000000"/>
          <w:lang w:val="de-DE"/>
        </w:rPr>
        <w:t>. Aber es ist fundamental wahr.</w:t>
      </w:r>
    </w:p>
    <w:p w14:paraId="37A0E596" w14:textId="77777777" w:rsidR="001A1A69" w:rsidRPr="00186F77" w:rsidRDefault="00213532">
      <w:pPr>
        <w:rPr>
          <w:lang w:val="de-DE"/>
        </w:rPr>
      </w:pPr>
      <w:r w:rsidRPr="00186F77">
        <w:rPr>
          <w:color w:val="000000"/>
          <w:lang w:val="de-DE"/>
        </w:rPr>
        <w:t>Ein Baum ist nicht gefangen von seinen Wurzeln. Die Wurzeln sind das, das dem Baum ermöglicht zu wachsen. Die Wurzeln geben Stabilität, und aus dieser Stabilität entsteht Freiheit – Freiheit zu wachsen, zu blühen, sich dem Himmel zu strecken.</w:t>
      </w:r>
    </w:p>
    <w:p w14:paraId="3294846F" w14:textId="77777777" w:rsidR="001A1A69" w:rsidRPr="00186F77" w:rsidRDefault="00213532">
      <w:pPr>
        <w:rPr>
          <w:lang w:val="de-DE"/>
        </w:rPr>
      </w:pPr>
      <w:r w:rsidRPr="00186F77">
        <w:rPr>
          <w:color w:val="000000"/>
          <w:lang w:val="de-DE"/>
        </w:rPr>
        <w:lastRenderedPageBreak/>
        <w:t>Ein Mensch ist nicht gefangen von seinen Knochen. Die Knochen sind Struktur. Und aus dieser Struktur entsteht absolute Freiheit – Freiheit zu tanzen, zu springen, zu fliegen.</w:t>
      </w:r>
    </w:p>
    <w:p w14:paraId="06A9611B" w14:textId="77777777" w:rsidR="001A1A69" w:rsidRPr="00186F77" w:rsidRDefault="00213532">
      <w:pPr>
        <w:rPr>
          <w:lang w:val="de-DE"/>
        </w:rPr>
      </w:pPr>
      <w:r w:rsidRPr="00186F77">
        <w:rPr>
          <w:color w:val="000000"/>
          <w:lang w:val="de-DE"/>
        </w:rPr>
        <w:t>Ein kohärentes Gesellschaftssystem funktioniert ähnlich.</w:t>
      </w:r>
    </w:p>
    <w:p w14:paraId="2AFF06ED" w14:textId="77777777" w:rsidR="001A1A69" w:rsidRPr="00186F77" w:rsidRDefault="00213532">
      <w:pPr>
        <w:rPr>
          <w:lang w:val="de-DE"/>
        </w:rPr>
      </w:pPr>
      <w:r w:rsidRPr="00186F77">
        <w:rPr>
          <w:color w:val="000000"/>
          <w:lang w:val="de-DE"/>
        </w:rPr>
        <w:t>Die äußeren Grenzen sind nicht unterdrückend. Sie sind Struktur.</w:t>
      </w:r>
    </w:p>
    <w:p w14:paraId="14B97BD4" w14:textId="77777777" w:rsidR="001A1A69" w:rsidRPr="00186F77" w:rsidRDefault="00213532">
      <w:pPr>
        <w:rPr>
          <w:lang w:val="de-DE"/>
        </w:rPr>
      </w:pPr>
      <w:r w:rsidRPr="00186F77">
        <w:rPr>
          <w:color w:val="000000"/>
          <w:lang w:val="de-DE"/>
        </w:rPr>
        <w:t>Und innerhalb dieser Struktur entstehen Menschen, die wirklich frei sind.</w:t>
      </w:r>
    </w:p>
    <w:p w14:paraId="2AD043AB" w14:textId="77777777" w:rsidR="001A1A69" w:rsidRPr="00186F77" w:rsidRDefault="00213532">
      <w:pPr>
        <w:rPr>
          <w:lang w:val="de-DE"/>
        </w:rPr>
      </w:pPr>
      <w:r w:rsidRPr="00186F77">
        <w:rPr>
          <w:color w:val="000000"/>
          <w:lang w:val="de-DE"/>
        </w:rPr>
        <w:t>Sie sind nicht gefangen in Angst. Sie sind nicht gefangen in Überlebenskampf. Sie sind nicht gefangen in fragmentierten Gedanken.</w:t>
      </w:r>
    </w:p>
    <w:p w14:paraId="12C0ADD2" w14:textId="77777777" w:rsidR="001A1A69" w:rsidRPr="00186F77" w:rsidRDefault="00213532">
      <w:pPr>
        <w:rPr>
          <w:lang w:val="de-DE"/>
        </w:rPr>
      </w:pPr>
      <w:r w:rsidRPr="00186F77">
        <w:rPr>
          <w:color w:val="000000"/>
          <w:lang w:val="de-DE"/>
        </w:rPr>
        <w:t>Sie sind frei – weil die Struktur ihnen ermöglicht zu wachsen.</w:t>
      </w:r>
    </w:p>
    <w:p w14:paraId="04D91BB2" w14:textId="77777777" w:rsidR="001A1A69" w:rsidRPr="00186F77" w:rsidRDefault="00213532">
      <w:pPr>
        <w:rPr>
          <w:lang w:val="de-DE"/>
        </w:rPr>
      </w:pPr>
      <w:r w:rsidRPr="00186F77">
        <w:rPr>
          <w:lang w:val="de-DE"/>
        </w:rPr>
        <w:t xml:space="preserve">Das ist die zweite Dimension der Integration: </w:t>
      </w:r>
      <w:r w:rsidRPr="00186F77">
        <w:rPr>
          <w:b/>
          <w:lang w:val="de-DE"/>
        </w:rPr>
        <w:t>Grenzen ermöglichen Freiheit. Struktur ermöglicht Blüte.</w:t>
      </w:r>
    </w:p>
    <w:p w14:paraId="42505DC1" w14:textId="77777777" w:rsidR="0041249B" w:rsidRDefault="0041249B">
      <w:pPr>
        <w:spacing w:before="240"/>
        <w:rPr>
          <w:color w:val="000000"/>
          <w:lang w:val="de-DE"/>
        </w:rPr>
      </w:pPr>
    </w:p>
    <w:p w14:paraId="0F249150" w14:textId="7F38D500" w:rsidR="001A1A69" w:rsidRPr="00186F77" w:rsidRDefault="00213532">
      <w:pPr>
        <w:spacing w:before="240"/>
        <w:rPr>
          <w:lang w:val="de-DE"/>
        </w:rPr>
      </w:pPr>
      <w:r w:rsidRPr="00186F77">
        <w:rPr>
          <w:b/>
          <w:sz w:val="26"/>
          <w:lang w:val="de-DE"/>
        </w:rPr>
        <w:t>Die dritte Dimension der Integration: Einheit und Vielfalt</w:t>
      </w:r>
    </w:p>
    <w:p w14:paraId="08E7517A" w14:textId="77777777" w:rsidR="001A1A69" w:rsidRPr="00186F77" w:rsidRDefault="00213532">
      <w:pPr>
        <w:rPr>
          <w:lang w:val="de-DE"/>
        </w:rPr>
      </w:pPr>
      <w:r w:rsidRPr="00186F77">
        <w:rPr>
          <w:color w:val="000000"/>
          <w:lang w:val="de-DE"/>
        </w:rPr>
        <w:t>Und jetzt landen wir bei etwas noch Tieferem.</w:t>
      </w:r>
    </w:p>
    <w:p w14:paraId="2D2D7DA1" w14:textId="77777777" w:rsidR="001A1A69" w:rsidRPr="00186F77" w:rsidRDefault="00213532">
      <w:pPr>
        <w:rPr>
          <w:lang w:val="de-DE"/>
        </w:rPr>
      </w:pPr>
      <w:r w:rsidRPr="00186F77">
        <w:rPr>
          <w:color w:val="000000"/>
          <w:lang w:val="de-DE"/>
        </w:rPr>
        <w:t>In einem kohärenten System gibt es Einheit. Alle sind Teil des gleichen Systems. Alle resonieren auf der gleichen Frequenz.</w:t>
      </w:r>
    </w:p>
    <w:p w14:paraId="453947D4" w14:textId="77777777" w:rsidR="001A1A69" w:rsidRPr="00186F77" w:rsidRDefault="00213532">
      <w:pPr>
        <w:rPr>
          <w:lang w:val="de-DE"/>
        </w:rPr>
      </w:pPr>
      <w:r w:rsidRPr="00186F77">
        <w:rPr>
          <w:color w:val="000000"/>
          <w:lang w:val="de-DE"/>
        </w:rPr>
        <w:t>Aber es gibt auch extreme Vielfalt. Nicht alle Menschen sind gleich. Nicht alle Fähigkeiten sind die gleichen. Nicht alle Kulturen sind die gleichen.</w:t>
      </w:r>
    </w:p>
    <w:p w14:paraId="41856EA6" w14:textId="77777777" w:rsidR="001A1A69" w:rsidRPr="00186F77" w:rsidRDefault="00213532">
      <w:pPr>
        <w:rPr>
          <w:lang w:val="de-DE"/>
        </w:rPr>
      </w:pPr>
      <w:r w:rsidRPr="00186F77">
        <w:rPr>
          <w:color w:val="000000"/>
          <w:lang w:val="de-DE"/>
        </w:rPr>
        <w:lastRenderedPageBreak/>
        <w:t>Und die echte Frage ist: Wie können Einheit und Vielfalt zusammen existieren, ohne sich zu zerstören?</w:t>
      </w:r>
    </w:p>
    <w:p w14:paraId="36F2BFF4" w14:textId="77777777" w:rsidR="001A1A69" w:rsidRPr="00186F77" w:rsidRDefault="00213532">
      <w:pPr>
        <w:rPr>
          <w:lang w:val="de-DE"/>
        </w:rPr>
      </w:pPr>
      <w:r w:rsidRPr="00186F77">
        <w:rPr>
          <w:color w:val="000000"/>
          <w:lang w:val="de-DE"/>
        </w:rPr>
        <w:t>Die klassische Antwort ist: Sie können nicht. Entweder du hast Einheit, dann muss du Vielfalt unterdrücken. Oder du hast Vielfalt, dann zerfällt die Einheit.</w:t>
      </w:r>
    </w:p>
    <w:p w14:paraId="19BAD1D4" w14:textId="77777777" w:rsidR="001A1A69" w:rsidRPr="00186F77" w:rsidRDefault="00213532">
      <w:pPr>
        <w:rPr>
          <w:lang w:val="de-DE"/>
        </w:rPr>
      </w:pPr>
      <w:r w:rsidRPr="00186F77">
        <w:rPr>
          <w:color w:val="000000"/>
          <w:lang w:val="de-DE"/>
        </w:rPr>
        <w:t>Aber das ist falsch.</w:t>
      </w:r>
    </w:p>
    <w:p w14:paraId="2F1071DB" w14:textId="77777777" w:rsidR="001A1A69" w:rsidRPr="00186F77" w:rsidRDefault="00213532">
      <w:pPr>
        <w:rPr>
          <w:lang w:val="de-DE"/>
        </w:rPr>
      </w:pPr>
      <w:r w:rsidRPr="00186F77">
        <w:rPr>
          <w:color w:val="000000"/>
          <w:lang w:val="de-DE"/>
        </w:rPr>
        <w:t>Die Natur zeigt uns etwas anderes.</w:t>
      </w:r>
    </w:p>
    <w:p w14:paraId="24ECAF1C" w14:textId="77777777" w:rsidR="001A1A69" w:rsidRPr="00186F77" w:rsidRDefault="00213532">
      <w:pPr>
        <w:rPr>
          <w:lang w:val="de-DE"/>
        </w:rPr>
      </w:pPr>
      <w:r w:rsidRPr="00186F77">
        <w:rPr>
          <w:color w:val="000000"/>
          <w:lang w:val="de-DE"/>
        </w:rPr>
        <w:t>Schau dir einen Wald an. Es gibt tausende verschiedene Arten. Jede ist anders. Jede hat unterschiedliche Bedürfnisse. Unterschiedliche Wachstumsmuster. Unterschiedliche Funktionen.</w:t>
      </w:r>
    </w:p>
    <w:p w14:paraId="270682C4" w14:textId="77777777" w:rsidR="001A1A69" w:rsidRPr="00186F77" w:rsidRDefault="00213532">
      <w:pPr>
        <w:rPr>
          <w:lang w:val="de-DE"/>
        </w:rPr>
      </w:pPr>
      <w:r w:rsidRPr="00186F77">
        <w:rPr>
          <w:color w:val="000000"/>
          <w:lang w:val="de-DE"/>
        </w:rPr>
        <w:t>Und trotzdem: Der Wald ist ein einziges kohärentes System.</w:t>
      </w:r>
    </w:p>
    <w:p w14:paraId="3FD35885" w14:textId="77777777" w:rsidR="001A1A69" w:rsidRPr="00186F77" w:rsidRDefault="00213532">
      <w:pPr>
        <w:rPr>
          <w:lang w:val="de-DE"/>
        </w:rPr>
      </w:pPr>
      <w:r w:rsidRPr="00186F77">
        <w:rPr>
          <w:color w:val="000000"/>
          <w:lang w:val="de-DE"/>
        </w:rPr>
        <w:t>Die Vielfalt ist nicht chaotisch. Sie ist orchestriert.</w:t>
      </w:r>
    </w:p>
    <w:p w14:paraId="29F7AC73" w14:textId="77777777" w:rsidR="001A1A69" w:rsidRPr="00186F77" w:rsidRDefault="00213532">
      <w:pPr>
        <w:rPr>
          <w:lang w:val="de-DE"/>
        </w:rPr>
      </w:pPr>
      <w:r w:rsidRPr="00186F77">
        <w:rPr>
          <w:color w:val="000000"/>
          <w:lang w:val="de-DE"/>
        </w:rPr>
        <w:t>Jede Art hat einen Platz. Jede Art erfüllt eine Funktion. Jede Art unterstützt alle anderen.</w:t>
      </w:r>
    </w:p>
    <w:p w14:paraId="1D9F9238" w14:textId="77777777" w:rsidR="001A1A69" w:rsidRPr="00186F77" w:rsidRDefault="00213532">
      <w:pPr>
        <w:rPr>
          <w:lang w:val="de-DE"/>
        </w:rPr>
      </w:pPr>
      <w:r w:rsidRPr="00186F77">
        <w:rPr>
          <w:color w:val="000000"/>
          <w:lang w:val="de-DE"/>
        </w:rPr>
        <w:t>Das ist möglich, weil die Vielfalt nicht an der Oberfläche ist. Sie ist nicht „jeder macht, was er will."</w:t>
      </w:r>
    </w:p>
    <w:p w14:paraId="0DB92B0A" w14:textId="77777777" w:rsidR="001A1A69" w:rsidRPr="00186F77" w:rsidRDefault="00213532">
      <w:pPr>
        <w:rPr>
          <w:lang w:val="de-DE"/>
        </w:rPr>
      </w:pPr>
      <w:r w:rsidRPr="00186F77">
        <w:rPr>
          <w:color w:val="000000"/>
          <w:lang w:val="de-DE"/>
        </w:rPr>
        <w:t>Die Vielfalt ist tief verankert in einer Einheit – in einer gemeinsamen Resonanz, in gemeinsamen Prinzipien, in einer gemeinsamen Liebe zum Leben.</w:t>
      </w:r>
    </w:p>
    <w:p w14:paraId="13B4D70F" w14:textId="77777777" w:rsidR="001A1A69" w:rsidRPr="00186F77" w:rsidRDefault="00213532">
      <w:pPr>
        <w:rPr>
          <w:lang w:val="de-DE"/>
        </w:rPr>
      </w:pPr>
      <w:r w:rsidRPr="00186F77">
        <w:rPr>
          <w:color w:val="000000"/>
          <w:lang w:val="de-DE"/>
        </w:rPr>
        <w:t>Ein Bachstück zeigt uns dasselbe. Es gibt vier oder fünf oder sechs verschiedene Stimmen. Jede ist unterschiedlich. Jede hat ihre eigene Melodie.</w:t>
      </w:r>
    </w:p>
    <w:p w14:paraId="1BAB0550" w14:textId="77777777" w:rsidR="001A1A69" w:rsidRPr="00186F77" w:rsidRDefault="00213532">
      <w:pPr>
        <w:rPr>
          <w:lang w:val="de-DE"/>
        </w:rPr>
      </w:pPr>
      <w:r w:rsidRPr="00186F77">
        <w:rPr>
          <w:color w:val="000000"/>
          <w:lang w:val="de-DE"/>
        </w:rPr>
        <w:t>Und trotzdem: Sie alle resonieren zusammen. Sie alle folgen den gleichen harmonischen Prinzipien. Sie alle dienen der gleichen großen Vision.</w:t>
      </w:r>
    </w:p>
    <w:p w14:paraId="0AF77DA5" w14:textId="77777777" w:rsidR="001A1A69" w:rsidRPr="00186F77" w:rsidRDefault="00213532">
      <w:pPr>
        <w:rPr>
          <w:lang w:val="de-DE"/>
        </w:rPr>
      </w:pPr>
      <w:r w:rsidRPr="00186F77">
        <w:rPr>
          <w:color w:val="000000"/>
          <w:lang w:val="de-DE"/>
        </w:rPr>
        <w:t>Die Vielfalt der Stimmen erzeugt nicht Chaos. Sie erzeugt Schönheit.</w:t>
      </w:r>
    </w:p>
    <w:p w14:paraId="539BE387" w14:textId="77777777" w:rsidR="001A1A69" w:rsidRPr="00186F77" w:rsidRDefault="00213532">
      <w:pPr>
        <w:rPr>
          <w:lang w:val="de-DE"/>
        </w:rPr>
      </w:pPr>
      <w:r w:rsidRPr="00186F77">
        <w:rPr>
          <w:color w:val="000000"/>
          <w:lang w:val="de-DE"/>
        </w:rPr>
        <w:lastRenderedPageBreak/>
        <w:t>Weil unter der Vielfalt eine tiefe Einheit liegt.</w:t>
      </w:r>
    </w:p>
    <w:p w14:paraId="1E74A1EA" w14:textId="77777777" w:rsidR="001A1A69" w:rsidRPr="00186F77" w:rsidRDefault="00213532">
      <w:pPr>
        <w:rPr>
          <w:lang w:val="de-DE"/>
        </w:rPr>
      </w:pPr>
      <w:r w:rsidRPr="00186F77">
        <w:rPr>
          <w:color w:val="000000"/>
          <w:lang w:val="de-DE"/>
        </w:rPr>
        <w:t>Ein kohärentes Gesellschaftssystem funktioniert ähnlich.</w:t>
      </w:r>
    </w:p>
    <w:p w14:paraId="7B7448C0" w14:textId="77777777" w:rsidR="001A1A69" w:rsidRPr="00186F77" w:rsidRDefault="00213532">
      <w:pPr>
        <w:rPr>
          <w:lang w:val="de-DE"/>
        </w:rPr>
      </w:pPr>
      <w:r w:rsidRPr="00186F77">
        <w:rPr>
          <w:color w:val="000000"/>
          <w:lang w:val="de-DE"/>
        </w:rPr>
        <w:t>Die Menschen sind nicht alle gleich. Es gibt unterschiedliche Fähigkeiten, unterschiedliche Kulturen, unterschiedliche Perspektiven.</w:t>
      </w:r>
    </w:p>
    <w:p w14:paraId="3717D72D" w14:textId="77777777" w:rsidR="001A1A69" w:rsidRPr="00186F77" w:rsidRDefault="00213532">
      <w:pPr>
        <w:rPr>
          <w:lang w:val="de-DE"/>
        </w:rPr>
      </w:pPr>
      <w:r w:rsidRPr="00186F77">
        <w:rPr>
          <w:color w:val="000000"/>
          <w:lang w:val="de-DE"/>
        </w:rPr>
        <w:t>Aber alle resonieren auf der gleichen fundamentalen Frequenz – auf der Frequenz der Liebe, der Verbindung, der gegenseitigen Unterstützung.</w:t>
      </w:r>
    </w:p>
    <w:p w14:paraId="28A6A2B4" w14:textId="77777777" w:rsidR="001A1A69" w:rsidRPr="00186F77" w:rsidRDefault="00213532">
      <w:pPr>
        <w:rPr>
          <w:lang w:val="de-DE"/>
        </w:rPr>
      </w:pPr>
      <w:r w:rsidRPr="00186F77">
        <w:rPr>
          <w:color w:val="000000"/>
          <w:lang w:val="de-DE"/>
        </w:rPr>
        <w:t>Und aus dieser Einheit entsteht nicht Monotonie. Sie entsteht Reichtum.</w:t>
      </w:r>
    </w:p>
    <w:p w14:paraId="1BBCA690" w14:textId="77777777" w:rsidR="001A1A69" w:rsidRPr="00186F77" w:rsidRDefault="00213532">
      <w:pPr>
        <w:rPr>
          <w:lang w:val="de-DE"/>
        </w:rPr>
      </w:pPr>
      <w:r w:rsidRPr="00186F77">
        <w:rPr>
          <w:color w:val="000000"/>
          <w:lang w:val="de-DE"/>
        </w:rPr>
        <w:t>Die Vielfalt wird nicht unterdrückt. Sie wird gefeiert.</w:t>
      </w:r>
    </w:p>
    <w:p w14:paraId="2F4EAD9E" w14:textId="77777777" w:rsidR="001A1A69" w:rsidRPr="00186F77" w:rsidRDefault="00213532">
      <w:pPr>
        <w:rPr>
          <w:lang w:val="de-DE"/>
        </w:rPr>
      </w:pPr>
      <w:r w:rsidRPr="00186F77">
        <w:rPr>
          <w:color w:val="000000"/>
          <w:lang w:val="de-DE"/>
        </w:rPr>
        <w:t>Weil die Vielfalt nicht chaotisch ist – sie ist orchestriert von einer tieferen Einheit.</w:t>
      </w:r>
    </w:p>
    <w:p w14:paraId="27CF45D3" w14:textId="0FA6F17A" w:rsidR="001A1A69" w:rsidRPr="00186F77" w:rsidRDefault="00213532">
      <w:pPr>
        <w:rPr>
          <w:lang w:val="de-DE"/>
        </w:rPr>
      </w:pPr>
      <w:r w:rsidRPr="00186F77">
        <w:rPr>
          <w:lang w:val="de-DE"/>
        </w:rPr>
        <w:t xml:space="preserve">Das ist die dritte Dimension der Integration: </w:t>
      </w:r>
      <w:r w:rsidRPr="00186F77">
        <w:rPr>
          <w:b/>
          <w:lang w:val="de-DE"/>
        </w:rPr>
        <w:t>Echte Einheit schließt nicht Vielfalt aus. Sie ermöglicht sie. Sie feiert sie. Sie braucht sie.</w:t>
      </w:r>
    </w:p>
    <w:p w14:paraId="55B67F26" w14:textId="77777777" w:rsidR="001A1A69" w:rsidRPr="00186F77" w:rsidRDefault="00213532">
      <w:pPr>
        <w:spacing w:before="240"/>
        <w:rPr>
          <w:lang w:val="de-DE"/>
        </w:rPr>
      </w:pPr>
      <w:r w:rsidRPr="00186F77">
        <w:rPr>
          <w:b/>
          <w:sz w:val="26"/>
          <w:lang w:val="de-DE"/>
        </w:rPr>
        <w:t>Die vierte Dimension der Integration: Vergangenheit und Zukunft</w:t>
      </w:r>
    </w:p>
    <w:p w14:paraId="5538CA4B" w14:textId="77777777" w:rsidR="001A1A69" w:rsidRPr="00186F77" w:rsidRDefault="00213532">
      <w:pPr>
        <w:rPr>
          <w:lang w:val="de-DE"/>
        </w:rPr>
      </w:pPr>
      <w:r w:rsidRPr="00186F77">
        <w:rPr>
          <w:color w:val="000000"/>
          <w:lang w:val="de-DE"/>
        </w:rPr>
        <w:t>Aber wir müssen noch eine weitere Dimension verstehen.</w:t>
      </w:r>
    </w:p>
    <w:p w14:paraId="7EB571E3" w14:textId="77777777" w:rsidR="001A1A69" w:rsidRPr="00186F77" w:rsidRDefault="00213532">
      <w:pPr>
        <w:rPr>
          <w:lang w:val="de-DE"/>
        </w:rPr>
      </w:pPr>
      <w:r w:rsidRPr="00186F77">
        <w:rPr>
          <w:color w:val="000000"/>
          <w:lang w:val="de-DE"/>
        </w:rPr>
        <w:t>In einem kohärenten System gibt es Geschichte. Es gibt Tradition. Es gibt Gedächtnis.</w:t>
      </w:r>
    </w:p>
    <w:p w14:paraId="11DF1F15" w14:textId="77777777" w:rsidR="001A1A69" w:rsidRPr="00186F77" w:rsidRDefault="00213532">
      <w:pPr>
        <w:rPr>
          <w:lang w:val="de-DE"/>
        </w:rPr>
      </w:pPr>
      <w:r w:rsidRPr="00186F77">
        <w:rPr>
          <w:color w:val="000000"/>
          <w:lang w:val="de-DE"/>
        </w:rPr>
        <w:t>Das ist die äußere Schicht – die Vergangenheit ist in den Strukturen eingeschrieben.</w:t>
      </w:r>
    </w:p>
    <w:p w14:paraId="37B827A5" w14:textId="77777777" w:rsidR="001A1A69" w:rsidRPr="00186F77" w:rsidRDefault="00213532">
      <w:pPr>
        <w:rPr>
          <w:lang w:val="de-DE"/>
        </w:rPr>
      </w:pPr>
      <w:r w:rsidRPr="00186F77">
        <w:rPr>
          <w:color w:val="000000"/>
          <w:lang w:val="de-DE"/>
        </w:rPr>
        <w:t>Aber es gibt auch Innovation. Es gibt Kreativität. Es gibt die Fähigkeit, neue Wege zu finden.</w:t>
      </w:r>
    </w:p>
    <w:p w14:paraId="2ED5B591" w14:textId="77777777" w:rsidR="001A1A69" w:rsidRPr="00186F77" w:rsidRDefault="00213532">
      <w:pPr>
        <w:rPr>
          <w:lang w:val="de-DE"/>
        </w:rPr>
      </w:pPr>
      <w:r w:rsidRPr="00186F77">
        <w:rPr>
          <w:color w:val="000000"/>
          <w:lang w:val="de-DE"/>
        </w:rPr>
        <w:t>Das ist die innere Kraft – die Zukunft wird ständig erschaffen.</w:t>
      </w:r>
    </w:p>
    <w:p w14:paraId="57A3403C" w14:textId="77777777" w:rsidR="001A1A69" w:rsidRPr="00186F77" w:rsidRDefault="00213532">
      <w:pPr>
        <w:rPr>
          <w:lang w:val="de-DE"/>
        </w:rPr>
      </w:pPr>
      <w:r w:rsidRPr="00186F77">
        <w:rPr>
          <w:color w:val="000000"/>
          <w:lang w:val="de-DE"/>
        </w:rPr>
        <w:lastRenderedPageBreak/>
        <w:t>Und wieder: Diese scheinen gegensätzlich zu sein.</w:t>
      </w:r>
    </w:p>
    <w:p w14:paraId="2CE41F5B" w14:textId="77777777" w:rsidR="001A1A69" w:rsidRPr="00186F77" w:rsidRDefault="00213532">
      <w:pPr>
        <w:rPr>
          <w:lang w:val="de-DE"/>
        </w:rPr>
      </w:pPr>
      <w:r w:rsidRPr="00186F77">
        <w:rPr>
          <w:color w:val="000000"/>
          <w:lang w:val="de-DE"/>
        </w:rPr>
        <w:t>Tradition scheint Innovation zu blockieren. Vergangenheit scheint Zukunft zu beschränken.</w:t>
      </w:r>
    </w:p>
    <w:p w14:paraId="4693AC91" w14:textId="77777777" w:rsidR="001A1A69" w:rsidRPr="00186F77" w:rsidRDefault="00213532">
      <w:pPr>
        <w:rPr>
          <w:lang w:val="de-DE"/>
        </w:rPr>
      </w:pPr>
      <w:r w:rsidRPr="00186F77">
        <w:rPr>
          <w:color w:val="000000"/>
          <w:lang w:val="de-DE"/>
        </w:rPr>
        <w:t>Und Innovation scheint Tradition zu zerstören. Die Zukunft scheint die Vergangenheit auszuradieren.</w:t>
      </w:r>
    </w:p>
    <w:p w14:paraId="2A500D98" w14:textId="77777777" w:rsidR="001A1A69" w:rsidRPr="00186F77" w:rsidRDefault="00213532">
      <w:pPr>
        <w:rPr>
          <w:lang w:val="de-DE"/>
        </w:rPr>
      </w:pPr>
      <w:r w:rsidRPr="00186F77">
        <w:rPr>
          <w:color w:val="000000"/>
          <w:lang w:val="de-DE"/>
        </w:rPr>
        <w:t>Aber in einem wirklich kohärenten System sind diese nicht in Opposition. Sie sind im Dialog.</w:t>
      </w:r>
    </w:p>
    <w:p w14:paraId="5C264EAB" w14:textId="77777777" w:rsidR="001A1A69" w:rsidRPr="00186F77" w:rsidRDefault="00213532">
      <w:pPr>
        <w:rPr>
          <w:lang w:val="de-DE"/>
        </w:rPr>
      </w:pPr>
      <w:r w:rsidRPr="00186F77">
        <w:rPr>
          <w:color w:val="000000"/>
          <w:lang w:val="de-DE"/>
        </w:rPr>
        <w:t>Die Vergangenheit ist nicht tot. Sie lebt in den Menschen, die sie weitergeben. Sie lebt in den Liedern, die gesungen werden. Sie lebt in den Gebäuden, die bewohnt werden. Sie lebt in den Traditionen, die praktiziert werden.</w:t>
      </w:r>
    </w:p>
    <w:p w14:paraId="44A4D6C7" w14:textId="77777777" w:rsidR="001A1A69" w:rsidRPr="00186F77" w:rsidRDefault="00213532">
      <w:pPr>
        <w:rPr>
          <w:lang w:val="de-DE"/>
        </w:rPr>
      </w:pPr>
      <w:r w:rsidRPr="00186F77">
        <w:rPr>
          <w:color w:val="000000"/>
          <w:lang w:val="de-DE"/>
        </w:rPr>
        <w:t>Und diese lebendige Vergangenheit – diese echte, gelebte Tradition – ist nicht starr. Sie kann sich anpassen. Sie kann sich entwickeln. Sie kann wachsen.</w:t>
      </w:r>
    </w:p>
    <w:p w14:paraId="02D07646" w14:textId="77777777" w:rsidR="001A1A69" w:rsidRPr="00186F77" w:rsidRDefault="00213532">
      <w:pPr>
        <w:rPr>
          <w:lang w:val="de-DE"/>
        </w:rPr>
      </w:pPr>
      <w:r w:rsidRPr="00186F77">
        <w:rPr>
          <w:color w:val="000000"/>
          <w:lang w:val="de-DE"/>
        </w:rPr>
        <w:t>Denk an einen Fluss. Der Fluss folgt dem gleichen Bett, das seit Millionen Jahren da ist. Das ist Tradition – Struktur, Kontinuität, Gedächtnis.</w:t>
      </w:r>
    </w:p>
    <w:p w14:paraId="12561713" w14:textId="77777777" w:rsidR="001A1A69" w:rsidRPr="00186F77" w:rsidRDefault="00213532">
      <w:pPr>
        <w:rPr>
          <w:lang w:val="de-DE"/>
        </w:rPr>
      </w:pPr>
      <w:r w:rsidRPr="00186F77">
        <w:rPr>
          <w:color w:val="000000"/>
          <w:lang w:val="de-DE"/>
        </w:rPr>
        <w:t>Aber das Wasser im Fluss ist nie das gleiche. Es fließt, es ändert sich, es reagiert auf Jahreszeiten. Das ist Innovation – Bewegung, Veränderung, Anpassung.</w:t>
      </w:r>
    </w:p>
    <w:p w14:paraId="0BBFFDDD" w14:textId="77777777" w:rsidR="001A1A69" w:rsidRPr="00186F77" w:rsidRDefault="00213532">
      <w:pPr>
        <w:rPr>
          <w:lang w:val="de-DE"/>
        </w:rPr>
      </w:pPr>
      <w:r w:rsidRPr="00186F77">
        <w:rPr>
          <w:color w:val="000000"/>
          <w:lang w:val="de-DE"/>
        </w:rPr>
        <w:t>Der Fluss ist nur lebendig, weil beide zusammen sind. Ohne das Flussbett wäre das Wasser nur eine Flut – chaotisch. Ohne das fließende Wasser wäre das Flussbett nur ein totes Narbengewebe.</w:t>
      </w:r>
    </w:p>
    <w:p w14:paraId="5F7AB61D" w14:textId="77777777" w:rsidR="001A1A69" w:rsidRPr="00186F77" w:rsidRDefault="00213532">
      <w:pPr>
        <w:rPr>
          <w:lang w:val="de-DE"/>
        </w:rPr>
      </w:pPr>
      <w:r w:rsidRPr="00186F77">
        <w:rPr>
          <w:color w:val="000000"/>
          <w:lang w:val="de-DE"/>
        </w:rPr>
        <w:t>Aber zusammen – Struktur und Fluss, Tradition und Innovation – entsteht Leben.</w:t>
      </w:r>
    </w:p>
    <w:p w14:paraId="01A96489" w14:textId="77777777" w:rsidR="001A1A69" w:rsidRPr="00186F77" w:rsidRDefault="00213532">
      <w:pPr>
        <w:rPr>
          <w:lang w:val="de-DE"/>
        </w:rPr>
      </w:pPr>
      <w:r w:rsidRPr="00186F77">
        <w:rPr>
          <w:color w:val="000000"/>
          <w:lang w:val="de-DE"/>
        </w:rPr>
        <w:t>Ein kohärentes Gesellschaftssystem funktioniert ähnlich.</w:t>
      </w:r>
    </w:p>
    <w:p w14:paraId="5A8281C2" w14:textId="77777777" w:rsidR="001A1A69" w:rsidRPr="00186F77" w:rsidRDefault="00213532">
      <w:pPr>
        <w:rPr>
          <w:lang w:val="de-DE"/>
        </w:rPr>
      </w:pPr>
      <w:r w:rsidRPr="00186F77">
        <w:rPr>
          <w:color w:val="000000"/>
          <w:lang w:val="de-DE"/>
        </w:rPr>
        <w:lastRenderedPageBreak/>
        <w:t>Es braucht tiefe Wurzeln in der Vergangenheit. Es braucht Traditionen, die Menschen erden, die ihnen zeigen, wer sie sind, wo sie herkommen.</w:t>
      </w:r>
    </w:p>
    <w:p w14:paraId="5BB8CCD6" w14:textId="77777777" w:rsidR="001A1A69" w:rsidRPr="00186F77" w:rsidRDefault="00213532">
      <w:pPr>
        <w:rPr>
          <w:lang w:val="de-DE"/>
        </w:rPr>
      </w:pPr>
      <w:r w:rsidRPr="00186F77">
        <w:rPr>
          <w:color w:val="000000"/>
          <w:lang w:val="de-DE"/>
        </w:rPr>
        <w:t>Aber es braucht auch die Fähigkeit zu wachsen, sich anzupassen, neue Wege zu finden.</w:t>
      </w:r>
    </w:p>
    <w:p w14:paraId="5B971F7B" w14:textId="77777777" w:rsidR="001A1A69" w:rsidRPr="00186F77" w:rsidRDefault="00213532">
      <w:pPr>
        <w:rPr>
          <w:lang w:val="de-DE"/>
        </w:rPr>
      </w:pPr>
      <w:r w:rsidRPr="00186F77">
        <w:rPr>
          <w:color w:val="000000"/>
          <w:lang w:val="de-DE"/>
        </w:rPr>
        <w:t>Und die Kunst der Integration ist dies: Die Tradition nicht als statisch zu sehen, sondern als lebendig. Und Innovation nicht als Zerstörung der Vergangenheit, sondern als natürliche Evolution der Tradition.</w:t>
      </w:r>
    </w:p>
    <w:p w14:paraId="4F9FA78C" w14:textId="77777777" w:rsidR="001A1A69" w:rsidRPr="00186F77" w:rsidRDefault="00213532">
      <w:pPr>
        <w:rPr>
          <w:lang w:val="de-DE"/>
        </w:rPr>
      </w:pPr>
      <w:r w:rsidRPr="00186F77">
        <w:rPr>
          <w:color w:val="000000"/>
          <w:lang w:val="de-DE"/>
        </w:rPr>
        <w:t>Das ist möglich, wenn die Tradition nicht starr ist – wenn sie die Prinzipien bewahrt, aber die Formen flexibel hält.</w:t>
      </w:r>
    </w:p>
    <w:p w14:paraId="3AEB74FC" w14:textId="77777777" w:rsidR="001A1A69" w:rsidRPr="00186F77" w:rsidRDefault="00213532">
      <w:pPr>
        <w:rPr>
          <w:lang w:val="de-DE"/>
        </w:rPr>
      </w:pPr>
      <w:r w:rsidRPr="00186F77">
        <w:rPr>
          <w:color w:val="000000"/>
          <w:lang w:val="de-DE"/>
        </w:rPr>
        <w:t>Denk an eine Familie. Eine echte Familie hat Traditionen. Der Weihnachtsbaum. Das gemeinsame Essen. Die Geschichten, die erzählt werden.</w:t>
      </w:r>
    </w:p>
    <w:p w14:paraId="75F3BA31" w14:textId="77777777" w:rsidR="001A1A69" w:rsidRPr="00186F77" w:rsidRDefault="00213532">
      <w:pPr>
        <w:rPr>
          <w:lang w:val="de-DE"/>
        </w:rPr>
      </w:pPr>
      <w:r w:rsidRPr="00186F77">
        <w:rPr>
          <w:color w:val="000000"/>
          <w:lang w:val="de-DE"/>
        </w:rPr>
        <w:t>Aber diese Traditionen sind nicht starr. Der Weihnachtsbaum kann anders dekoriert werden. Das gemeinsame Essen kann neue Rezepte einschließen. Die Geschichten können neue Kapitel haben.</w:t>
      </w:r>
    </w:p>
    <w:p w14:paraId="223AD10E" w14:textId="77777777" w:rsidR="001A1A69" w:rsidRPr="00186F77" w:rsidRDefault="00213532">
      <w:pPr>
        <w:rPr>
          <w:lang w:val="de-DE"/>
        </w:rPr>
      </w:pPr>
      <w:r w:rsidRPr="00186F77">
        <w:rPr>
          <w:color w:val="000000"/>
          <w:lang w:val="de-DE"/>
        </w:rPr>
        <w:t>Und doch – weil die Tradition lebt, weil die Prinzipien bewahrt werden – bleibt die Familie verbunden. Die Vergangenheit und die Zukunft sind nicht in Konflikt. Sie sind in Dialog.</w:t>
      </w:r>
    </w:p>
    <w:p w14:paraId="4572C51A" w14:textId="77777777" w:rsidR="001A1A69" w:rsidRPr="00186F77" w:rsidRDefault="00213532">
      <w:pPr>
        <w:rPr>
          <w:lang w:val="de-DE"/>
        </w:rPr>
      </w:pPr>
      <w:r w:rsidRPr="00186F77">
        <w:rPr>
          <w:lang w:val="de-DE"/>
        </w:rPr>
        <w:t xml:space="preserve">Das ist die vierte Dimension der Integration: </w:t>
      </w:r>
      <w:r w:rsidRPr="00186F77">
        <w:rPr>
          <w:b/>
          <w:lang w:val="de-DE"/>
        </w:rPr>
        <w:t>Vergangenheit und Zukunft sind nicht gegensätzlich. Sie sind zwei Bewegungen des gleichen Flusses. Tradition und Innovation sind eine Einheit.</w:t>
      </w:r>
    </w:p>
    <w:p w14:paraId="0DF53375" w14:textId="77777777" w:rsidR="0041249B" w:rsidRDefault="0041249B">
      <w:pPr>
        <w:spacing w:before="240"/>
        <w:rPr>
          <w:color w:val="000000"/>
          <w:lang w:val="de-DE"/>
        </w:rPr>
      </w:pPr>
    </w:p>
    <w:p w14:paraId="28B3421A" w14:textId="521BC22E" w:rsidR="001A1A69" w:rsidRPr="00186F77" w:rsidRDefault="00213532">
      <w:pPr>
        <w:spacing w:before="240"/>
        <w:rPr>
          <w:lang w:val="de-DE"/>
        </w:rPr>
      </w:pPr>
      <w:r w:rsidRPr="00186F77">
        <w:rPr>
          <w:b/>
          <w:sz w:val="26"/>
          <w:lang w:val="de-DE"/>
        </w:rPr>
        <w:lastRenderedPageBreak/>
        <w:t>Die fünfte Dimension der Integration: Das Individuum und die Gemeinschaft</w:t>
      </w:r>
    </w:p>
    <w:p w14:paraId="7FFB9AA3" w14:textId="77777777" w:rsidR="001A1A69" w:rsidRPr="00186F77" w:rsidRDefault="00213532">
      <w:pPr>
        <w:rPr>
          <w:lang w:val="de-DE"/>
        </w:rPr>
      </w:pPr>
      <w:r w:rsidRPr="00186F77">
        <w:rPr>
          <w:color w:val="000000"/>
          <w:lang w:val="de-DE"/>
        </w:rPr>
        <w:t>Und jetzt kommen wir zur vielleicht wichtigsten Dimension.</w:t>
      </w:r>
    </w:p>
    <w:p w14:paraId="72684C15" w14:textId="77777777" w:rsidR="001A1A69" w:rsidRPr="00186F77" w:rsidRDefault="00213532">
      <w:pPr>
        <w:rPr>
          <w:lang w:val="de-DE"/>
        </w:rPr>
      </w:pPr>
      <w:r w:rsidRPr="00186F77">
        <w:rPr>
          <w:color w:val="000000"/>
          <w:lang w:val="de-DE"/>
        </w:rPr>
        <w:t>In einem kohärenten System kann das Individuum vollständig sich selbst sein.</w:t>
      </w:r>
    </w:p>
    <w:p w14:paraId="263BBEFC" w14:textId="77777777" w:rsidR="001A1A69" w:rsidRPr="00186F77" w:rsidRDefault="00213532">
      <w:pPr>
        <w:rPr>
          <w:lang w:val="de-DE"/>
        </w:rPr>
      </w:pPr>
      <w:r w:rsidRPr="00186F77">
        <w:rPr>
          <w:color w:val="000000"/>
          <w:lang w:val="de-DE"/>
        </w:rPr>
        <w:t>Die innere Schicht ermöglicht echte Individualität. Jeder Mensch hat seine eigenen Träume, seine eigenen Fähigkeiten, seine eigenen Wege zu lieben und zu denken.</w:t>
      </w:r>
    </w:p>
    <w:p w14:paraId="5D1A9F0A" w14:textId="77777777" w:rsidR="001A1A69" w:rsidRPr="00186F77" w:rsidRDefault="00213532">
      <w:pPr>
        <w:rPr>
          <w:lang w:val="de-DE"/>
        </w:rPr>
      </w:pPr>
      <w:r w:rsidRPr="00186F77">
        <w:rPr>
          <w:color w:val="000000"/>
          <w:lang w:val="de-DE"/>
        </w:rPr>
        <w:t>Und gleichzeitig: Der Mensch ist Teil einer Gemeinschaft.</w:t>
      </w:r>
    </w:p>
    <w:p w14:paraId="61542623" w14:textId="77777777" w:rsidR="001A1A69" w:rsidRPr="00186F77" w:rsidRDefault="00213532">
      <w:pPr>
        <w:rPr>
          <w:lang w:val="de-DE"/>
        </w:rPr>
      </w:pPr>
      <w:r w:rsidRPr="00186F77">
        <w:rPr>
          <w:color w:val="000000"/>
          <w:lang w:val="de-DE"/>
        </w:rPr>
        <w:t>Die äußere Schicht definiert die Grenzen der Gemeinschaft. Die gemeinsamen Werte, die gemeinsamen Ziele, die gegenseitigen Verpflichtungen.</w:t>
      </w:r>
    </w:p>
    <w:p w14:paraId="7447EEF1" w14:textId="77777777" w:rsidR="001A1A69" w:rsidRPr="00186F77" w:rsidRDefault="00213532">
      <w:pPr>
        <w:rPr>
          <w:lang w:val="de-DE"/>
        </w:rPr>
      </w:pPr>
      <w:r w:rsidRPr="00186F77">
        <w:rPr>
          <w:color w:val="000000"/>
          <w:lang w:val="de-DE"/>
        </w:rPr>
        <w:t>Und wieder: Diese scheinen gegensätzlich zu sein.</w:t>
      </w:r>
    </w:p>
    <w:p w14:paraId="06A698C7" w14:textId="77777777" w:rsidR="001A1A69" w:rsidRPr="00186F77" w:rsidRDefault="00213532">
      <w:pPr>
        <w:rPr>
          <w:lang w:val="de-DE"/>
        </w:rPr>
      </w:pPr>
      <w:r w:rsidRPr="00186F77">
        <w:rPr>
          <w:color w:val="000000"/>
          <w:lang w:val="de-DE"/>
        </w:rPr>
        <w:t>Wenn du völlig individualistisch bist, zerfällt die Gemeinschaft. Wenn die Gemeinschaft völlig dominiert, wird das Individuum unterdrückt.</w:t>
      </w:r>
    </w:p>
    <w:p w14:paraId="403FBC1F" w14:textId="77777777" w:rsidR="001A1A69" w:rsidRPr="00186F77" w:rsidRDefault="00213532">
      <w:pPr>
        <w:rPr>
          <w:lang w:val="de-DE"/>
        </w:rPr>
      </w:pPr>
      <w:r w:rsidRPr="00186F77">
        <w:rPr>
          <w:color w:val="000000"/>
          <w:lang w:val="de-DE"/>
        </w:rPr>
        <w:t>Aber in einem kohärenten System gibt es einen dritten Weg.</w:t>
      </w:r>
    </w:p>
    <w:p w14:paraId="6820C315" w14:textId="77777777" w:rsidR="001A1A69" w:rsidRPr="00186F77" w:rsidRDefault="00213532">
      <w:pPr>
        <w:rPr>
          <w:lang w:val="de-DE"/>
        </w:rPr>
      </w:pPr>
      <w:r w:rsidRPr="00186F77">
        <w:rPr>
          <w:color w:val="000000"/>
          <w:lang w:val="de-DE"/>
        </w:rPr>
        <w:t>Das Individuum ist nicht unterdrückt. Aber auch nicht völlig isoliert.</w:t>
      </w:r>
    </w:p>
    <w:p w14:paraId="4BE8E3F4" w14:textId="77777777" w:rsidR="001A1A69" w:rsidRPr="00186F77" w:rsidRDefault="00213532">
      <w:pPr>
        <w:rPr>
          <w:lang w:val="de-DE"/>
        </w:rPr>
      </w:pPr>
      <w:r w:rsidRPr="00186F77">
        <w:rPr>
          <w:color w:val="000000"/>
          <w:lang w:val="de-DE"/>
        </w:rPr>
        <w:t>Das Individuum ist eingebettet in die Gemeinschaft – wie ein Instrument in ein Orchester. Der Violinist ist völlig frei, seinen eigenen Sound zu erzeugen. Aber er spielt nicht allein. Er spielt mit hundert anderen. Und in dieser Zusammenarbeit entsteht etwas, das größer ist als er allein.</w:t>
      </w:r>
    </w:p>
    <w:p w14:paraId="407DF3FD" w14:textId="77777777" w:rsidR="001A1A69" w:rsidRPr="00186F77" w:rsidRDefault="00213532">
      <w:pPr>
        <w:rPr>
          <w:lang w:val="de-DE"/>
        </w:rPr>
      </w:pPr>
      <w:r w:rsidRPr="00186F77">
        <w:rPr>
          <w:color w:val="000000"/>
          <w:lang w:val="de-DE"/>
        </w:rPr>
        <w:t>Das Geheimnis ist dies: Das Individuum braucht die Gemeinschaft nicht als Unterdrückung, sondern als Resonanzboden.</w:t>
      </w:r>
    </w:p>
    <w:p w14:paraId="3B05FD6A" w14:textId="77777777" w:rsidR="001A1A69" w:rsidRPr="00186F77" w:rsidRDefault="00213532">
      <w:pPr>
        <w:rPr>
          <w:lang w:val="de-DE"/>
        </w:rPr>
      </w:pPr>
      <w:r w:rsidRPr="00186F77">
        <w:rPr>
          <w:color w:val="000000"/>
          <w:lang w:val="de-DE"/>
        </w:rPr>
        <w:lastRenderedPageBreak/>
        <w:t>In Kill Web wird das Individuum unterdrückt, weil die Gemeinschaft feindlich ist. Weil die Gemeinschaft als Kontrolle dient.</w:t>
      </w:r>
    </w:p>
    <w:p w14:paraId="6FD79070" w14:textId="77777777" w:rsidR="001A1A69" w:rsidRPr="00186F77" w:rsidRDefault="00213532">
      <w:pPr>
        <w:rPr>
          <w:lang w:val="de-DE"/>
        </w:rPr>
      </w:pPr>
      <w:r w:rsidRPr="00186F77">
        <w:rPr>
          <w:color w:val="000000"/>
          <w:lang w:val="de-DE"/>
        </w:rPr>
        <w:t>Aber in einem kohärenten System ist die Gemeinschaft nicht feindlich. Sie ist unterstützend.</w:t>
      </w:r>
    </w:p>
    <w:p w14:paraId="3BCD1D16" w14:textId="77777777" w:rsidR="001A1A69" w:rsidRPr="00186F77" w:rsidRDefault="00213532">
      <w:pPr>
        <w:rPr>
          <w:lang w:val="de-DE"/>
        </w:rPr>
      </w:pPr>
      <w:r w:rsidRPr="00186F77">
        <w:rPr>
          <w:color w:val="000000"/>
          <w:lang w:val="de-DE"/>
        </w:rPr>
        <w:t>Die Gemeinschaft sagt dem Individuum nicht: „Du musst dies sein. Du musst jenes tun."</w:t>
      </w:r>
    </w:p>
    <w:p w14:paraId="46E1AD55" w14:textId="77777777" w:rsidR="001A1A69" w:rsidRPr="00186F77" w:rsidRDefault="00213532">
      <w:pPr>
        <w:rPr>
          <w:lang w:val="de-DE"/>
        </w:rPr>
      </w:pPr>
      <w:r w:rsidRPr="00186F77">
        <w:rPr>
          <w:color w:val="000000"/>
          <w:lang w:val="de-DE"/>
        </w:rPr>
        <w:t>Die Gemeinschaft sagt: „Wer bist du? Was sind deine Träume? Wie können wir dir helfen, diese zu erfüllen? Und wie kannst du uns helfen?"</w:t>
      </w:r>
    </w:p>
    <w:p w14:paraId="5AC375A3" w14:textId="77777777" w:rsidR="001A1A69" w:rsidRPr="00186F77" w:rsidRDefault="00213532">
      <w:pPr>
        <w:rPr>
          <w:lang w:val="de-DE"/>
        </w:rPr>
      </w:pPr>
      <w:r w:rsidRPr="00186F77">
        <w:rPr>
          <w:color w:val="000000"/>
          <w:lang w:val="de-DE"/>
        </w:rPr>
        <w:t>Und in diesem Dialog – in dieser gegenseitigen Unterstützung – wird das Individuum nicht unterdrückt. Es wird ermöglicht. Es wird gefeiert.</w:t>
      </w:r>
    </w:p>
    <w:p w14:paraId="1784CD4D" w14:textId="77777777" w:rsidR="001A1A69" w:rsidRPr="00186F77" w:rsidRDefault="00213532">
      <w:pPr>
        <w:rPr>
          <w:lang w:val="de-DE"/>
        </w:rPr>
      </w:pPr>
      <w:r w:rsidRPr="00186F77">
        <w:rPr>
          <w:color w:val="000000"/>
          <w:lang w:val="de-DE"/>
        </w:rPr>
        <w:t>Der Geiger ist nicht unterdrückt von dem Orchester. Das Orchester ermöglicht es dem Geiger, etwas zu spielen, das schöner ist, als er allein spielen könnte.</w:t>
      </w:r>
    </w:p>
    <w:p w14:paraId="5CC4C9B4" w14:textId="77777777" w:rsidR="001A1A69" w:rsidRPr="00186F77" w:rsidRDefault="00213532">
      <w:pPr>
        <w:rPr>
          <w:lang w:val="de-DE"/>
        </w:rPr>
      </w:pPr>
      <w:r w:rsidRPr="00186F77">
        <w:rPr>
          <w:color w:val="000000"/>
          <w:lang w:val="de-DE"/>
        </w:rPr>
        <w:t>Ein kohärentes Gesellschaftssystem funktioniert ähnlich.</w:t>
      </w:r>
    </w:p>
    <w:p w14:paraId="047AEA37" w14:textId="77777777" w:rsidR="001A1A69" w:rsidRPr="00186F77" w:rsidRDefault="00213532">
      <w:pPr>
        <w:rPr>
          <w:lang w:val="de-DE"/>
        </w:rPr>
      </w:pPr>
      <w:r w:rsidRPr="00186F77">
        <w:rPr>
          <w:color w:val="000000"/>
          <w:lang w:val="de-DE"/>
        </w:rPr>
        <w:t>Das Individuum kann völlig frei sein – seine Talente entwickeln, seine Träume verfolgen, seine eigene Stimme finden.</w:t>
      </w:r>
    </w:p>
    <w:p w14:paraId="7A780210" w14:textId="77777777" w:rsidR="001A1A69" w:rsidRPr="00186F77" w:rsidRDefault="00213532">
      <w:pPr>
        <w:rPr>
          <w:lang w:val="de-DE"/>
        </w:rPr>
      </w:pPr>
      <w:r w:rsidRPr="00186F77">
        <w:rPr>
          <w:color w:val="000000"/>
          <w:lang w:val="de-DE"/>
        </w:rPr>
        <w:t>Aber nicht allein. Zusammen mit der Gemeinschaft.</w:t>
      </w:r>
    </w:p>
    <w:p w14:paraId="68F427F4" w14:textId="77777777" w:rsidR="001A1A69" w:rsidRPr="00186F77" w:rsidRDefault="00213532">
      <w:pPr>
        <w:rPr>
          <w:lang w:val="de-DE"/>
        </w:rPr>
      </w:pPr>
      <w:r w:rsidRPr="00186F77">
        <w:rPr>
          <w:color w:val="000000"/>
          <w:lang w:val="de-DE"/>
        </w:rPr>
        <w:t>Und in dieser Zusammenarbeit – in dieser Integration von Individuum und Gemeinschaft – wird beiden gegeben, was sie brauchen.</w:t>
      </w:r>
    </w:p>
    <w:p w14:paraId="79ADBD7D" w14:textId="77777777" w:rsidR="001A1A69" w:rsidRPr="00186F77" w:rsidRDefault="00213532">
      <w:pPr>
        <w:rPr>
          <w:lang w:val="de-DE"/>
        </w:rPr>
      </w:pPr>
      <w:r w:rsidRPr="00186F77">
        <w:rPr>
          <w:color w:val="000000"/>
          <w:lang w:val="de-DE"/>
        </w:rPr>
        <w:t>Das Individuum bekommt Unterstützung. Die Gemeinschaft bekommt Vielfalt. Und zusammen erzeugen sie etwas, das größer ist als die Summe der Teile.</w:t>
      </w:r>
    </w:p>
    <w:p w14:paraId="7B209B0F" w14:textId="3724F888" w:rsidR="001A1A69" w:rsidRPr="00186F77" w:rsidRDefault="00213532">
      <w:pPr>
        <w:rPr>
          <w:lang w:val="de-DE"/>
        </w:rPr>
      </w:pPr>
      <w:r w:rsidRPr="00186F77">
        <w:rPr>
          <w:lang w:val="de-DE"/>
        </w:rPr>
        <w:lastRenderedPageBreak/>
        <w:t xml:space="preserve">Das ist die fünfte Dimension der Integration: </w:t>
      </w:r>
      <w:r w:rsidRPr="00186F77">
        <w:rPr>
          <w:b/>
          <w:lang w:val="de-DE"/>
        </w:rPr>
        <w:t>Das Individuum und die Gemeinschaft sind nicht in Opposition. Der Mensch braucht beide – Freiheit und Zugehörigkeit – um vollständig zu sein.</w:t>
      </w:r>
    </w:p>
    <w:p w14:paraId="56BF3BEA" w14:textId="68AF95FF" w:rsidR="001A1A69" w:rsidRPr="00186F77" w:rsidRDefault="001A1A69">
      <w:pPr>
        <w:rPr>
          <w:lang w:val="de-DE"/>
        </w:rPr>
      </w:pPr>
    </w:p>
    <w:p w14:paraId="016A63BE" w14:textId="77777777" w:rsidR="001A1A69" w:rsidRPr="00186F77" w:rsidRDefault="00213532">
      <w:pPr>
        <w:spacing w:before="240"/>
        <w:rPr>
          <w:lang w:val="de-DE"/>
        </w:rPr>
      </w:pPr>
      <w:r w:rsidRPr="00186F77">
        <w:rPr>
          <w:b/>
          <w:sz w:val="26"/>
          <w:lang w:val="de-DE"/>
        </w:rPr>
        <w:t>Die sechste Dimension der Integration: Der Quantensprung</w:t>
      </w:r>
    </w:p>
    <w:p w14:paraId="69811A6E" w14:textId="77777777" w:rsidR="001A1A69" w:rsidRPr="00186F77" w:rsidRDefault="00213532">
      <w:pPr>
        <w:rPr>
          <w:lang w:val="de-DE"/>
        </w:rPr>
      </w:pPr>
      <w:r w:rsidRPr="00186F77">
        <w:rPr>
          <w:color w:val="000000"/>
          <w:lang w:val="de-DE"/>
        </w:rPr>
        <w:t>Aber wir müssen noch tiefer gehen. In die Tiefe, wo Physik und Spiritualität sich treffen.</w:t>
      </w:r>
    </w:p>
    <w:p w14:paraId="18DFE6D3" w14:textId="77777777" w:rsidR="001A1A69" w:rsidRPr="00186F77" w:rsidRDefault="00213532">
      <w:pPr>
        <w:rPr>
          <w:lang w:val="de-DE"/>
        </w:rPr>
      </w:pPr>
      <w:r w:rsidRPr="00186F77">
        <w:rPr>
          <w:color w:val="000000"/>
          <w:lang w:val="de-DE"/>
        </w:rPr>
        <w:t>Es gibt eine Wahrheit in der Quantenmechanik, die die westliche Wissenschaft lange ignoriert hat:</w:t>
      </w:r>
    </w:p>
    <w:p w14:paraId="60A6EB11" w14:textId="77777777" w:rsidR="001A1A69" w:rsidRPr="00186F77" w:rsidRDefault="00213532">
      <w:pPr>
        <w:rPr>
          <w:lang w:val="de-DE"/>
        </w:rPr>
      </w:pPr>
      <w:r w:rsidRPr="00186F77">
        <w:rPr>
          <w:b/>
          <w:lang w:val="de-DE"/>
        </w:rPr>
        <w:t>Der Beobachter und das Beobachtete sind nicht getrennt.</w:t>
      </w:r>
    </w:p>
    <w:p w14:paraId="7E94D0C6" w14:textId="77777777" w:rsidR="001A1A69" w:rsidRPr="00186F77" w:rsidRDefault="00213532">
      <w:pPr>
        <w:rPr>
          <w:lang w:val="de-DE"/>
        </w:rPr>
      </w:pPr>
      <w:r w:rsidRPr="00186F77">
        <w:rPr>
          <w:color w:val="000000"/>
          <w:lang w:val="de-DE"/>
        </w:rPr>
        <w:t>In der klassischen Physik dachten wir: Es gibt ein Universum „da draußen", unabhängig von uns. Und wir sind hier drinnen, als getrennte Beobachter.</w:t>
      </w:r>
    </w:p>
    <w:p w14:paraId="2E1A47D2" w14:textId="77777777" w:rsidR="001A1A69" w:rsidRPr="00186F77" w:rsidRDefault="00213532">
      <w:pPr>
        <w:rPr>
          <w:lang w:val="de-DE"/>
        </w:rPr>
      </w:pPr>
      <w:r w:rsidRPr="00186F77">
        <w:rPr>
          <w:color w:val="000000"/>
          <w:lang w:val="de-DE"/>
        </w:rPr>
        <w:t>Aber die Quantenmechanik zeigt etwas anderes: Der Akt der Beobachtung verändert die Realität.</w:t>
      </w:r>
    </w:p>
    <w:p w14:paraId="414221EC" w14:textId="77777777" w:rsidR="001A1A69" w:rsidRPr="00186F77" w:rsidRDefault="00213532">
      <w:pPr>
        <w:rPr>
          <w:lang w:val="de-DE"/>
        </w:rPr>
      </w:pPr>
      <w:r w:rsidRPr="00186F77">
        <w:rPr>
          <w:color w:val="000000"/>
          <w:lang w:val="de-DE"/>
        </w:rPr>
        <w:t>Ein Elektron verhält sich anders, je nachdem, ob wir es beobachten oder nicht. Es ist nicht, dass wir die Realität falsch wahrnehmen. Es ist, dass unsere Beobachtung die Realität selbst verändert.</w:t>
      </w:r>
    </w:p>
    <w:p w14:paraId="211C4463" w14:textId="77777777" w:rsidR="001A1A69" w:rsidRPr="00186F77" w:rsidRDefault="00213532">
      <w:pPr>
        <w:rPr>
          <w:lang w:val="de-DE"/>
        </w:rPr>
      </w:pPr>
      <w:r w:rsidRPr="00186F77">
        <w:rPr>
          <w:color w:val="000000"/>
          <w:lang w:val="de-DE"/>
        </w:rPr>
        <w:t>Das bedeutet: Der Beobachter ist nicht getrennt vom Universum. Der Beobachter ist Teil des Universums. Der Beobachter und das Beobachtete sind eins.</w:t>
      </w:r>
    </w:p>
    <w:p w14:paraId="547841C9" w14:textId="77777777" w:rsidR="001A1A69" w:rsidRPr="00186F77" w:rsidRDefault="00213532">
      <w:pPr>
        <w:rPr>
          <w:lang w:val="de-DE"/>
        </w:rPr>
      </w:pPr>
      <w:r w:rsidRPr="00186F77">
        <w:rPr>
          <w:color w:val="000000"/>
          <w:lang w:val="de-DE"/>
        </w:rPr>
        <w:t>Das ist nicht mystisch. Das ist Quantenphysik.</w:t>
      </w:r>
    </w:p>
    <w:p w14:paraId="2480A239" w14:textId="77777777" w:rsidR="001A1A69" w:rsidRPr="00186F77" w:rsidRDefault="00213532">
      <w:pPr>
        <w:rPr>
          <w:lang w:val="de-DE"/>
        </w:rPr>
      </w:pPr>
      <w:r w:rsidRPr="00186F77">
        <w:rPr>
          <w:color w:val="000000"/>
          <w:lang w:val="de-DE"/>
        </w:rPr>
        <w:lastRenderedPageBreak/>
        <w:t>Und jetzt verstehen wir etwas, das die ganze Integration erklärt:</w:t>
      </w:r>
    </w:p>
    <w:p w14:paraId="75DC3541" w14:textId="77777777" w:rsidR="001A1A69" w:rsidRPr="00186F77" w:rsidRDefault="00213532">
      <w:pPr>
        <w:rPr>
          <w:lang w:val="de-DE"/>
        </w:rPr>
      </w:pPr>
      <w:r w:rsidRPr="00186F77">
        <w:rPr>
          <w:color w:val="000000"/>
          <w:lang w:val="de-DE"/>
        </w:rPr>
        <w:t>In einem kohärenten Gesellschaftssystem gibt es nicht die Struktur hier und die Menschen dort als getrennte Dinge.</w:t>
      </w:r>
    </w:p>
    <w:p w14:paraId="1BF3E292" w14:textId="77777777" w:rsidR="001A1A69" w:rsidRPr="00186F77" w:rsidRDefault="00213532">
      <w:pPr>
        <w:rPr>
          <w:lang w:val="de-DE"/>
        </w:rPr>
      </w:pPr>
      <w:r w:rsidRPr="00186F77">
        <w:rPr>
          <w:color w:val="000000"/>
          <w:lang w:val="de-DE"/>
        </w:rPr>
        <w:t>Die Menschen und die Struktur sind nicht getrennt. Sie sind eins.</w:t>
      </w:r>
    </w:p>
    <w:p w14:paraId="7647BA5A" w14:textId="77777777" w:rsidR="001A1A69" w:rsidRPr="00186F77" w:rsidRDefault="00213532">
      <w:pPr>
        <w:rPr>
          <w:lang w:val="de-DE"/>
        </w:rPr>
      </w:pPr>
      <w:r w:rsidRPr="00186F77">
        <w:rPr>
          <w:color w:val="000000"/>
          <w:lang w:val="de-DE"/>
        </w:rPr>
        <w:t>Die Menschen erzeugen die Struktur. Und die Struktur formt die Menschen.</w:t>
      </w:r>
    </w:p>
    <w:p w14:paraId="38C4FB31" w14:textId="77777777" w:rsidR="001A1A69" w:rsidRPr="00186F77" w:rsidRDefault="00213532">
      <w:pPr>
        <w:rPr>
          <w:lang w:val="de-DE"/>
        </w:rPr>
      </w:pPr>
      <w:r w:rsidRPr="00186F77">
        <w:rPr>
          <w:color w:val="000000"/>
          <w:lang w:val="de-DE"/>
        </w:rPr>
        <w:t>Das ist nicht ein Fehler oder eine Tragödie – wie in Kill Web, wo die Struktur die Menschen unterdrückt.</w:t>
      </w:r>
    </w:p>
    <w:p w14:paraId="77E5613C" w14:textId="77777777" w:rsidR="001A1A69" w:rsidRPr="00186F77" w:rsidRDefault="00213532">
      <w:pPr>
        <w:rPr>
          <w:lang w:val="de-DE"/>
        </w:rPr>
      </w:pPr>
      <w:r w:rsidRPr="00186F77">
        <w:rPr>
          <w:color w:val="000000"/>
          <w:lang w:val="de-DE"/>
        </w:rPr>
        <w:t>Das ist die Normalität, die Wahrheit, die Kraft.</w:t>
      </w:r>
    </w:p>
    <w:p w14:paraId="35D04437" w14:textId="77777777" w:rsidR="001A1A69" w:rsidRPr="00186F77" w:rsidRDefault="00213532">
      <w:pPr>
        <w:rPr>
          <w:lang w:val="de-DE"/>
        </w:rPr>
      </w:pPr>
      <w:r w:rsidRPr="00186F77">
        <w:rPr>
          <w:color w:val="000000"/>
          <w:lang w:val="de-DE"/>
        </w:rPr>
        <w:t>Wenn Menschen in einer kohärenten Struktur leben, werden sie kohärenter.</w:t>
      </w:r>
    </w:p>
    <w:p w14:paraId="11D5D0C5" w14:textId="77777777" w:rsidR="001A1A69" w:rsidRPr="00186F77" w:rsidRDefault="00213532">
      <w:pPr>
        <w:rPr>
          <w:lang w:val="de-DE"/>
        </w:rPr>
      </w:pPr>
      <w:r w:rsidRPr="00186F77">
        <w:rPr>
          <w:color w:val="000000"/>
          <w:lang w:val="de-DE"/>
        </w:rPr>
        <w:t>Wenn kohärente Menschen eine Struktur erschaffen, wird die Struktur lebendiger.</w:t>
      </w:r>
    </w:p>
    <w:p w14:paraId="52B6C06D" w14:textId="77777777" w:rsidR="001A1A69" w:rsidRPr="00186F77" w:rsidRDefault="00213532">
      <w:pPr>
        <w:rPr>
          <w:lang w:val="de-DE"/>
        </w:rPr>
      </w:pPr>
      <w:r w:rsidRPr="00186F77">
        <w:rPr>
          <w:color w:val="000000"/>
          <w:lang w:val="de-DE"/>
        </w:rPr>
        <w:t>Und aus diesem Dialog – aus dieser gegenseitigen Transformation – entsteht echte Kohärenz.</w:t>
      </w:r>
    </w:p>
    <w:p w14:paraId="4800EB8A" w14:textId="77777777" w:rsidR="001A1A69" w:rsidRPr="00186F77" w:rsidRDefault="00213532">
      <w:pPr>
        <w:rPr>
          <w:lang w:val="de-DE"/>
        </w:rPr>
      </w:pPr>
      <w:r w:rsidRPr="00186F77">
        <w:rPr>
          <w:color w:val="000000"/>
          <w:lang w:val="de-DE"/>
        </w:rPr>
        <w:t>Das ist nicht etwas, das von außen auferlegt wird. Das ist etwas, das von innen heraus organisch wächst.</w:t>
      </w:r>
    </w:p>
    <w:p w14:paraId="6658F415" w14:textId="77777777" w:rsidR="001A1A69" w:rsidRPr="00186F77" w:rsidRDefault="00213532">
      <w:pPr>
        <w:rPr>
          <w:lang w:val="de-DE"/>
        </w:rPr>
      </w:pPr>
      <w:r w:rsidRPr="00186F77">
        <w:rPr>
          <w:color w:val="000000"/>
          <w:lang w:val="de-DE"/>
        </w:rPr>
        <w:t>Der Beobachter und das Beobachtete, die Menschen und die Struktur – sie sind nicht getrennt.</w:t>
      </w:r>
    </w:p>
    <w:p w14:paraId="7D98B97E" w14:textId="77777777" w:rsidR="001A1A69" w:rsidRPr="00186F77" w:rsidRDefault="00213532">
      <w:pPr>
        <w:rPr>
          <w:lang w:val="de-DE"/>
        </w:rPr>
      </w:pPr>
      <w:r w:rsidRPr="00186F77">
        <w:rPr>
          <w:color w:val="000000"/>
          <w:lang w:val="de-DE"/>
        </w:rPr>
        <w:t>Sie sind zwei Aspekte eines einzigen, lebendigen Systems.</w:t>
      </w:r>
    </w:p>
    <w:p w14:paraId="67111E3E" w14:textId="77777777" w:rsidR="001A1A69" w:rsidRPr="00186F77" w:rsidRDefault="00213532">
      <w:pPr>
        <w:rPr>
          <w:lang w:val="de-DE"/>
        </w:rPr>
      </w:pPr>
      <w:r w:rsidRPr="00186F77">
        <w:rPr>
          <w:lang w:val="de-DE"/>
        </w:rPr>
        <w:t xml:space="preserve">Das ist die sechste Dimension der Integration: </w:t>
      </w:r>
      <w:r w:rsidRPr="00186F77">
        <w:rPr>
          <w:b/>
          <w:lang w:val="de-DE"/>
        </w:rPr>
        <w:t>Menschen und Struktur sind nicht getrennt. Sie sind eins. Und aus dieser Einheit entsteht echte Kohärenz.</w:t>
      </w:r>
    </w:p>
    <w:p w14:paraId="16C219F3" w14:textId="46C47223" w:rsidR="001A1A69" w:rsidRPr="00186F77" w:rsidRDefault="001A1A69">
      <w:pPr>
        <w:rPr>
          <w:lang w:val="de-DE"/>
        </w:rPr>
      </w:pPr>
    </w:p>
    <w:p w14:paraId="2F6A488F" w14:textId="77777777" w:rsidR="001A1A69" w:rsidRPr="00186F77" w:rsidRDefault="00213532">
      <w:pPr>
        <w:spacing w:before="240"/>
        <w:rPr>
          <w:lang w:val="de-DE"/>
        </w:rPr>
      </w:pPr>
      <w:r w:rsidRPr="00186F77">
        <w:rPr>
          <w:b/>
          <w:sz w:val="26"/>
          <w:lang w:val="de-DE"/>
        </w:rPr>
        <w:lastRenderedPageBreak/>
        <w:t>Die siebente Dimension der Integration: Das Mysterium der Ganzheit</w:t>
      </w:r>
    </w:p>
    <w:p w14:paraId="1B6E6227" w14:textId="77777777" w:rsidR="001A1A69" w:rsidRPr="00186F77" w:rsidRDefault="00213532">
      <w:pPr>
        <w:rPr>
          <w:lang w:val="de-DE"/>
        </w:rPr>
      </w:pPr>
      <w:r w:rsidRPr="00186F77">
        <w:rPr>
          <w:color w:val="000000"/>
          <w:lang w:val="de-DE"/>
        </w:rPr>
        <w:t>Und jetzt haben wir etwas erreicht, das wir kaum aussprechen können.</w:t>
      </w:r>
    </w:p>
    <w:p w14:paraId="74B84197" w14:textId="77777777" w:rsidR="001A1A69" w:rsidRPr="006106FD" w:rsidRDefault="00213532">
      <w:pPr>
        <w:rPr>
          <w:lang w:val="de-DE"/>
        </w:rPr>
      </w:pPr>
      <w:r w:rsidRPr="006106FD">
        <w:rPr>
          <w:color w:val="000000"/>
          <w:lang w:val="de-DE"/>
        </w:rPr>
        <w:t>Es gibt einen Punkt, an dem die Integration so vollständig wird, dass die Teile nicht mehr unterscheidbar sind.</w:t>
      </w:r>
    </w:p>
    <w:p w14:paraId="5BB92C60" w14:textId="77777777" w:rsidR="001A1A69" w:rsidRPr="00186F77" w:rsidRDefault="00213532">
      <w:pPr>
        <w:rPr>
          <w:lang w:val="de-DE"/>
        </w:rPr>
      </w:pPr>
      <w:r w:rsidRPr="006106FD">
        <w:rPr>
          <w:color w:val="000000"/>
          <w:lang w:val="de-DE"/>
        </w:rPr>
        <w:t xml:space="preserve">Es ist wie ein großes Symphonie-Orchester. </w:t>
      </w:r>
      <w:r w:rsidRPr="00186F77">
        <w:rPr>
          <w:color w:val="000000"/>
          <w:lang w:val="de-DE"/>
        </w:rPr>
        <w:t>Am Anfang kannst du jedes Instrument hören – die Violinen, die Trompeten, die Pauken.</w:t>
      </w:r>
    </w:p>
    <w:p w14:paraId="69E835B7" w14:textId="12C3D3B1" w:rsidR="001A1A69" w:rsidRPr="00186F77" w:rsidRDefault="00213532">
      <w:pPr>
        <w:rPr>
          <w:lang w:val="de-DE"/>
        </w:rPr>
      </w:pPr>
      <w:r w:rsidRPr="00186F77">
        <w:rPr>
          <w:color w:val="000000"/>
          <w:lang w:val="de-DE"/>
        </w:rPr>
        <w:t>Aber während</w:t>
      </w:r>
      <w:r w:rsidR="0041249B">
        <w:rPr>
          <w:color w:val="000000"/>
          <w:lang w:val="de-DE"/>
        </w:rPr>
        <w:t>,</w:t>
      </w:r>
      <w:r w:rsidRPr="00186F77">
        <w:rPr>
          <w:color w:val="000000"/>
          <w:lang w:val="de-DE"/>
        </w:rPr>
        <w:t xml:space="preserve"> die Musik voranschreitet, werden die Grenzen verschwimmend. Die Instrumente verschmelzen. Die Melodien verflechten sich. Und auf einmal – am Höhepunkt – ist es nicht mehr möglich, einzelne Instrumente zu unterscheiden.</w:t>
      </w:r>
    </w:p>
    <w:p w14:paraId="0C619B54" w14:textId="77777777" w:rsidR="001A1A69" w:rsidRPr="00186F77" w:rsidRDefault="00213532">
      <w:pPr>
        <w:rPr>
          <w:lang w:val="de-DE"/>
        </w:rPr>
      </w:pPr>
      <w:r w:rsidRPr="00186F77">
        <w:rPr>
          <w:color w:val="000000"/>
          <w:lang w:val="de-DE"/>
        </w:rPr>
        <w:t>Da ist nur noch Musik. Reine, ungeteilte, vollständige Musik.</w:t>
      </w:r>
    </w:p>
    <w:p w14:paraId="1790A3EF" w14:textId="77777777" w:rsidR="001A1A69" w:rsidRPr="00186F77" w:rsidRDefault="00213532">
      <w:pPr>
        <w:rPr>
          <w:lang w:val="de-DE"/>
        </w:rPr>
      </w:pPr>
      <w:r w:rsidRPr="00186F77">
        <w:rPr>
          <w:color w:val="000000"/>
          <w:lang w:val="de-DE"/>
        </w:rPr>
        <w:t>Das ist Integration auf ihrer höchsten Ebene.</w:t>
      </w:r>
    </w:p>
    <w:p w14:paraId="22EDC711" w14:textId="77777777" w:rsidR="001A1A69" w:rsidRPr="00186F77" w:rsidRDefault="00213532">
      <w:pPr>
        <w:rPr>
          <w:lang w:val="de-DE"/>
        </w:rPr>
      </w:pPr>
      <w:r w:rsidRPr="00186F77">
        <w:rPr>
          <w:color w:val="000000"/>
          <w:lang w:val="de-DE"/>
        </w:rPr>
        <w:t>Und in einem echten kohärenten Gesellschaftssystem passiert dasselbe.</w:t>
      </w:r>
    </w:p>
    <w:p w14:paraId="16FA9658" w14:textId="77777777" w:rsidR="001A1A69" w:rsidRPr="00186F77" w:rsidRDefault="00213532">
      <w:pPr>
        <w:rPr>
          <w:lang w:val="de-DE"/>
        </w:rPr>
      </w:pPr>
      <w:r w:rsidRPr="00186F77">
        <w:rPr>
          <w:color w:val="000000"/>
          <w:lang w:val="de-DE"/>
        </w:rPr>
        <w:t>Es gibt einzelne Menschen, einzelne Strukturen, einzelne Funktionen – das alles existiert.</w:t>
      </w:r>
    </w:p>
    <w:p w14:paraId="2666662B" w14:textId="77777777" w:rsidR="001A1A69" w:rsidRPr="00186F77" w:rsidRDefault="00213532">
      <w:pPr>
        <w:rPr>
          <w:lang w:val="de-DE"/>
        </w:rPr>
      </w:pPr>
      <w:r w:rsidRPr="00186F77">
        <w:rPr>
          <w:color w:val="000000"/>
          <w:lang w:val="de-DE"/>
        </w:rPr>
        <w:t>Aber es gibt auch Momente – Momente echter Liebe, echter Zusammenarbeit, echter Schöpfung – in denen die Grenzen verschwinden.</w:t>
      </w:r>
    </w:p>
    <w:p w14:paraId="416A3BF0" w14:textId="77777777" w:rsidR="001A1A69" w:rsidRPr="00186F77" w:rsidRDefault="00213532">
      <w:pPr>
        <w:rPr>
          <w:lang w:val="de-DE"/>
        </w:rPr>
      </w:pPr>
      <w:r w:rsidRPr="00186F77">
        <w:rPr>
          <w:color w:val="000000"/>
          <w:lang w:val="de-DE"/>
        </w:rPr>
        <w:t>Der Musiker wird eins mit der Musik. Der Arbeiter wird eins mit dem Werk. Der Lehrer wird eins mit dem Schüler. Der Mensch wird eins mit der Gemeinschaft.</w:t>
      </w:r>
    </w:p>
    <w:p w14:paraId="238A487F" w14:textId="77777777" w:rsidR="001A1A69" w:rsidRPr="00186F77" w:rsidRDefault="00213532">
      <w:pPr>
        <w:rPr>
          <w:lang w:val="de-DE"/>
        </w:rPr>
      </w:pPr>
      <w:r w:rsidRPr="00186F77">
        <w:rPr>
          <w:color w:val="000000"/>
          <w:lang w:val="de-DE"/>
        </w:rPr>
        <w:lastRenderedPageBreak/>
        <w:t>Und in diesen Momenten – in dieser Erfahrung echter Ganzheit – versteht der Mensch etwas, das keine Worte vollständig erfassen können.</w:t>
      </w:r>
    </w:p>
    <w:p w14:paraId="0B0BEF9B" w14:textId="77777777" w:rsidR="001A1A69" w:rsidRPr="00186F77" w:rsidRDefault="00213532">
      <w:pPr>
        <w:rPr>
          <w:lang w:val="de-DE"/>
        </w:rPr>
      </w:pPr>
      <w:r w:rsidRPr="00186F77">
        <w:rPr>
          <w:color w:val="000000"/>
          <w:lang w:val="de-DE"/>
        </w:rPr>
        <w:t>Es ist nicht Verlust des Selbst. Das Selbst ist nicht aufgelöst – es ist erweitert. Es ist nicht die Individuation, die aufgelöst wird – sie wird vollendet.</w:t>
      </w:r>
    </w:p>
    <w:p w14:paraId="63F3BB03" w14:textId="77777777" w:rsidR="001A1A69" w:rsidRPr="00186F77" w:rsidRDefault="00213532">
      <w:pPr>
        <w:rPr>
          <w:lang w:val="de-DE"/>
        </w:rPr>
      </w:pPr>
      <w:r w:rsidRPr="00186F77">
        <w:rPr>
          <w:color w:val="000000"/>
          <w:lang w:val="de-DE"/>
        </w:rPr>
        <w:t>Der Mensch wird vollständiger. Das System wird lebendiger. Und beiden wird gegeben, was sie brauchen.</w:t>
      </w:r>
    </w:p>
    <w:p w14:paraId="185A5AA7" w14:textId="77777777" w:rsidR="001A1A69" w:rsidRPr="00186F77" w:rsidRDefault="00213532">
      <w:pPr>
        <w:rPr>
          <w:lang w:val="de-DE"/>
        </w:rPr>
      </w:pPr>
      <w:r w:rsidRPr="00186F77">
        <w:rPr>
          <w:color w:val="000000"/>
          <w:lang w:val="de-DE"/>
        </w:rPr>
        <w:t>Das ist das Mysterium der Ganzheit. Und es ist das, das ein kohärentes System möglich macht.</w:t>
      </w:r>
    </w:p>
    <w:p w14:paraId="5D54761C" w14:textId="77777777" w:rsidR="001A1A69" w:rsidRPr="00186F77" w:rsidRDefault="00213532">
      <w:pPr>
        <w:rPr>
          <w:lang w:val="de-DE"/>
        </w:rPr>
      </w:pPr>
      <w:r w:rsidRPr="006106FD">
        <w:rPr>
          <w:lang w:val="de-DE"/>
        </w:rPr>
        <w:t xml:space="preserve">Das ist die siebente Dimension der Integration: </w:t>
      </w:r>
      <w:r w:rsidRPr="006106FD">
        <w:rPr>
          <w:b/>
          <w:lang w:val="de-DE"/>
        </w:rPr>
        <w:t xml:space="preserve">Es gibt einen Punkt, an dem alle Teile so vollständig integriert sind, dass sie eins werden. </w:t>
      </w:r>
      <w:r w:rsidRPr="00186F77">
        <w:rPr>
          <w:b/>
          <w:lang w:val="de-DE"/>
        </w:rPr>
        <w:t>Das ist das Mysterium der echten Kohärenz.</w:t>
      </w:r>
    </w:p>
    <w:p w14:paraId="0C43E7EB" w14:textId="2085E450" w:rsidR="001A1A69" w:rsidRPr="00186F77" w:rsidRDefault="001A1A69">
      <w:pPr>
        <w:rPr>
          <w:lang w:val="de-DE"/>
        </w:rPr>
      </w:pPr>
    </w:p>
    <w:p w14:paraId="2424CA63" w14:textId="77777777" w:rsidR="001A1A69" w:rsidRPr="00186F77" w:rsidRDefault="00213532">
      <w:pPr>
        <w:spacing w:before="240"/>
        <w:rPr>
          <w:lang w:val="de-DE"/>
        </w:rPr>
      </w:pPr>
      <w:r w:rsidRPr="00186F77">
        <w:rPr>
          <w:b/>
          <w:sz w:val="26"/>
          <w:lang w:val="de-DE"/>
        </w:rPr>
        <w:t>Die Große Zusammenschau: Wie Integration funktioniert</w:t>
      </w:r>
    </w:p>
    <w:p w14:paraId="3274EB4B" w14:textId="77777777" w:rsidR="001A1A69" w:rsidRPr="00186F77" w:rsidRDefault="00213532">
      <w:pPr>
        <w:rPr>
          <w:lang w:val="de-DE"/>
        </w:rPr>
      </w:pPr>
      <w:r w:rsidRPr="00186F77">
        <w:rPr>
          <w:color w:val="000000"/>
          <w:lang w:val="de-DE"/>
        </w:rPr>
        <w:t>Lassen Sie uns jetzt zurücktreten und sehen, was wir verstanden haben.</w:t>
      </w:r>
    </w:p>
    <w:p w14:paraId="4A735FFB" w14:textId="77777777" w:rsidR="001A1A69" w:rsidRPr="00186F77" w:rsidRDefault="00213532">
      <w:pPr>
        <w:rPr>
          <w:lang w:val="de-DE"/>
        </w:rPr>
      </w:pPr>
      <w:r w:rsidRPr="00186F77">
        <w:rPr>
          <w:color w:val="000000"/>
          <w:lang w:val="de-DE"/>
        </w:rPr>
        <w:t>Wir haben sieben Dimensionen der Integration beschrieben:</w:t>
      </w:r>
    </w:p>
    <w:p w14:paraId="473601D1" w14:textId="77777777" w:rsidR="001A1A69" w:rsidRPr="00186F77" w:rsidRDefault="00213532">
      <w:pPr>
        <w:rPr>
          <w:lang w:val="de-DE"/>
        </w:rPr>
      </w:pPr>
      <w:r w:rsidRPr="00186F77">
        <w:rPr>
          <w:lang w:val="de-DE"/>
        </w:rPr>
        <w:t xml:space="preserve">1. </w:t>
      </w:r>
      <w:r w:rsidRPr="00186F77">
        <w:rPr>
          <w:b/>
          <w:lang w:val="de-DE"/>
        </w:rPr>
        <w:t>Form und Kraft</w:t>
      </w:r>
      <w:r w:rsidRPr="00186F77">
        <w:rPr>
          <w:lang w:val="de-DE"/>
        </w:rPr>
        <w:t xml:space="preserve"> – Die äußere Struktur wird von innerer Vitalität durchdrungen.</w:t>
      </w:r>
    </w:p>
    <w:p w14:paraId="7DF07C66" w14:textId="77777777" w:rsidR="001A1A69" w:rsidRPr="00186F77" w:rsidRDefault="00213532">
      <w:pPr>
        <w:rPr>
          <w:lang w:val="de-DE"/>
        </w:rPr>
      </w:pPr>
      <w:r w:rsidRPr="00186F77">
        <w:rPr>
          <w:lang w:val="de-DE"/>
        </w:rPr>
        <w:t xml:space="preserve">2. </w:t>
      </w:r>
      <w:r w:rsidRPr="00186F77">
        <w:rPr>
          <w:b/>
          <w:lang w:val="de-DE"/>
        </w:rPr>
        <w:t>Grenzen und Freiheit</w:t>
      </w:r>
      <w:r w:rsidRPr="00186F77">
        <w:rPr>
          <w:lang w:val="de-DE"/>
        </w:rPr>
        <w:t xml:space="preserve"> – Struktur ermöglicht Blüte, nicht Unterdrückung.</w:t>
      </w:r>
    </w:p>
    <w:p w14:paraId="0DE14E38" w14:textId="77777777" w:rsidR="001A1A69" w:rsidRPr="00186F77" w:rsidRDefault="00213532">
      <w:pPr>
        <w:rPr>
          <w:lang w:val="de-DE"/>
        </w:rPr>
      </w:pPr>
      <w:r w:rsidRPr="00186F77">
        <w:rPr>
          <w:lang w:val="de-DE"/>
        </w:rPr>
        <w:t xml:space="preserve">3. </w:t>
      </w:r>
      <w:r w:rsidRPr="00186F77">
        <w:rPr>
          <w:b/>
          <w:lang w:val="de-DE"/>
        </w:rPr>
        <w:t>Einheit und Vielfalt</w:t>
      </w:r>
      <w:r w:rsidRPr="00186F77">
        <w:rPr>
          <w:lang w:val="de-DE"/>
        </w:rPr>
        <w:t xml:space="preserve"> – Echte Einheit feiert und ermöglicht Vielfalt.</w:t>
      </w:r>
    </w:p>
    <w:p w14:paraId="178262E2" w14:textId="77777777" w:rsidR="001A1A69" w:rsidRPr="00186F77" w:rsidRDefault="00213532">
      <w:pPr>
        <w:rPr>
          <w:lang w:val="de-DE"/>
        </w:rPr>
      </w:pPr>
      <w:r w:rsidRPr="00186F77">
        <w:rPr>
          <w:lang w:val="de-DE"/>
        </w:rPr>
        <w:lastRenderedPageBreak/>
        <w:t xml:space="preserve">4. </w:t>
      </w:r>
      <w:r w:rsidRPr="00186F77">
        <w:rPr>
          <w:b/>
          <w:lang w:val="de-DE"/>
        </w:rPr>
        <w:t>Vergangenheit und Zukunft</w:t>
      </w:r>
      <w:r w:rsidRPr="00186F77">
        <w:rPr>
          <w:lang w:val="de-DE"/>
        </w:rPr>
        <w:t xml:space="preserve"> – Tradition und Innovation sind ein Dialog.</w:t>
      </w:r>
    </w:p>
    <w:p w14:paraId="001835D9" w14:textId="77777777" w:rsidR="001A1A69" w:rsidRPr="00186F77" w:rsidRDefault="00213532">
      <w:pPr>
        <w:rPr>
          <w:lang w:val="de-DE"/>
        </w:rPr>
      </w:pPr>
      <w:r w:rsidRPr="00186F77">
        <w:rPr>
          <w:lang w:val="de-DE"/>
        </w:rPr>
        <w:t xml:space="preserve">5. </w:t>
      </w:r>
      <w:r w:rsidRPr="00186F77">
        <w:rPr>
          <w:b/>
          <w:lang w:val="de-DE"/>
        </w:rPr>
        <w:t>Individuum und Gemeinschaft</w:t>
      </w:r>
      <w:r w:rsidRPr="00186F77">
        <w:rPr>
          <w:lang w:val="de-DE"/>
        </w:rPr>
        <w:t xml:space="preserve"> – Jedes braucht das andere, um vollständig zu sein.</w:t>
      </w:r>
    </w:p>
    <w:p w14:paraId="3BD66CB8" w14:textId="77777777" w:rsidR="001A1A69" w:rsidRPr="00186F77" w:rsidRDefault="00213532">
      <w:pPr>
        <w:rPr>
          <w:lang w:val="de-DE"/>
        </w:rPr>
      </w:pPr>
      <w:r w:rsidRPr="00186F77">
        <w:rPr>
          <w:lang w:val="de-DE"/>
        </w:rPr>
        <w:t xml:space="preserve">6. </w:t>
      </w:r>
      <w:r w:rsidRPr="00186F77">
        <w:rPr>
          <w:b/>
          <w:lang w:val="de-DE"/>
        </w:rPr>
        <w:t>Beobachter und Beobachtetes</w:t>
      </w:r>
      <w:r w:rsidRPr="00186F77">
        <w:rPr>
          <w:lang w:val="de-DE"/>
        </w:rPr>
        <w:t xml:space="preserve"> – Menschen und Struktur sind eins, nicht getrennt.</w:t>
      </w:r>
    </w:p>
    <w:p w14:paraId="2C15B31A" w14:textId="77777777" w:rsidR="001A1A69" w:rsidRPr="00186F77" w:rsidRDefault="00213532">
      <w:pPr>
        <w:rPr>
          <w:lang w:val="de-DE"/>
        </w:rPr>
      </w:pPr>
      <w:r w:rsidRPr="00186F77">
        <w:rPr>
          <w:lang w:val="de-DE"/>
        </w:rPr>
        <w:t xml:space="preserve">7. </w:t>
      </w:r>
      <w:r w:rsidRPr="00186F77">
        <w:rPr>
          <w:b/>
          <w:lang w:val="de-DE"/>
        </w:rPr>
        <w:t>Teile und Ganzheit</w:t>
      </w:r>
      <w:r w:rsidRPr="00186F77">
        <w:rPr>
          <w:lang w:val="de-DE"/>
        </w:rPr>
        <w:t xml:space="preserve"> – Volle Integration schafft ein Mysterium, das größer ist als die Summe.</w:t>
      </w:r>
    </w:p>
    <w:p w14:paraId="5784AEE8" w14:textId="77777777" w:rsidR="001A1A69" w:rsidRPr="00186F77" w:rsidRDefault="00213532">
      <w:pPr>
        <w:rPr>
          <w:lang w:val="de-DE"/>
        </w:rPr>
      </w:pPr>
      <w:r w:rsidRPr="00186F77">
        <w:rPr>
          <w:color w:val="000000"/>
          <w:lang w:val="de-DE"/>
        </w:rPr>
        <w:t>Aber diese sind nicht sieben separate Dinge.</w:t>
      </w:r>
    </w:p>
    <w:p w14:paraId="1836D88B" w14:textId="77777777" w:rsidR="001A1A69" w:rsidRPr="00186F77" w:rsidRDefault="00213532">
      <w:pPr>
        <w:rPr>
          <w:lang w:val="de-DE"/>
        </w:rPr>
      </w:pPr>
      <w:r w:rsidRPr="00186F77">
        <w:rPr>
          <w:color w:val="000000"/>
          <w:lang w:val="de-DE"/>
        </w:rPr>
        <w:t>Sie sind sieben Perspektiven auf eine einzige Realität.</w:t>
      </w:r>
    </w:p>
    <w:p w14:paraId="0B1E134F" w14:textId="77777777" w:rsidR="001A1A69" w:rsidRPr="00186F77" w:rsidRDefault="00213532">
      <w:pPr>
        <w:rPr>
          <w:lang w:val="de-DE"/>
        </w:rPr>
      </w:pPr>
      <w:r w:rsidRPr="00186F77">
        <w:rPr>
          <w:lang w:val="de-DE"/>
        </w:rPr>
        <w:t xml:space="preserve">Und diese Realität ist dies: </w:t>
      </w:r>
      <w:r w:rsidRPr="00186F77">
        <w:rPr>
          <w:b/>
          <w:lang w:val="de-DE"/>
        </w:rPr>
        <w:t>In einem kohärenten System gibt es keine echten Gegensätze. Es gibt nur scheinbare Gegensätze, die eigentlich Polaritäten sind – zwei Seiten einer einzigen Wahrheit.</w:t>
      </w:r>
    </w:p>
    <w:p w14:paraId="1BD763C4" w14:textId="77777777" w:rsidR="001A1A69" w:rsidRPr="00186F77" w:rsidRDefault="00213532">
      <w:pPr>
        <w:rPr>
          <w:lang w:val="de-DE"/>
        </w:rPr>
      </w:pPr>
      <w:r w:rsidRPr="00186F77">
        <w:rPr>
          <w:color w:val="000000"/>
          <w:lang w:val="de-DE"/>
        </w:rPr>
        <w:t>Das ist das Geheimnis, das die Alten kannten und das die moderne Wissenschaft langsam wiederentdeckt.</w:t>
      </w:r>
    </w:p>
    <w:p w14:paraId="311B142C" w14:textId="77777777" w:rsidR="001A1A69" w:rsidRPr="00186F77" w:rsidRDefault="00213532">
      <w:pPr>
        <w:rPr>
          <w:lang w:val="de-DE"/>
        </w:rPr>
      </w:pPr>
      <w:r w:rsidRPr="00186F77">
        <w:rPr>
          <w:color w:val="000000"/>
          <w:lang w:val="de-DE"/>
        </w:rPr>
        <w:t>Alles, was lebt, funktioniert durch diese Art von Integration.</w:t>
      </w:r>
    </w:p>
    <w:p w14:paraId="76E197C6" w14:textId="77777777" w:rsidR="001A1A69" w:rsidRPr="00186F77" w:rsidRDefault="00213532">
      <w:pPr>
        <w:rPr>
          <w:lang w:val="de-DE"/>
        </w:rPr>
      </w:pPr>
      <w:r w:rsidRPr="00186F77">
        <w:rPr>
          <w:color w:val="000000"/>
          <w:lang w:val="de-DE"/>
        </w:rPr>
        <w:t>Ein Herz funktioniert durch Integration von Systole und Diastole – Zusammenziehen und Ausdehnen.</w:t>
      </w:r>
    </w:p>
    <w:p w14:paraId="4788852F" w14:textId="77777777" w:rsidR="001A1A69" w:rsidRPr="00186F77" w:rsidRDefault="00213532">
      <w:pPr>
        <w:rPr>
          <w:lang w:val="de-DE"/>
        </w:rPr>
      </w:pPr>
      <w:r w:rsidRPr="00186F77">
        <w:rPr>
          <w:color w:val="000000"/>
          <w:lang w:val="de-DE"/>
        </w:rPr>
        <w:t>Ein Baum funktioniert durch Integration von Wurzeln und Ästen – Nehmen und Geben.</w:t>
      </w:r>
    </w:p>
    <w:p w14:paraId="5B6A3876" w14:textId="77777777" w:rsidR="001A1A69" w:rsidRPr="00186F77" w:rsidRDefault="00213532">
      <w:pPr>
        <w:rPr>
          <w:lang w:val="de-DE"/>
        </w:rPr>
      </w:pPr>
      <w:r w:rsidRPr="00186F77">
        <w:rPr>
          <w:color w:val="000000"/>
          <w:lang w:val="de-DE"/>
        </w:rPr>
        <w:t>Ein Mensch funktioniert durch Integration von Logik und Emotion, Struktur und Kreativität, Individualität und Zugehörigkeit.</w:t>
      </w:r>
    </w:p>
    <w:p w14:paraId="1504DF49" w14:textId="77777777" w:rsidR="001A1A69" w:rsidRPr="00186F77" w:rsidRDefault="00213532">
      <w:pPr>
        <w:rPr>
          <w:lang w:val="de-DE"/>
        </w:rPr>
      </w:pPr>
      <w:r w:rsidRPr="00186F77">
        <w:rPr>
          <w:color w:val="000000"/>
          <w:lang w:val="de-DE"/>
        </w:rPr>
        <w:t>Und ein Gesellschaftssystem kann funktionieren durch Integration aller dieser Gegensätze.</w:t>
      </w:r>
    </w:p>
    <w:p w14:paraId="76F6B3E1" w14:textId="77777777" w:rsidR="001A1A69" w:rsidRPr="00186F77" w:rsidRDefault="00213532">
      <w:pPr>
        <w:rPr>
          <w:lang w:val="de-DE"/>
        </w:rPr>
      </w:pPr>
      <w:r w:rsidRPr="00186F77">
        <w:rPr>
          <w:color w:val="000000"/>
          <w:lang w:val="de-DE"/>
        </w:rPr>
        <w:t>Aber nur, wenn es auf Liebe aufgebaut ist.</w:t>
      </w:r>
    </w:p>
    <w:p w14:paraId="715FC010" w14:textId="77777777" w:rsidR="001A1A69" w:rsidRPr="00186F77" w:rsidRDefault="00213532">
      <w:pPr>
        <w:rPr>
          <w:lang w:val="de-DE"/>
        </w:rPr>
      </w:pPr>
      <w:r w:rsidRPr="00186F77">
        <w:rPr>
          <w:color w:val="000000"/>
          <w:lang w:val="de-DE"/>
        </w:rPr>
        <w:lastRenderedPageBreak/>
        <w:t>Nur, wenn es echte Resonanz hat.</w:t>
      </w:r>
    </w:p>
    <w:p w14:paraId="01581349" w14:textId="08173092" w:rsidR="001A1A69" w:rsidRPr="00186F77" w:rsidRDefault="00213532">
      <w:pPr>
        <w:rPr>
          <w:lang w:val="de-DE"/>
        </w:rPr>
      </w:pPr>
      <w:r w:rsidRPr="00186F77">
        <w:rPr>
          <w:color w:val="000000"/>
          <w:lang w:val="de-DE"/>
        </w:rPr>
        <w:t xml:space="preserve">Nur, wenn die innere Schicht und die äußere Schicht </w:t>
      </w:r>
      <w:r w:rsidR="0041249B" w:rsidRPr="00186F77">
        <w:rPr>
          <w:color w:val="000000"/>
          <w:lang w:val="de-DE"/>
        </w:rPr>
        <w:t>zusammenarbeiten</w:t>
      </w:r>
      <w:r w:rsidRPr="00186F77">
        <w:rPr>
          <w:color w:val="000000"/>
          <w:lang w:val="de-DE"/>
        </w:rPr>
        <w:t>.</w:t>
      </w:r>
    </w:p>
    <w:p w14:paraId="2AE89988" w14:textId="77777777" w:rsidR="001A1A69" w:rsidRPr="00186F77" w:rsidRDefault="00213532">
      <w:pPr>
        <w:rPr>
          <w:lang w:val="de-DE"/>
        </w:rPr>
      </w:pPr>
      <w:r w:rsidRPr="00186F77">
        <w:rPr>
          <w:color w:val="000000"/>
          <w:lang w:val="de-DE"/>
        </w:rPr>
        <w:t>Das ist Integration.</w:t>
      </w:r>
    </w:p>
    <w:p w14:paraId="3856D139" w14:textId="77777777" w:rsidR="001A1A69" w:rsidRPr="00186F77" w:rsidRDefault="00213532">
      <w:pPr>
        <w:rPr>
          <w:lang w:val="de-DE"/>
        </w:rPr>
      </w:pPr>
      <w:r w:rsidRPr="00186F77">
        <w:rPr>
          <w:color w:val="000000"/>
          <w:lang w:val="de-DE"/>
        </w:rPr>
        <w:t>Und das ist das, das Kill Web unmöglich macht.</w:t>
      </w:r>
    </w:p>
    <w:p w14:paraId="75A53C60" w14:textId="13F74BEF" w:rsidR="001A1A69" w:rsidRPr="00186F77" w:rsidRDefault="001A1A69">
      <w:pPr>
        <w:rPr>
          <w:color w:val="000000"/>
          <w:lang w:val="de-DE"/>
        </w:rPr>
      </w:pPr>
    </w:p>
    <w:p w14:paraId="062EE81A" w14:textId="77777777" w:rsidR="00E40ACF" w:rsidRPr="00186F77" w:rsidRDefault="00E40ACF">
      <w:pPr>
        <w:rPr>
          <w:color w:val="000000"/>
          <w:lang w:val="de-DE"/>
        </w:rPr>
      </w:pPr>
    </w:p>
    <w:p w14:paraId="7BF4A31E" w14:textId="77777777" w:rsidR="00E40ACF" w:rsidRPr="00186F77" w:rsidRDefault="00E40ACF">
      <w:pPr>
        <w:rPr>
          <w:color w:val="000000"/>
          <w:lang w:val="de-DE"/>
        </w:rPr>
      </w:pPr>
    </w:p>
    <w:p w14:paraId="1471C37A" w14:textId="77777777" w:rsidR="00E40ACF" w:rsidRPr="00186F77" w:rsidRDefault="00E40ACF">
      <w:pPr>
        <w:rPr>
          <w:color w:val="000000"/>
          <w:lang w:val="de-DE"/>
        </w:rPr>
      </w:pPr>
    </w:p>
    <w:p w14:paraId="15793379" w14:textId="77777777" w:rsidR="00E40ACF" w:rsidRPr="00186F77" w:rsidRDefault="00E40ACF">
      <w:pPr>
        <w:rPr>
          <w:lang w:val="de-DE"/>
        </w:rPr>
      </w:pPr>
    </w:p>
    <w:p w14:paraId="2497859F" w14:textId="62D80B50" w:rsidR="001A1A69" w:rsidRPr="00186F77" w:rsidRDefault="001A1A69">
      <w:pPr>
        <w:rPr>
          <w:lang w:val="de-DE"/>
        </w:rPr>
      </w:pPr>
    </w:p>
    <w:p w14:paraId="63EDE6FF" w14:textId="7E041A78" w:rsidR="001A1A69" w:rsidRPr="00186F77" w:rsidRDefault="001A1A69">
      <w:pPr>
        <w:rPr>
          <w:lang w:val="de-DE"/>
        </w:rPr>
      </w:pPr>
    </w:p>
    <w:p w14:paraId="609515E6" w14:textId="77777777" w:rsidR="0041249B" w:rsidRDefault="0041249B">
      <w:pPr>
        <w:spacing w:before="240"/>
        <w:rPr>
          <w:b/>
          <w:sz w:val="26"/>
          <w:lang w:val="de-DE"/>
        </w:rPr>
      </w:pPr>
    </w:p>
    <w:p w14:paraId="16DD24F2" w14:textId="77777777" w:rsidR="0041249B" w:rsidRDefault="0041249B">
      <w:pPr>
        <w:spacing w:before="240"/>
        <w:rPr>
          <w:b/>
          <w:sz w:val="26"/>
          <w:lang w:val="de-DE"/>
        </w:rPr>
      </w:pPr>
    </w:p>
    <w:p w14:paraId="5573F99A" w14:textId="77777777" w:rsidR="0041249B" w:rsidRDefault="0041249B">
      <w:pPr>
        <w:spacing w:before="240"/>
        <w:rPr>
          <w:b/>
          <w:sz w:val="26"/>
          <w:lang w:val="de-DE"/>
        </w:rPr>
      </w:pPr>
    </w:p>
    <w:p w14:paraId="499192F8" w14:textId="77777777" w:rsidR="0041249B" w:rsidRDefault="0041249B">
      <w:pPr>
        <w:spacing w:before="240"/>
        <w:rPr>
          <w:b/>
          <w:sz w:val="26"/>
          <w:lang w:val="de-DE"/>
        </w:rPr>
      </w:pPr>
    </w:p>
    <w:p w14:paraId="121A248D" w14:textId="77777777" w:rsidR="0041249B" w:rsidRDefault="0041249B">
      <w:pPr>
        <w:spacing w:before="240"/>
        <w:rPr>
          <w:b/>
          <w:sz w:val="26"/>
          <w:lang w:val="de-DE"/>
        </w:rPr>
      </w:pPr>
    </w:p>
    <w:p w14:paraId="5DEF4B13" w14:textId="77777777" w:rsidR="0041249B" w:rsidRDefault="0041249B">
      <w:pPr>
        <w:spacing w:before="240"/>
        <w:rPr>
          <w:b/>
          <w:sz w:val="26"/>
          <w:lang w:val="de-DE"/>
        </w:rPr>
      </w:pPr>
    </w:p>
    <w:p w14:paraId="24E013D1" w14:textId="77777777" w:rsidR="0041249B" w:rsidRDefault="0041249B">
      <w:pPr>
        <w:spacing w:before="240"/>
        <w:rPr>
          <w:b/>
          <w:sz w:val="26"/>
          <w:lang w:val="de-DE"/>
        </w:rPr>
      </w:pPr>
    </w:p>
    <w:p w14:paraId="1634CA66" w14:textId="77777777" w:rsidR="0041249B" w:rsidRDefault="0041249B">
      <w:pPr>
        <w:spacing w:before="240"/>
        <w:rPr>
          <w:b/>
          <w:sz w:val="26"/>
          <w:lang w:val="de-DE"/>
        </w:rPr>
      </w:pPr>
    </w:p>
    <w:p w14:paraId="38C3B45B" w14:textId="436509C6" w:rsidR="001A1A69" w:rsidRPr="00186F77" w:rsidRDefault="00213532">
      <w:pPr>
        <w:spacing w:before="240"/>
        <w:rPr>
          <w:lang w:val="de-DE"/>
        </w:rPr>
      </w:pPr>
      <w:r w:rsidRPr="00186F77">
        <w:rPr>
          <w:b/>
          <w:sz w:val="26"/>
          <w:lang w:val="de-DE"/>
        </w:rPr>
        <w:lastRenderedPageBreak/>
        <w:t>ERWEITERUNG: DIE INTEGRATION IN DER REALITÄT</w:t>
      </w:r>
    </w:p>
    <w:p w14:paraId="46EADA3B" w14:textId="77777777" w:rsidR="001A1A69" w:rsidRPr="00186F77" w:rsidRDefault="00213532">
      <w:pPr>
        <w:rPr>
          <w:lang w:val="de-DE"/>
        </w:rPr>
      </w:pPr>
      <w:r w:rsidRPr="00186F77">
        <w:rPr>
          <w:color w:val="000000"/>
          <w:lang w:val="de-DE"/>
        </w:rPr>
        <w:t>Aber Worte sind nicht genug. Lassen Sie uns ein konkretes Beispiel nehmen und sehen, wie diese sieben Dimensionen zusammenwirken.</w:t>
      </w:r>
    </w:p>
    <w:p w14:paraId="10FEFEB1" w14:textId="77777777" w:rsidR="0041249B" w:rsidRDefault="0041249B">
      <w:pPr>
        <w:spacing w:before="240"/>
        <w:rPr>
          <w:color w:val="000000"/>
          <w:lang w:val="de-DE"/>
        </w:rPr>
      </w:pPr>
    </w:p>
    <w:p w14:paraId="5F681F30" w14:textId="4F808870" w:rsidR="001A1A69" w:rsidRPr="00186F77" w:rsidRDefault="00213532">
      <w:pPr>
        <w:spacing w:before="240"/>
        <w:rPr>
          <w:lang w:val="de-DE"/>
        </w:rPr>
      </w:pPr>
      <w:r w:rsidRPr="00186F77">
        <w:rPr>
          <w:b/>
          <w:color w:val="003366"/>
          <w:sz w:val="24"/>
          <w:lang w:val="de-DE"/>
        </w:rPr>
        <w:t>Das Beispiel: Eine Stadt im kohärenten Zustand</w:t>
      </w:r>
    </w:p>
    <w:p w14:paraId="38816E0C" w14:textId="77777777" w:rsidR="001A1A69" w:rsidRPr="00186F77" w:rsidRDefault="00213532">
      <w:pPr>
        <w:rPr>
          <w:lang w:val="de-DE"/>
        </w:rPr>
      </w:pPr>
      <w:r w:rsidRPr="00186F77">
        <w:rPr>
          <w:color w:val="000000"/>
          <w:lang w:val="de-DE"/>
        </w:rPr>
        <w:t>Stellen Sie sich eine Stadt vor. Nicht utopisch. Sondern real. Eine echte Stadt mit echten Menschen.</w:t>
      </w:r>
    </w:p>
    <w:p w14:paraId="586794A1" w14:textId="77777777" w:rsidR="001A1A69" w:rsidRPr="00186F77" w:rsidRDefault="00213532">
      <w:pPr>
        <w:rPr>
          <w:lang w:val="de-DE"/>
        </w:rPr>
      </w:pPr>
      <w:r w:rsidRPr="00186F77">
        <w:rPr>
          <w:color w:val="000000"/>
          <w:lang w:val="de-DE"/>
        </w:rPr>
        <w:t>Diese Stadt hat Häuser. Das ist Form. Das ist äußere Schicht.</w:t>
      </w:r>
    </w:p>
    <w:p w14:paraId="18BDCF44" w14:textId="77777777" w:rsidR="001A1A69" w:rsidRPr="00186F77" w:rsidRDefault="00213532">
      <w:pPr>
        <w:rPr>
          <w:lang w:val="de-DE"/>
        </w:rPr>
      </w:pPr>
      <w:r w:rsidRPr="00186F77">
        <w:rPr>
          <w:color w:val="000000"/>
          <w:lang w:val="de-DE"/>
        </w:rPr>
        <w:t>Aber diese Häuser sind nicht nur Betonkästen. Sie sind Orte, an denen drei Generationen gelebt haben. Wo Babys geboren wurden. Wo Menschen starben. Wo Liebe gelebt wurde.</w:t>
      </w:r>
    </w:p>
    <w:p w14:paraId="44C510F6" w14:textId="77777777" w:rsidR="001A1A69" w:rsidRPr="00186F77" w:rsidRDefault="00213532">
      <w:pPr>
        <w:rPr>
          <w:lang w:val="de-DE"/>
        </w:rPr>
      </w:pPr>
      <w:r w:rsidRPr="00186F77">
        <w:rPr>
          <w:lang w:val="de-DE"/>
        </w:rPr>
        <w:t xml:space="preserve">Das ist Kraft. Das ist innere Schicht. </w:t>
      </w:r>
      <w:r w:rsidRPr="00186F77">
        <w:rPr>
          <w:b/>
          <w:lang w:val="de-DE"/>
        </w:rPr>
        <w:t>Erste Dimension erfüllt: Form und Kraft.</w:t>
      </w:r>
    </w:p>
    <w:p w14:paraId="57287C1E" w14:textId="77777777" w:rsidR="001A1A69" w:rsidRPr="00186F77" w:rsidRDefault="00213532">
      <w:pPr>
        <w:rPr>
          <w:lang w:val="de-DE"/>
        </w:rPr>
      </w:pPr>
      <w:r w:rsidRPr="00186F77">
        <w:rPr>
          <w:color w:val="000000"/>
          <w:lang w:val="de-DE"/>
        </w:rPr>
        <w:t>Diese Stadt hat Regeln. Grenzen. Eine Polizei. Das ist Struktur. Das ist äußere Schicht.</w:t>
      </w:r>
    </w:p>
    <w:p w14:paraId="472E6111" w14:textId="77777777" w:rsidR="001A1A69" w:rsidRPr="00186F77" w:rsidRDefault="00213532">
      <w:pPr>
        <w:rPr>
          <w:lang w:val="de-DE"/>
        </w:rPr>
      </w:pPr>
      <w:r w:rsidRPr="00186F77">
        <w:rPr>
          <w:color w:val="000000"/>
          <w:lang w:val="de-DE"/>
        </w:rPr>
        <w:t>Aber diese Regeln sind nicht unterdrückend. Sie sind da, um den Menschen Freiheit zu geben. Sie schützen den Raum, in dem Menschen blühen können. Ein Mensch kann sein Geschäft eröffnen, weil es Regeln gibt, die ihn schützen. Ein Kind kann sicher spielen, weil es Grenzen gibt, die Chaos verhindern.</w:t>
      </w:r>
    </w:p>
    <w:p w14:paraId="594E9EAB" w14:textId="77777777" w:rsidR="001A1A69" w:rsidRPr="00186F77" w:rsidRDefault="00213532">
      <w:pPr>
        <w:rPr>
          <w:lang w:val="de-DE"/>
        </w:rPr>
      </w:pPr>
      <w:r w:rsidRPr="00186F77">
        <w:rPr>
          <w:lang w:val="de-DE"/>
        </w:rPr>
        <w:t xml:space="preserve">Das ist Struktur, die Blüte ermöglicht. </w:t>
      </w:r>
      <w:r w:rsidRPr="00186F77">
        <w:rPr>
          <w:b/>
          <w:lang w:val="de-DE"/>
        </w:rPr>
        <w:t>Zweite Dimension erfüllt: Grenzen und Freiheit.</w:t>
      </w:r>
    </w:p>
    <w:p w14:paraId="3829E9A0" w14:textId="77777777" w:rsidR="001A1A69" w:rsidRPr="00186F77" w:rsidRDefault="00213532">
      <w:pPr>
        <w:rPr>
          <w:lang w:val="de-DE"/>
        </w:rPr>
      </w:pPr>
      <w:r w:rsidRPr="00186F77">
        <w:rPr>
          <w:color w:val="000000"/>
          <w:lang w:val="de-DE"/>
        </w:rPr>
        <w:lastRenderedPageBreak/>
        <w:t>Diese Stadt hat eine Bäckerei, die seit hundert Jahren von der gleichen Familie geführt wird. Das ist Tradition. Das ist Vergangenheit.</w:t>
      </w:r>
    </w:p>
    <w:p w14:paraId="3AF4815B" w14:textId="7E428D28" w:rsidR="001A1A69" w:rsidRPr="00186F77" w:rsidRDefault="00213532">
      <w:pPr>
        <w:rPr>
          <w:lang w:val="de-DE"/>
        </w:rPr>
      </w:pPr>
      <w:r w:rsidRPr="00186F77">
        <w:rPr>
          <w:color w:val="000000"/>
          <w:lang w:val="de-DE"/>
        </w:rPr>
        <w:t xml:space="preserve">Aber die Bäckerei </w:t>
      </w:r>
      <w:r w:rsidR="003B3AE1">
        <w:rPr>
          <w:color w:val="000000"/>
          <w:lang w:val="de-DE"/>
        </w:rPr>
        <w:t>hat nicht stagniert</w:t>
      </w:r>
      <w:r w:rsidRPr="00186F77">
        <w:rPr>
          <w:color w:val="000000"/>
          <w:lang w:val="de-DE"/>
        </w:rPr>
        <w:t>. Die achte Generation Bäcker experimentiert mit neuen Rezepten. Sie benutzen lokale Zutaten. Sie verbinden alte Techniken mit modernen Methoden. Das ist Innovation. Das ist Zukunft.</w:t>
      </w:r>
    </w:p>
    <w:p w14:paraId="51135EEB" w14:textId="77777777" w:rsidR="001A1A69" w:rsidRPr="00186F77" w:rsidRDefault="00213532">
      <w:pPr>
        <w:rPr>
          <w:lang w:val="de-DE"/>
        </w:rPr>
      </w:pPr>
      <w:r w:rsidRPr="00186F77">
        <w:rPr>
          <w:lang w:val="de-DE"/>
        </w:rPr>
        <w:t xml:space="preserve">Tradition und Innovation sind nicht in Konflikt. Sie sind in Dialog. </w:t>
      </w:r>
      <w:r w:rsidRPr="00186F77">
        <w:rPr>
          <w:b/>
          <w:lang w:val="de-DE"/>
        </w:rPr>
        <w:t>Vierte Dimension erfüllt: Vergangenheit und Zukunft.</w:t>
      </w:r>
    </w:p>
    <w:p w14:paraId="6F2D358F" w14:textId="77777777" w:rsidR="001A1A69" w:rsidRPr="00186F77" w:rsidRDefault="00213532">
      <w:pPr>
        <w:rPr>
          <w:lang w:val="de-DE"/>
        </w:rPr>
      </w:pPr>
      <w:r w:rsidRPr="00186F77">
        <w:rPr>
          <w:color w:val="000000"/>
          <w:lang w:val="de-DE"/>
        </w:rPr>
        <w:t>In dieser Stadt gibt es hundert verschiedene Kulturen. Hundert verschiedene Sprachen. Hundert verschiedene Musik. Das ist Vielfalt.</w:t>
      </w:r>
    </w:p>
    <w:p w14:paraId="346CA723" w14:textId="77777777" w:rsidR="001A1A69" w:rsidRPr="00186F77" w:rsidRDefault="00213532">
      <w:pPr>
        <w:rPr>
          <w:lang w:val="de-DE"/>
        </w:rPr>
      </w:pPr>
      <w:r w:rsidRPr="00186F77">
        <w:rPr>
          <w:color w:val="000000"/>
          <w:lang w:val="de-DE"/>
        </w:rPr>
        <w:t>Aber alle verstehen eine gemeinsame Sprache – nicht eine Sprache aus Worten, sondern aus Prinzipien. Sie alle verstehen Liebe. Sie alle verstehen gegenseitige Unterstützung. Sie alle verstehen, dass sie Teil des gleichen Systems sind.</w:t>
      </w:r>
    </w:p>
    <w:p w14:paraId="4754AAAD" w14:textId="77777777" w:rsidR="001A1A69" w:rsidRPr="00186F77" w:rsidRDefault="00213532">
      <w:pPr>
        <w:rPr>
          <w:lang w:val="de-DE"/>
        </w:rPr>
      </w:pPr>
      <w:r w:rsidRPr="00186F77">
        <w:rPr>
          <w:lang w:val="de-DE"/>
        </w:rPr>
        <w:t xml:space="preserve">Und in dieser gemeinsamen Resonanz – in dieser Einheit der Prinzipien – wird die Vielfalt nicht chaotisch. Sie wird schön. </w:t>
      </w:r>
      <w:r w:rsidRPr="00186F77">
        <w:rPr>
          <w:b/>
          <w:lang w:val="de-DE"/>
        </w:rPr>
        <w:t>Dritte Dimension erfüllt: Einheit und Vielfalt.</w:t>
      </w:r>
    </w:p>
    <w:p w14:paraId="16249B32" w14:textId="77777777" w:rsidR="001A1A69" w:rsidRPr="00186F77" w:rsidRDefault="00213532">
      <w:pPr>
        <w:rPr>
          <w:lang w:val="de-DE"/>
        </w:rPr>
      </w:pPr>
      <w:r w:rsidRPr="00186F77">
        <w:rPr>
          <w:color w:val="000000"/>
          <w:lang w:val="de-DE"/>
        </w:rPr>
        <w:t>In dieser Stadt gibt es einen Künstler. Ein Maler. Er hat eigene Träume. Eigene Visionen. Er will ein Meisterwerk erzeugen.</w:t>
      </w:r>
    </w:p>
    <w:p w14:paraId="156299AB" w14:textId="77777777" w:rsidR="001A1A69" w:rsidRPr="00186F77" w:rsidRDefault="00213532">
      <w:pPr>
        <w:rPr>
          <w:lang w:val="de-DE"/>
        </w:rPr>
      </w:pPr>
      <w:r w:rsidRPr="00186F77">
        <w:rPr>
          <w:color w:val="000000"/>
          <w:lang w:val="de-DE"/>
        </w:rPr>
        <w:t>Und die Gemeinschaft unterstützt ihn nicht als Unterdrückung. Die Gemeinschaft gibt ihm ein Atelier. Sie kaufen seine Werke. Sie inspirieren ihn. Sie fordern ihn heraus.</w:t>
      </w:r>
    </w:p>
    <w:p w14:paraId="02ADFA0F" w14:textId="77777777" w:rsidR="001A1A69" w:rsidRPr="00186F77" w:rsidRDefault="00213532">
      <w:pPr>
        <w:rPr>
          <w:lang w:val="de-DE"/>
        </w:rPr>
      </w:pPr>
      <w:r w:rsidRPr="00186F77">
        <w:rPr>
          <w:lang w:val="de-DE"/>
        </w:rPr>
        <w:lastRenderedPageBreak/>
        <w:t xml:space="preserve">Und der Künstler wiederum gibt der Gemeinschaft das Beste, das er hat – seine Schönheit, seine Vision, seine Liebe. </w:t>
      </w:r>
      <w:r w:rsidRPr="00186F77">
        <w:rPr>
          <w:b/>
          <w:lang w:val="de-DE"/>
        </w:rPr>
        <w:t>Fünfte Dimension erfüllt: Individuum und Gemeinschaft.</w:t>
      </w:r>
    </w:p>
    <w:p w14:paraId="675EC91E" w14:textId="77777777" w:rsidR="001A1A69" w:rsidRPr="00186F77" w:rsidRDefault="00213532">
      <w:pPr>
        <w:rPr>
          <w:lang w:val="de-DE"/>
        </w:rPr>
      </w:pPr>
      <w:r w:rsidRPr="00186F77">
        <w:rPr>
          <w:color w:val="000000"/>
          <w:lang w:val="de-DE"/>
        </w:rPr>
        <w:t>In dieser Stadt gibt es ein Problem – sagen wir, eine Krankheit bricht aus.</w:t>
      </w:r>
    </w:p>
    <w:p w14:paraId="3A568288" w14:textId="3B2B2CE3" w:rsidR="001A1A69" w:rsidRPr="00186F77" w:rsidRDefault="00213532">
      <w:pPr>
        <w:rPr>
          <w:lang w:val="de-DE"/>
        </w:rPr>
      </w:pPr>
      <w:r w:rsidRPr="00186F77">
        <w:rPr>
          <w:color w:val="000000"/>
          <w:lang w:val="de-DE"/>
        </w:rPr>
        <w:t xml:space="preserve">Die Stadt reagiert nicht wie ein zentralisiertes System – nicht mit einem zentralen Befehl, den alle folgen. Die Stadt reagiert wie </w:t>
      </w:r>
      <w:r w:rsidR="003B3AE1" w:rsidRPr="00186F77">
        <w:rPr>
          <w:color w:val="000000"/>
          <w:lang w:val="de-DE"/>
        </w:rPr>
        <w:t>ein lebendiger Organismus</w:t>
      </w:r>
      <w:r w:rsidRPr="00186F77">
        <w:rPr>
          <w:color w:val="000000"/>
          <w:lang w:val="de-DE"/>
        </w:rPr>
        <w:t xml:space="preserve"> – jeder Teil weiß, was zu tun ist.</w:t>
      </w:r>
    </w:p>
    <w:p w14:paraId="23DA64D7" w14:textId="1FF6280C" w:rsidR="001A1A69" w:rsidRPr="00186F77" w:rsidRDefault="00213532">
      <w:pPr>
        <w:rPr>
          <w:lang w:val="de-DE"/>
        </w:rPr>
      </w:pPr>
      <w:r w:rsidRPr="00186F77">
        <w:rPr>
          <w:color w:val="000000"/>
          <w:lang w:val="de-DE"/>
        </w:rPr>
        <w:t>Die Ärzte reagieren. Die Nachbarn helfen sich gegenseitig. Die Schulen unterbrechen den Unterricht, um zusammen</w:t>
      </w:r>
      <w:r w:rsidR="00447C91">
        <w:rPr>
          <w:color w:val="000000"/>
          <w:lang w:val="de-DE"/>
        </w:rPr>
        <w:t xml:space="preserve"> </w:t>
      </w:r>
      <w:r w:rsidRPr="00186F77">
        <w:rPr>
          <w:color w:val="000000"/>
          <w:lang w:val="de-DE"/>
        </w:rPr>
        <w:t>zu</w:t>
      </w:r>
      <w:r w:rsidR="00447C91">
        <w:rPr>
          <w:color w:val="000000"/>
          <w:lang w:val="de-DE"/>
        </w:rPr>
        <w:t xml:space="preserve"> </w:t>
      </w:r>
      <w:r w:rsidRPr="00186F77">
        <w:rPr>
          <w:color w:val="000000"/>
          <w:lang w:val="de-DE"/>
        </w:rPr>
        <w:t>helfen. Die Bäckerei macht kostenlos Brot für die Kranken.</w:t>
      </w:r>
    </w:p>
    <w:p w14:paraId="0C5B3FE2" w14:textId="77777777" w:rsidR="001A1A69" w:rsidRPr="00186F77" w:rsidRDefault="00213532">
      <w:pPr>
        <w:rPr>
          <w:lang w:val="de-DE"/>
        </w:rPr>
      </w:pPr>
      <w:r w:rsidRPr="00186F77">
        <w:rPr>
          <w:lang w:val="de-DE"/>
        </w:rPr>
        <w:t xml:space="preserve">Es ist nicht, dass ein zentrales Kommando dies befohlen hat. Es ist, dass jeder Teil des Systems kohärent mit jedem anderen resoniert. Der Wille ist nicht von außen auferlegt. Der Wille ist gemeinsam. </w:t>
      </w:r>
      <w:r w:rsidRPr="00186F77">
        <w:rPr>
          <w:b/>
          <w:lang w:val="de-DE"/>
        </w:rPr>
        <w:t>Sechste Dimension erfüllt: Beobachter und Beobachtetes sind eins.</w:t>
      </w:r>
    </w:p>
    <w:p w14:paraId="23AE8849" w14:textId="45C46420" w:rsidR="001A1A69" w:rsidRPr="00186F77" w:rsidRDefault="00213532">
      <w:pPr>
        <w:rPr>
          <w:lang w:val="de-DE"/>
        </w:rPr>
      </w:pPr>
      <w:r w:rsidRPr="00186F77">
        <w:rPr>
          <w:color w:val="000000"/>
          <w:lang w:val="de-DE"/>
        </w:rPr>
        <w:t xml:space="preserve">Und dann – am Moment der größten Zusammenarbeit, wenn die ganze Stadt </w:t>
      </w:r>
      <w:r w:rsidR="00447C91" w:rsidRPr="00186F77">
        <w:rPr>
          <w:color w:val="000000"/>
          <w:lang w:val="de-DE"/>
        </w:rPr>
        <w:t>zusammenarbeitet</w:t>
      </w:r>
      <w:r w:rsidRPr="00186F77">
        <w:rPr>
          <w:color w:val="000000"/>
          <w:lang w:val="de-DE"/>
        </w:rPr>
        <w:t>, um die Krankheit zu bekämpfen – gibt es einen Moment, in dem die Grenzen verschwinden.</w:t>
      </w:r>
    </w:p>
    <w:p w14:paraId="79AF216C" w14:textId="77777777" w:rsidR="001A1A69" w:rsidRPr="00186F77" w:rsidRDefault="00213532">
      <w:pPr>
        <w:rPr>
          <w:lang w:val="de-DE"/>
        </w:rPr>
      </w:pPr>
      <w:r w:rsidRPr="00186F77">
        <w:rPr>
          <w:color w:val="000000"/>
          <w:lang w:val="de-DE"/>
        </w:rPr>
        <w:t>Es ist nicht mehr „ich" und „du". Es ist nicht mehr „diese Familie" und „jene Familie". Es ist nur noch „wir". Und in diesem Moment – in dieser Erfahrung echter Ganzheit – geschieht etwas Größeres.</w:t>
      </w:r>
    </w:p>
    <w:p w14:paraId="4EA22252" w14:textId="77777777" w:rsidR="001A1A69" w:rsidRPr="00186F77" w:rsidRDefault="00213532">
      <w:pPr>
        <w:rPr>
          <w:lang w:val="de-DE"/>
        </w:rPr>
      </w:pPr>
      <w:r w:rsidRPr="00186F77">
        <w:rPr>
          <w:lang w:val="de-DE"/>
        </w:rPr>
        <w:t xml:space="preserve">Die Krankheit wird nicht nur medizinisch bekämpft. Sie wird durch Liebe überwunden. Und die Stadt wird stärker, nicht </w:t>
      </w:r>
      <w:r w:rsidRPr="00186F77">
        <w:rPr>
          <w:lang w:val="de-DE"/>
        </w:rPr>
        <w:lastRenderedPageBreak/>
        <w:t xml:space="preserve">schwächer. Sie hat nicht verloren, sondern gewonnen. </w:t>
      </w:r>
      <w:r w:rsidRPr="00186F77">
        <w:rPr>
          <w:b/>
          <w:lang w:val="de-DE"/>
        </w:rPr>
        <w:t>Siebente Dimension erfüllt: Teile und Ganzheit.</w:t>
      </w:r>
    </w:p>
    <w:p w14:paraId="3D0B87D2" w14:textId="1A4F7703" w:rsidR="001A1A69" w:rsidRPr="00186F77" w:rsidRDefault="001A1A69">
      <w:pPr>
        <w:rPr>
          <w:lang w:val="de-DE"/>
        </w:rPr>
      </w:pPr>
    </w:p>
    <w:p w14:paraId="7E664991" w14:textId="77777777" w:rsidR="001A1A69" w:rsidRPr="00186F77" w:rsidRDefault="00213532">
      <w:pPr>
        <w:rPr>
          <w:lang w:val="de-DE"/>
        </w:rPr>
      </w:pPr>
      <w:r w:rsidRPr="00186F77">
        <w:rPr>
          <w:color w:val="000000"/>
          <w:lang w:val="de-DE"/>
        </w:rPr>
        <w:t>Das ist keine Utopie. Das ist keine Fiktion. Das ist, wie lebende Systeme funktionieren.</w:t>
      </w:r>
    </w:p>
    <w:p w14:paraId="35214E6A" w14:textId="77777777" w:rsidR="001A1A69" w:rsidRPr="00186F77" w:rsidRDefault="00213532">
      <w:pPr>
        <w:rPr>
          <w:lang w:val="de-DE"/>
        </w:rPr>
      </w:pPr>
      <w:r w:rsidRPr="00186F77">
        <w:rPr>
          <w:color w:val="000000"/>
          <w:lang w:val="de-DE"/>
        </w:rPr>
        <w:t>Ein Waldökosystem funktioniert so. Wenn eine Art bedroht ist, reagiert der ganze Wald – nicht durch zentrale Befehle, sondern durch gegenseitige Resonanz.</w:t>
      </w:r>
    </w:p>
    <w:p w14:paraId="59CA1365" w14:textId="060FE813" w:rsidR="001A1A69" w:rsidRPr="00186F77" w:rsidRDefault="00213532">
      <w:pPr>
        <w:rPr>
          <w:lang w:val="de-DE"/>
        </w:rPr>
      </w:pPr>
      <w:r w:rsidRPr="00186F77">
        <w:rPr>
          <w:color w:val="000000"/>
          <w:lang w:val="de-DE"/>
        </w:rPr>
        <w:t xml:space="preserve">Ein menschlicher Körper funktioniert so. Wenn eine Infektion kommt, reagiert jede Zelle – </w:t>
      </w:r>
      <w:r w:rsidR="00447C91" w:rsidRPr="00186F77">
        <w:rPr>
          <w:color w:val="000000"/>
          <w:lang w:val="de-DE"/>
        </w:rPr>
        <w:t>nicht,</w:t>
      </w:r>
      <w:r w:rsidRPr="00186F77">
        <w:rPr>
          <w:color w:val="000000"/>
          <w:lang w:val="de-DE"/>
        </w:rPr>
        <w:t xml:space="preserve"> weil ein zentrales Gehirn jeden Befehl erteilt, sondern weil jede Zelle kohärent mit jedem anderen resoniert.</w:t>
      </w:r>
    </w:p>
    <w:p w14:paraId="3856F032" w14:textId="77777777" w:rsidR="001A1A69" w:rsidRPr="00186F77" w:rsidRDefault="00213532">
      <w:pPr>
        <w:rPr>
          <w:lang w:val="de-DE"/>
        </w:rPr>
      </w:pPr>
      <w:r w:rsidRPr="00186F77">
        <w:rPr>
          <w:color w:val="000000"/>
          <w:lang w:val="de-DE"/>
        </w:rPr>
        <w:t>Ein menschliches Herz funktioniert so. Es hat Systole und Diastole, Zusammenziehen und Ausdehnen – Gegensätze, die nicht kämpfen, sondern tanzen.</w:t>
      </w:r>
    </w:p>
    <w:p w14:paraId="7A497438" w14:textId="77777777" w:rsidR="001A1A69" w:rsidRPr="00186F77" w:rsidRDefault="00213532">
      <w:pPr>
        <w:rPr>
          <w:lang w:val="de-DE"/>
        </w:rPr>
      </w:pPr>
      <w:r w:rsidRPr="00186F77">
        <w:rPr>
          <w:color w:val="000000"/>
          <w:lang w:val="de-DE"/>
        </w:rPr>
        <w:t>Und ein Gesellschaftssystem kann funktionieren so.</w:t>
      </w:r>
    </w:p>
    <w:p w14:paraId="6EFC822D" w14:textId="77777777" w:rsidR="001A1A69" w:rsidRPr="00186F77" w:rsidRDefault="00213532">
      <w:pPr>
        <w:rPr>
          <w:lang w:val="de-DE"/>
        </w:rPr>
      </w:pPr>
      <w:r w:rsidRPr="00186F77">
        <w:rPr>
          <w:color w:val="000000"/>
          <w:lang w:val="de-DE"/>
        </w:rPr>
        <w:t>Wenn die Integration wirklich ist – wenn alle sieben Dimensionen erfüllt sind – dann funktioniert das System nicht wie eine Maschine (das ist Kill Web) und auch nicht wie Chaos (das ist Anarchie).</w:t>
      </w:r>
    </w:p>
    <w:p w14:paraId="681ADF86" w14:textId="77777777" w:rsidR="001A1A69" w:rsidRPr="00186F77" w:rsidRDefault="00213532">
      <w:pPr>
        <w:rPr>
          <w:lang w:val="de-DE"/>
        </w:rPr>
      </w:pPr>
      <w:r w:rsidRPr="00186F77">
        <w:rPr>
          <w:color w:val="000000"/>
          <w:lang w:val="de-DE"/>
        </w:rPr>
        <w:t>Das System funktioniert wie Leben.</w:t>
      </w:r>
    </w:p>
    <w:p w14:paraId="65ED47C4" w14:textId="75956C0D" w:rsidR="001A1A69" w:rsidRPr="00186F77" w:rsidRDefault="001A1A69">
      <w:pPr>
        <w:rPr>
          <w:lang w:val="de-DE"/>
        </w:rPr>
      </w:pPr>
    </w:p>
    <w:p w14:paraId="5759DE64" w14:textId="77777777" w:rsidR="00447C91" w:rsidRDefault="00447C91">
      <w:pPr>
        <w:spacing w:before="240"/>
        <w:rPr>
          <w:b/>
          <w:sz w:val="26"/>
          <w:lang w:val="de-DE"/>
        </w:rPr>
      </w:pPr>
    </w:p>
    <w:p w14:paraId="299F6A4F" w14:textId="77777777" w:rsidR="00447C91" w:rsidRDefault="00447C91">
      <w:pPr>
        <w:spacing w:before="240"/>
        <w:rPr>
          <w:b/>
          <w:sz w:val="26"/>
          <w:lang w:val="de-DE"/>
        </w:rPr>
      </w:pPr>
    </w:p>
    <w:p w14:paraId="0E6CDA6F" w14:textId="77777777" w:rsidR="00447C91" w:rsidRDefault="00447C91">
      <w:pPr>
        <w:spacing w:before="240"/>
        <w:rPr>
          <w:b/>
          <w:sz w:val="26"/>
          <w:lang w:val="de-DE"/>
        </w:rPr>
      </w:pPr>
    </w:p>
    <w:p w14:paraId="5AE72828" w14:textId="63BE165D" w:rsidR="001A1A69" w:rsidRPr="00186F77" w:rsidRDefault="00213532">
      <w:pPr>
        <w:spacing w:before="240"/>
        <w:rPr>
          <w:lang w:val="de-DE"/>
        </w:rPr>
      </w:pPr>
      <w:r w:rsidRPr="00186F77">
        <w:rPr>
          <w:b/>
          <w:sz w:val="26"/>
          <w:lang w:val="de-DE"/>
        </w:rPr>
        <w:lastRenderedPageBreak/>
        <w:t>ERWEITERUNG B: DAS GEGENGIFT ZU KILL WEB</w:t>
      </w:r>
    </w:p>
    <w:p w14:paraId="70FC6D55" w14:textId="77777777" w:rsidR="001A1A69" w:rsidRPr="00186F77" w:rsidRDefault="00213532">
      <w:pPr>
        <w:rPr>
          <w:lang w:val="de-DE"/>
        </w:rPr>
      </w:pPr>
      <w:r w:rsidRPr="00186F77">
        <w:rPr>
          <w:color w:val="000000"/>
          <w:lang w:val="de-DE"/>
        </w:rPr>
        <w:t>Jetzt müssen wir etwas aussprechen, das wir lange angedeutet haben, aber nie direkt gesagt haben:</w:t>
      </w:r>
    </w:p>
    <w:p w14:paraId="1EFB37D0" w14:textId="77777777" w:rsidR="001A1A69" w:rsidRPr="00186F77" w:rsidRDefault="00213532">
      <w:pPr>
        <w:rPr>
          <w:lang w:val="de-DE"/>
        </w:rPr>
      </w:pPr>
      <w:r w:rsidRPr="00186F77">
        <w:rPr>
          <w:b/>
          <w:lang w:val="de-DE"/>
        </w:rPr>
        <w:t>Integration ist nicht nur schön. Integration ist das biologische Gegenmittel zu Kill Web.</w:t>
      </w:r>
    </w:p>
    <w:p w14:paraId="2698E9A0" w14:textId="77777777" w:rsidR="001A1A69" w:rsidRPr="00186F77" w:rsidRDefault="00213532">
      <w:pPr>
        <w:rPr>
          <w:lang w:val="de-DE"/>
        </w:rPr>
      </w:pPr>
      <w:r w:rsidRPr="00186F77">
        <w:rPr>
          <w:color w:val="000000"/>
          <w:lang w:val="de-DE"/>
        </w:rPr>
        <w:t>Lassen Sie uns verstehen, warum.</w:t>
      </w:r>
    </w:p>
    <w:p w14:paraId="53476867" w14:textId="77777777" w:rsidR="001A1A69" w:rsidRPr="00186F77" w:rsidRDefault="00213532">
      <w:pPr>
        <w:rPr>
          <w:lang w:val="de-DE"/>
        </w:rPr>
      </w:pPr>
      <w:r w:rsidRPr="00186F77">
        <w:rPr>
          <w:color w:val="000000"/>
          <w:lang w:val="de-DE"/>
        </w:rPr>
        <w:t>Kill Web funktioniert durch Fragmentierung. Die Strategie ist diese:</w:t>
      </w:r>
    </w:p>
    <w:p w14:paraId="757D29FB" w14:textId="77777777" w:rsidR="001A1A69" w:rsidRPr="00186F77" w:rsidRDefault="00213532">
      <w:pPr>
        <w:rPr>
          <w:lang w:val="de-DE"/>
        </w:rPr>
      </w:pPr>
      <w:r w:rsidRPr="00186F77">
        <w:rPr>
          <w:color w:val="000000"/>
          <w:lang w:val="de-DE"/>
        </w:rPr>
        <w:t>1. Trennung – Menschen voneinander isolieren</w:t>
      </w:r>
    </w:p>
    <w:p w14:paraId="5DC077F8" w14:textId="77777777" w:rsidR="001A1A69" w:rsidRPr="00186F77" w:rsidRDefault="00213532">
      <w:pPr>
        <w:rPr>
          <w:lang w:val="de-DE"/>
        </w:rPr>
      </w:pPr>
      <w:r w:rsidRPr="00186F77">
        <w:rPr>
          <w:color w:val="000000"/>
          <w:lang w:val="de-DE"/>
        </w:rPr>
        <w:t>2. Kontrolle – Das zentrale Gehirn übernimmt alle Entscheidungen</w:t>
      </w:r>
    </w:p>
    <w:p w14:paraId="3BC7539D" w14:textId="77777777" w:rsidR="001A1A69" w:rsidRPr="00186F77" w:rsidRDefault="00213532">
      <w:pPr>
        <w:rPr>
          <w:lang w:val="de-DE"/>
        </w:rPr>
      </w:pPr>
      <w:r w:rsidRPr="00186F77">
        <w:rPr>
          <w:color w:val="000000"/>
          <w:lang w:val="de-DE"/>
        </w:rPr>
        <w:t>3. Abhängigkeit – Jeder ist abhängig vom System, kann nicht unabhängig denken</w:t>
      </w:r>
    </w:p>
    <w:p w14:paraId="68DF84CD" w14:textId="77777777" w:rsidR="001A1A69" w:rsidRPr="00186F77" w:rsidRDefault="00213532">
      <w:pPr>
        <w:rPr>
          <w:lang w:val="de-DE"/>
        </w:rPr>
      </w:pPr>
      <w:r w:rsidRPr="00186F77">
        <w:rPr>
          <w:color w:val="000000"/>
          <w:lang w:val="de-DE"/>
        </w:rPr>
        <w:t xml:space="preserve">4. Angst – Und unter allem: Angst, weil jeder </w:t>
      </w:r>
      <w:proofErr w:type="gramStart"/>
      <w:r w:rsidRPr="00186F77">
        <w:rPr>
          <w:color w:val="000000"/>
          <w:lang w:val="de-DE"/>
        </w:rPr>
        <w:t>potentiell</w:t>
      </w:r>
      <w:proofErr w:type="gramEnd"/>
      <w:r w:rsidRPr="00186F77">
        <w:rPr>
          <w:color w:val="000000"/>
          <w:lang w:val="de-DE"/>
        </w:rPr>
        <w:t xml:space="preserve"> eine Bedrohung ist</w:t>
      </w:r>
    </w:p>
    <w:p w14:paraId="61F69359" w14:textId="77777777" w:rsidR="001A1A69" w:rsidRPr="00186F77" w:rsidRDefault="00213532">
      <w:pPr>
        <w:rPr>
          <w:lang w:val="de-DE"/>
        </w:rPr>
      </w:pPr>
      <w:r w:rsidRPr="00186F77">
        <w:rPr>
          <w:color w:val="000000"/>
          <w:lang w:val="de-DE"/>
        </w:rPr>
        <w:t>Kill Web ist nicht böse, weil es grausam ist. Kill Web ist böse, weil es fragmentiert.</w:t>
      </w:r>
    </w:p>
    <w:p w14:paraId="4B7FA63B" w14:textId="77777777" w:rsidR="001A1A69" w:rsidRPr="00186F77" w:rsidRDefault="00213532">
      <w:pPr>
        <w:rPr>
          <w:lang w:val="de-DE"/>
        </w:rPr>
      </w:pPr>
      <w:r w:rsidRPr="00186F77">
        <w:rPr>
          <w:color w:val="000000"/>
          <w:lang w:val="de-DE"/>
        </w:rPr>
        <w:t>Die Physik von Kill Web ist diese: 1 + 1 = 1. Individuen verlieren ihre Kraft, wenn sie isoliert sind. Sie werden unterdrückt.</w:t>
      </w:r>
    </w:p>
    <w:p w14:paraId="7B190AA9" w14:textId="77777777" w:rsidR="001A1A69" w:rsidRPr="00186F77" w:rsidRDefault="00213532">
      <w:pPr>
        <w:rPr>
          <w:lang w:val="de-DE"/>
        </w:rPr>
      </w:pPr>
      <w:r w:rsidRPr="00186F77">
        <w:rPr>
          <w:color w:val="000000"/>
          <w:lang w:val="de-DE"/>
        </w:rPr>
        <w:t>Aber Integration funktioniert durch das Gegenteil:</w:t>
      </w:r>
    </w:p>
    <w:p w14:paraId="0ABADE73" w14:textId="77777777" w:rsidR="001A1A69" w:rsidRPr="00186F77" w:rsidRDefault="00213532">
      <w:pPr>
        <w:rPr>
          <w:lang w:val="de-DE"/>
        </w:rPr>
      </w:pPr>
      <w:r w:rsidRPr="00186F77">
        <w:rPr>
          <w:color w:val="000000"/>
          <w:lang w:val="de-DE"/>
        </w:rPr>
        <w:t>1. Verbindung – Menschen sind verbunden mit Resonanz</w:t>
      </w:r>
    </w:p>
    <w:p w14:paraId="3DF48837" w14:textId="77777777" w:rsidR="001A1A69" w:rsidRPr="00186F77" w:rsidRDefault="00213532">
      <w:pPr>
        <w:rPr>
          <w:lang w:val="de-DE"/>
        </w:rPr>
      </w:pPr>
      <w:r w:rsidRPr="00186F77">
        <w:rPr>
          <w:color w:val="000000"/>
          <w:lang w:val="de-DE"/>
        </w:rPr>
        <w:t>2. Dezentralisierung – Jeder Teil kann eigenständig entscheiden, weil alle auf der gleichen Frequenz sind</w:t>
      </w:r>
    </w:p>
    <w:p w14:paraId="691A86C9" w14:textId="77777777" w:rsidR="001A1A69" w:rsidRPr="00186F77" w:rsidRDefault="00213532">
      <w:pPr>
        <w:rPr>
          <w:lang w:val="de-DE"/>
        </w:rPr>
      </w:pPr>
      <w:r w:rsidRPr="00186F77">
        <w:rPr>
          <w:color w:val="000000"/>
          <w:lang w:val="de-DE"/>
        </w:rPr>
        <w:t>3. Autonomie – Jeder ist autonom, aber nicht isoliert</w:t>
      </w:r>
    </w:p>
    <w:p w14:paraId="39B1C0EF" w14:textId="77777777" w:rsidR="001A1A69" w:rsidRPr="00186F77" w:rsidRDefault="00213532">
      <w:pPr>
        <w:rPr>
          <w:lang w:val="de-DE"/>
        </w:rPr>
      </w:pPr>
      <w:r w:rsidRPr="00186F77">
        <w:rPr>
          <w:color w:val="000000"/>
          <w:lang w:val="de-DE"/>
        </w:rPr>
        <w:lastRenderedPageBreak/>
        <w:t>4. Vertrauen – Und unter allem: Vertrauen, weil Verbindung bedeutet, dass ich dich sehen kann</w:t>
      </w:r>
    </w:p>
    <w:p w14:paraId="73436A96" w14:textId="77777777" w:rsidR="001A1A69" w:rsidRPr="00186F77" w:rsidRDefault="00213532">
      <w:pPr>
        <w:rPr>
          <w:lang w:val="de-DE"/>
        </w:rPr>
      </w:pPr>
      <w:r w:rsidRPr="00186F77">
        <w:rPr>
          <w:color w:val="000000"/>
          <w:lang w:val="de-DE"/>
        </w:rPr>
        <w:t>Die Physik der Integration ist diese: 1 + 1 = 3. Individuen werden stärker, wenn sie verbunden sind. Sie werden aktiviert.</w:t>
      </w:r>
    </w:p>
    <w:p w14:paraId="7C5CED8E" w14:textId="77777777" w:rsidR="001A1A69" w:rsidRPr="00186F77" w:rsidRDefault="00213532">
      <w:pPr>
        <w:rPr>
          <w:lang w:val="de-DE"/>
        </w:rPr>
      </w:pPr>
      <w:r w:rsidRPr="00186F77">
        <w:rPr>
          <w:lang w:val="de-DE"/>
        </w:rPr>
        <w:t xml:space="preserve">Und hier ist das Entscheidende: </w:t>
      </w:r>
      <w:r w:rsidRPr="00186F77">
        <w:rPr>
          <w:b/>
          <w:lang w:val="de-DE"/>
        </w:rPr>
        <w:t>Diese beiden Systeme können nicht koexistieren.</w:t>
      </w:r>
    </w:p>
    <w:p w14:paraId="1412648A" w14:textId="77777777" w:rsidR="001A1A69" w:rsidRPr="00186F77" w:rsidRDefault="00213532">
      <w:pPr>
        <w:rPr>
          <w:lang w:val="de-DE"/>
        </w:rPr>
      </w:pPr>
      <w:r w:rsidRPr="00186F77">
        <w:rPr>
          <w:color w:val="000000"/>
          <w:lang w:val="de-DE"/>
        </w:rPr>
        <w:t>Ein System kann nicht gleichzeitig auf Fragmentierung und Integration aufgebaut sein.</w:t>
      </w:r>
    </w:p>
    <w:p w14:paraId="20A7B0AA" w14:textId="77777777" w:rsidR="001A1A69" w:rsidRPr="00186F77" w:rsidRDefault="00213532">
      <w:pPr>
        <w:rPr>
          <w:lang w:val="de-DE"/>
        </w:rPr>
      </w:pPr>
      <w:r w:rsidRPr="00186F77">
        <w:rPr>
          <w:color w:val="000000"/>
          <w:lang w:val="de-DE"/>
        </w:rPr>
        <w:t>Ein Mensch kann nicht gleichzeitig isoliert und verbunden sein.</w:t>
      </w:r>
    </w:p>
    <w:p w14:paraId="5C313BE1" w14:textId="77777777" w:rsidR="001A1A69" w:rsidRPr="00186F77" w:rsidRDefault="00213532">
      <w:pPr>
        <w:rPr>
          <w:lang w:val="de-DE"/>
        </w:rPr>
      </w:pPr>
      <w:r w:rsidRPr="00186F77">
        <w:rPr>
          <w:color w:val="000000"/>
          <w:lang w:val="de-DE"/>
        </w:rPr>
        <w:t>Eine Gesellschaft kann nicht gleichzeitig zentral kontrolliert und dezentralisiert resonant sein.</w:t>
      </w:r>
    </w:p>
    <w:p w14:paraId="67D30393" w14:textId="77777777" w:rsidR="001A1A69" w:rsidRPr="00186F77" w:rsidRDefault="00213532">
      <w:pPr>
        <w:rPr>
          <w:lang w:val="de-DE"/>
        </w:rPr>
      </w:pPr>
      <w:r w:rsidRPr="00186F77">
        <w:rPr>
          <w:color w:val="000000"/>
          <w:lang w:val="de-DE"/>
        </w:rPr>
        <w:t>Das bedeutet: Wenn du Integration beginnst, Kill Web wird unmöglich.</w:t>
      </w:r>
    </w:p>
    <w:p w14:paraId="253CFA44" w14:textId="77777777" w:rsidR="001A1A69" w:rsidRPr="00186F77" w:rsidRDefault="00213532">
      <w:pPr>
        <w:rPr>
          <w:lang w:val="de-DE"/>
        </w:rPr>
      </w:pPr>
      <w:r w:rsidRPr="00186F77">
        <w:rPr>
          <w:color w:val="000000"/>
          <w:lang w:val="de-DE"/>
        </w:rPr>
        <w:t>Warum? Weil Integration das fundamentale Werkzeug ist, auf dem Kill Web angewiesen ist – Isolation – unmöglich macht.</w:t>
      </w:r>
    </w:p>
    <w:p w14:paraId="2F59D0B4" w14:textId="77777777" w:rsidR="001A1A69" w:rsidRPr="00186F77" w:rsidRDefault="00213532">
      <w:pPr>
        <w:rPr>
          <w:lang w:val="de-DE"/>
        </w:rPr>
      </w:pPr>
      <w:r w:rsidRPr="00186F77">
        <w:rPr>
          <w:color w:val="000000"/>
          <w:lang w:val="de-DE"/>
        </w:rPr>
        <w:t>In einem integrierten System können Menschen nicht isoliert werden. Sie sind zu sehr verbunden. Die Information fließt zu frei. Die Kohärenz ist zu stark.</w:t>
      </w:r>
    </w:p>
    <w:p w14:paraId="23A8669A" w14:textId="77777777" w:rsidR="001A1A69" w:rsidRPr="00186F77" w:rsidRDefault="00213532">
      <w:pPr>
        <w:rPr>
          <w:lang w:val="de-DE"/>
        </w:rPr>
      </w:pPr>
      <w:r w:rsidRPr="00186F77">
        <w:rPr>
          <w:color w:val="000000"/>
          <w:lang w:val="de-DE"/>
        </w:rPr>
        <w:t>Und wenn Menschen nicht isoliert sind, funktioniert Kill Web nicht mehr.</w:t>
      </w:r>
    </w:p>
    <w:p w14:paraId="0E74FA4A" w14:textId="77777777" w:rsidR="001A1A69" w:rsidRPr="00186F77" w:rsidRDefault="00213532">
      <w:pPr>
        <w:rPr>
          <w:lang w:val="de-DE"/>
        </w:rPr>
      </w:pPr>
      <w:r w:rsidRPr="00186F77">
        <w:rPr>
          <w:color w:val="000000"/>
          <w:lang w:val="de-DE"/>
        </w:rPr>
        <w:t>Das ist das Geheimnis, das Felix jahrzehntelang suchte:</w:t>
      </w:r>
    </w:p>
    <w:p w14:paraId="28083C0F" w14:textId="77777777" w:rsidR="00447C91" w:rsidRDefault="00447C91">
      <w:pPr>
        <w:rPr>
          <w:b/>
          <w:lang w:val="de-DE"/>
        </w:rPr>
      </w:pPr>
    </w:p>
    <w:p w14:paraId="6F27DD71" w14:textId="77777777" w:rsidR="00447C91" w:rsidRDefault="00447C91">
      <w:pPr>
        <w:rPr>
          <w:b/>
          <w:lang w:val="de-DE"/>
        </w:rPr>
      </w:pPr>
    </w:p>
    <w:p w14:paraId="38B2A247" w14:textId="5EF4C49E" w:rsidR="001A1A69" w:rsidRPr="00186F77" w:rsidRDefault="00213532">
      <w:pPr>
        <w:rPr>
          <w:lang w:val="de-DE"/>
        </w:rPr>
      </w:pPr>
      <w:r w:rsidRPr="00186F77">
        <w:rPr>
          <w:b/>
          <w:lang w:val="de-DE"/>
        </w:rPr>
        <w:lastRenderedPageBreak/>
        <w:t>Die Lösung zu Kill Web ist nicht ein Gegensystem, das Kill Web direkt bekämpft.</w:t>
      </w:r>
    </w:p>
    <w:p w14:paraId="38085CE1" w14:textId="77777777" w:rsidR="001A1A69" w:rsidRPr="00186F77" w:rsidRDefault="00213532">
      <w:pPr>
        <w:rPr>
          <w:lang w:val="de-DE"/>
        </w:rPr>
      </w:pPr>
      <w:r w:rsidRPr="00186F77">
        <w:rPr>
          <w:color w:val="000000"/>
          <w:lang w:val="de-DE"/>
        </w:rPr>
        <w:t>Die Lösung ist, ein echtes, integriertes, kohärentes System aufzubauen.</w:t>
      </w:r>
    </w:p>
    <w:p w14:paraId="33DFEA79" w14:textId="77777777" w:rsidR="001A1A69" w:rsidRPr="00186F77" w:rsidRDefault="00213532">
      <w:pPr>
        <w:rPr>
          <w:lang w:val="de-DE"/>
        </w:rPr>
      </w:pPr>
      <w:r w:rsidRPr="00186F77">
        <w:rPr>
          <w:color w:val="000000"/>
          <w:lang w:val="de-DE"/>
        </w:rPr>
        <w:t>Und in diesem System – in dieser Realität echter Integration – wird Kill Web automatisch unmöglich.</w:t>
      </w:r>
    </w:p>
    <w:p w14:paraId="3032E96B" w14:textId="77777777" w:rsidR="001A1A69" w:rsidRPr="00186F77" w:rsidRDefault="00213532">
      <w:pPr>
        <w:rPr>
          <w:lang w:val="de-DE"/>
        </w:rPr>
      </w:pPr>
      <w:r w:rsidRPr="00186F77">
        <w:rPr>
          <w:color w:val="000000"/>
          <w:lang w:val="de-DE"/>
        </w:rPr>
        <w:t>Es ist nicht ein Krieg zwischen zwei Kräften. Es ist die natürliche Folge einer Wahl.</w:t>
      </w:r>
    </w:p>
    <w:p w14:paraId="2C316FF6" w14:textId="77777777" w:rsidR="001A1A69" w:rsidRPr="00186F77" w:rsidRDefault="00213532">
      <w:pPr>
        <w:rPr>
          <w:lang w:val="de-DE"/>
        </w:rPr>
      </w:pPr>
      <w:r w:rsidRPr="00186F77">
        <w:rPr>
          <w:color w:val="000000"/>
          <w:lang w:val="de-DE"/>
        </w:rPr>
        <w:t>Wenn Menschen Integration wählen – echte Verbindung, echte Liebe, echte Resonanz – dann wird Fragmentierung unmöglich.</w:t>
      </w:r>
    </w:p>
    <w:p w14:paraId="5B82596E" w14:textId="6C20231F" w:rsidR="001A1A69" w:rsidRPr="00186F77" w:rsidRDefault="00213532" w:rsidP="00E40ACF">
      <w:pPr>
        <w:rPr>
          <w:lang w:val="de-DE"/>
        </w:rPr>
      </w:pPr>
      <w:r w:rsidRPr="00186F77">
        <w:rPr>
          <w:b/>
          <w:sz w:val="26"/>
          <w:lang w:val="de-DE"/>
        </w:rPr>
        <w:t>Die Mathematik der Integration</w:t>
      </w:r>
    </w:p>
    <w:p w14:paraId="32ADC1E1" w14:textId="77777777" w:rsidR="001A1A69" w:rsidRPr="00186F77" w:rsidRDefault="00213532">
      <w:pPr>
        <w:rPr>
          <w:lang w:val="de-DE"/>
        </w:rPr>
      </w:pPr>
      <w:r w:rsidRPr="00186F77">
        <w:rPr>
          <w:color w:val="000000"/>
          <w:lang w:val="de-DE"/>
        </w:rPr>
        <w:t>Aber lassen Sie uns das mathematischer verstehen.</w:t>
      </w:r>
    </w:p>
    <w:p w14:paraId="4EF3A450" w14:textId="77777777" w:rsidR="001A1A69" w:rsidRPr="00186F77" w:rsidRDefault="00213532">
      <w:pPr>
        <w:rPr>
          <w:lang w:val="de-DE"/>
        </w:rPr>
      </w:pPr>
      <w:r w:rsidRPr="00186F77">
        <w:rPr>
          <w:color w:val="000000"/>
          <w:lang w:val="de-DE"/>
        </w:rPr>
        <w:t>In der Systemtheorie gibt es ein Konzept namens Robustheit.</w:t>
      </w:r>
    </w:p>
    <w:p w14:paraId="73F36727" w14:textId="77777777" w:rsidR="001A1A69" w:rsidRPr="00186F77" w:rsidRDefault="00213532">
      <w:pPr>
        <w:rPr>
          <w:lang w:val="de-DE"/>
        </w:rPr>
      </w:pPr>
      <w:r w:rsidRPr="00186F77">
        <w:rPr>
          <w:color w:val="000000"/>
          <w:lang w:val="de-DE"/>
        </w:rPr>
        <w:t>Ein robustes System ist eines, das Schäden überstehen kann und trotzdem funktioniert.</w:t>
      </w:r>
    </w:p>
    <w:p w14:paraId="5BC9380E" w14:textId="77777777" w:rsidR="001A1A69" w:rsidRPr="00186F77" w:rsidRDefault="00213532">
      <w:pPr>
        <w:rPr>
          <w:lang w:val="de-DE"/>
        </w:rPr>
      </w:pPr>
      <w:r w:rsidRPr="00186F77">
        <w:rPr>
          <w:color w:val="000000"/>
          <w:lang w:val="de-DE"/>
        </w:rPr>
        <w:t>Zentrale Systeme (wie Kill Web) sind nicht robust. Sie haben einen kritischen Punkt – das zentrale Gehirn. Wenn dieser Punkt zerstört wird, kollabiert das ganze System.</w:t>
      </w:r>
    </w:p>
    <w:p w14:paraId="517858B6" w14:textId="77777777" w:rsidR="001A1A69" w:rsidRPr="00186F77" w:rsidRDefault="00213532">
      <w:pPr>
        <w:rPr>
          <w:lang w:val="de-DE"/>
        </w:rPr>
      </w:pPr>
      <w:r w:rsidRPr="00186F77">
        <w:rPr>
          <w:color w:val="000000"/>
          <w:lang w:val="de-DE"/>
        </w:rPr>
        <w:t xml:space="preserve">Dezentralisierte Systeme (wie Integration) sind hochgradig robust. Es gibt keinen kritischen Punkt. Wenn </w:t>
      </w:r>
      <w:proofErr w:type="gramStart"/>
      <w:r w:rsidRPr="00186F77">
        <w:rPr>
          <w:color w:val="000000"/>
          <w:lang w:val="de-DE"/>
        </w:rPr>
        <w:t>eine Teil</w:t>
      </w:r>
      <w:proofErr w:type="gramEnd"/>
      <w:r w:rsidRPr="00186F77">
        <w:rPr>
          <w:color w:val="000000"/>
          <w:lang w:val="de-DE"/>
        </w:rPr>
        <w:t xml:space="preserve"> beschädigt wird, funktionieren die anderen Teile weiter.</w:t>
      </w:r>
    </w:p>
    <w:p w14:paraId="10F01FFA" w14:textId="77777777" w:rsidR="001A1A69" w:rsidRPr="00186F77" w:rsidRDefault="00213532">
      <w:pPr>
        <w:rPr>
          <w:lang w:val="de-DE"/>
        </w:rPr>
      </w:pPr>
      <w:r w:rsidRPr="00186F77">
        <w:rPr>
          <w:color w:val="000000"/>
          <w:lang w:val="de-DE"/>
        </w:rPr>
        <w:t>Aber es gibt noch ein tieferes Konzept in der Systemtheorie: Antifragilität.</w:t>
      </w:r>
    </w:p>
    <w:p w14:paraId="670775D6" w14:textId="77777777" w:rsidR="001A1A69" w:rsidRPr="00186F77" w:rsidRDefault="00213532">
      <w:pPr>
        <w:rPr>
          <w:lang w:val="de-DE"/>
        </w:rPr>
      </w:pPr>
      <w:r w:rsidRPr="00186F77">
        <w:rPr>
          <w:color w:val="000000"/>
          <w:lang w:val="de-DE"/>
        </w:rPr>
        <w:t>Ein antifragiles System ist nicht nur robust – es wird stärker, wenn es beschädigt wird.</w:t>
      </w:r>
    </w:p>
    <w:p w14:paraId="24407F8A" w14:textId="77777777" w:rsidR="001A1A69" w:rsidRPr="00186F77" w:rsidRDefault="00213532">
      <w:pPr>
        <w:rPr>
          <w:lang w:val="de-DE"/>
        </w:rPr>
      </w:pPr>
      <w:r w:rsidRPr="00186F77">
        <w:rPr>
          <w:color w:val="000000"/>
          <w:lang w:val="de-DE"/>
        </w:rPr>
        <w:lastRenderedPageBreak/>
        <w:t>Ein Mensch, der durch Schwierigkeiten geht, wird nicht nur widerstandsfähiger. Er wird weiser. Er wird tiefer. Er wird reifer.</w:t>
      </w:r>
    </w:p>
    <w:p w14:paraId="5969A114" w14:textId="77777777" w:rsidR="001A1A69" w:rsidRPr="00186F77" w:rsidRDefault="00213532">
      <w:pPr>
        <w:rPr>
          <w:lang w:val="de-DE"/>
        </w:rPr>
      </w:pPr>
      <w:r w:rsidRPr="00186F77">
        <w:rPr>
          <w:color w:val="000000"/>
          <w:lang w:val="de-DE"/>
        </w:rPr>
        <w:t>Ein Waldökosystem, das durch einen Brand geht, wird nicht nur wiederhergestellt. Es erneuert sich mit mehr Vielfalt.</w:t>
      </w:r>
    </w:p>
    <w:p w14:paraId="44557533" w14:textId="77777777" w:rsidR="001A1A69" w:rsidRPr="00186F77" w:rsidRDefault="00213532">
      <w:pPr>
        <w:rPr>
          <w:lang w:val="de-DE"/>
        </w:rPr>
      </w:pPr>
      <w:r w:rsidRPr="00186F77">
        <w:rPr>
          <w:color w:val="000000"/>
          <w:lang w:val="de-DE"/>
        </w:rPr>
        <w:t>Ein integriertes Gesellschaftssystem ist antifragil. Die Herausforderungen, denen es gegenübersteht, führen nicht zu Kollaps – sie führen zu tieferem Wachstum.</w:t>
      </w:r>
    </w:p>
    <w:p w14:paraId="1D7E05D0" w14:textId="77777777" w:rsidR="001A1A69" w:rsidRPr="00186F77" w:rsidRDefault="00213532">
      <w:pPr>
        <w:rPr>
          <w:lang w:val="de-DE"/>
        </w:rPr>
      </w:pPr>
      <w:r w:rsidRPr="00186F77">
        <w:rPr>
          <w:color w:val="000000"/>
          <w:lang w:val="de-DE"/>
        </w:rPr>
        <w:t>Kill Web ist das Gegenteil. Kill Web ist fragil. Jede Herausforderung bedroht es. Es braucht ständigere Kontrolle, ständigere Überwachung, ständigere Angst – nur um zu überleben.</w:t>
      </w:r>
    </w:p>
    <w:p w14:paraId="06B1BFB4" w14:textId="77777777" w:rsidR="001A1A69" w:rsidRPr="00186F77" w:rsidRDefault="00213532">
      <w:pPr>
        <w:rPr>
          <w:lang w:val="de-DE"/>
        </w:rPr>
      </w:pPr>
      <w:r w:rsidRPr="00186F77">
        <w:rPr>
          <w:color w:val="000000"/>
          <w:lang w:val="de-DE"/>
        </w:rPr>
        <w:t>Das ist nicht nur böse. Das ist thermodynamisch unmöglich.</w:t>
      </w:r>
    </w:p>
    <w:p w14:paraId="6C140646" w14:textId="77777777" w:rsidR="001A1A69" w:rsidRPr="00186F77" w:rsidRDefault="00213532">
      <w:pPr>
        <w:rPr>
          <w:lang w:val="de-DE"/>
        </w:rPr>
      </w:pPr>
      <w:r w:rsidRPr="00186F77">
        <w:rPr>
          <w:color w:val="000000"/>
          <w:lang w:val="de-DE"/>
        </w:rPr>
        <w:t>Ein fragiles System kann nicht unendlich lange funktionieren. Es muss kollabieren.</w:t>
      </w:r>
    </w:p>
    <w:p w14:paraId="574199DF" w14:textId="77777777" w:rsidR="001A1A69" w:rsidRPr="00186F77" w:rsidRDefault="00213532">
      <w:pPr>
        <w:rPr>
          <w:lang w:val="de-DE"/>
        </w:rPr>
      </w:pPr>
      <w:r w:rsidRPr="00186F77">
        <w:rPr>
          <w:color w:val="000000"/>
          <w:lang w:val="de-DE"/>
        </w:rPr>
        <w:t>Ein antifragiles System kann unendlich lange funktionieren – oder besser gesagt, es wird unendlich besser.</w:t>
      </w:r>
    </w:p>
    <w:p w14:paraId="0AB8F62D" w14:textId="77777777" w:rsidR="001A1A69" w:rsidRPr="00186F77" w:rsidRDefault="00213532">
      <w:pPr>
        <w:rPr>
          <w:lang w:val="de-DE"/>
        </w:rPr>
      </w:pPr>
      <w:r w:rsidRPr="00186F77">
        <w:rPr>
          <w:color w:val="000000"/>
          <w:lang w:val="de-DE"/>
        </w:rPr>
        <w:t>Das ist nicht Hoffnung. Das ist Physik.</w:t>
      </w:r>
    </w:p>
    <w:p w14:paraId="3741BCD3" w14:textId="77777777" w:rsidR="00E40ACF" w:rsidRPr="00186F77" w:rsidRDefault="00E40ACF" w:rsidP="00E40ACF">
      <w:pPr>
        <w:rPr>
          <w:color w:val="000000"/>
          <w:lang w:val="de-DE"/>
        </w:rPr>
      </w:pPr>
    </w:p>
    <w:p w14:paraId="7953FBEB" w14:textId="77777777" w:rsidR="00447C91" w:rsidRDefault="00447C91" w:rsidP="00E40ACF">
      <w:pPr>
        <w:rPr>
          <w:b/>
          <w:sz w:val="26"/>
          <w:lang w:val="de-DE"/>
        </w:rPr>
      </w:pPr>
    </w:p>
    <w:p w14:paraId="2A639A7F" w14:textId="77777777" w:rsidR="00447C91" w:rsidRDefault="00447C91" w:rsidP="00E40ACF">
      <w:pPr>
        <w:rPr>
          <w:b/>
          <w:sz w:val="26"/>
          <w:lang w:val="de-DE"/>
        </w:rPr>
      </w:pPr>
    </w:p>
    <w:p w14:paraId="64613A0A" w14:textId="77777777" w:rsidR="00447C91" w:rsidRDefault="00447C91" w:rsidP="00E40ACF">
      <w:pPr>
        <w:rPr>
          <w:b/>
          <w:sz w:val="26"/>
          <w:lang w:val="de-DE"/>
        </w:rPr>
      </w:pPr>
    </w:p>
    <w:p w14:paraId="70999CC5" w14:textId="77777777" w:rsidR="00447C91" w:rsidRDefault="00447C91" w:rsidP="00E40ACF">
      <w:pPr>
        <w:rPr>
          <w:b/>
          <w:sz w:val="26"/>
          <w:lang w:val="de-DE"/>
        </w:rPr>
      </w:pPr>
    </w:p>
    <w:p w14:paraId="7D2DDAC4" w14:textId="77777777" w:rsidR="00447C91" w:rsidRDefault="00447C91" w:rsidP="00E40ACF">
      <w:pPr>
        <w:rPr>
          <w:b/>
          <w:sz w:val="26"/>
          <w:lang w:val="de-DE"/>
        </w:rPr>
      </w:pPr>
    </w:p>
    <w:p w14:paraId="596BE5B5" w14:textId="50202B66" w:rsidR="001A1A69" w:rsidRPr="00186F77" w:rsidRDefault="00213532" w:rsidP="00E40ACF">
      <w:pPr>
        <w:rPr>
          <w:lang w:val="de-DE"/>
        </w:rPr>
      </w:pPr>
      <w:r w:rsidRPr="00186F77">
        <w:rPr>
          <w:b/>
          <w:sz w:val="26"/>
          <w:lang w:val="de-DE"/>
        </w:rPr>
        <w:lastRenderedPageBreak/>
        <w:t>Der Übergang: Von Fragmentierung zu Integration</w:t>
      </w:r>
    </w:p>
    <w:p w14:paraId="1B583995" w14:textId="77777777" w:rsidR="001A1A69" w:rsidRPr="00186F77" w:rsidRDefault="00213532">
      <w:pPr>
        <w:rPr>
          <w:lang w:val="de-DE"/>
        </w:rPr>
      </w:pPr>
      <w:r w:rsidRPr="00186F77">
        <w:rPr>
          <w:color w:val="000000"/>
          <w:lang w:val="de-DE"/>
        </w:rPr>
        <w:t>Aber jetzt muss eine praktische Frage beantwortet werden:</w:t>
      </w:r>
    </w:p>
    <w:p w14:paraId="22A5C107" w14:textId="77777777" w:rsidR="001A1A69" w:rsidRPr="00186F77" w:rsidRDefault="00213532">
      <w:pPr>
        <w:rPr>
          <w:lang w:val="de-DE"/>
        </w:rPr>
      </w:pPr>
      <w:r w:rsidRPr="00186F77">
        <w:rPr>
          <w:b/>
          <w:lang w:val="de-DE"/>
        </w:rPr>
        <w:t>Wie macht man den Übergang?</w:t>
      </w:r>
    </w:p>
    <w:p w14:paraId="4BEAF05A" w14:textId="77777777" w:rsidR="001A1A69" w:rsidRPr="00186F77" w:rsidRDefault="00213532">
      <w:pPr>
        <w:rPr>
          <w:lang w:val="de-DE"/>
        </w:rPr>
      </w:pPr>
      <w:r w:rsidRPr="00186F77">
        <w:rPr>
          <w:color w:val="000000"/>
          <w:lang w:val="de-DE"/>
        </w:rPr>
        <w:t>Die meisten Gesellschaften sind jetzt in einem fragmentierten Zustand. Nicht unbedingt durch Kill Web – sondern einfach durch die natürliche Psychologie der modernen Isolation. Social Media, Urbanisierung, Spezialisierung – all dies hat Menschen fragmentiert.</w:t>
      </w:r>
    </w:p>
    <w:p w14:paraId="0F137920" w14:textId="77777777" w:rsidR="001A1A69" w:rsidRPr="00186F77" w:rsidRDefault="00213532">
      <w:pPr>
        <w:rPr>
          <w:lang w:val="de-DE"/>
        </w:rPr>
      </w:pPr>
      <w:r w:rsidRPr="00186F77">
        <w:rPr>
          <w:color w:val="000000"/>
          <w:lang w:val="de-DE"/>
        </w:rPr>
        <w:t>Wie kommt man von diesem Zustand zur echten Integration?</w:t>
      </w:r>
    </w:p>
    <w:p w14:paraId="791A7E96" w14:textId="77777777" w:rsidR="001A1A69" w:rsidRPr="00186F77" w:rsidRDefault="00213532">
      <w:pPr>
        <w:rPr>
          <w:lang w:val="de-DE"/>
        </w:rPr>
      </w:pPr>
      <w:r w:rsidRPr="00186F77">
        <w:rPr>
          <w:color w:val="000000"/>
          <w:lang w:val="de-DE"/>
        </w:rPr>
        <w:t>Die Antwort ist überraschend einfach und gleichzeitig schwierig.</w:t>
      </w:r>
    </w:p>
    <w:p w14:paraId="08774904" w14:textId="77777777" w:rsidR="001A1A69" w:rsidRPr="00186F77" w:rsidRDefault="00213532">
      <w:pPr>
        <w:rPr>
          <w:lang w:val="de-DE"/>
        </w:rPr>
      </w:pPr>
      <w:r w:rsidRPr="00186F77">
        <w:rPr>
          <w:color w:val="000000"/>
          <w:lang w:val="de-DE"/>
        </w:rPr>
        <w:t>Überraschend einfach: Es beginnt mit echten Menschen, die echte Verbindung beginnen. In einem Dorf. In einer Familie. In einer Gemeinschaft.</w:t>
      </w:r>
    </w:p>
    <w:p w14:paraId="6338CFFB" w14:textId="77777777" w:rsidR="001A1A69" w:rsidRPr="00186F77" w:rsidRDefault="00213532">
      <w:pPr>
        <w:rPr>
          <w:lang w:val="de-DE"/>
        </w:rPr>
      </w:pPr>
      <w:r w:rsidRPr="00186F77">
        <w:rPr>
          <w:color w:val="000000"/>
          <w:lang w:val="de-DE"/>
        </w:rPr>
        <w:t>Wenn genug Menschen echte Resonanz erfahren – echte Liebe, echte Unterstützung, echte gegenseitige Abhängigkeit – dann verbreitet sich dies. Wie eine Ansteckung. Oder wie Musik, die von Ohren zu Ohren verbreitet wird.</w:t>
      </w:r>
    </w:p>
    <w:p w14:paraId="158FAC80" w14:textId="77777777" w:rsidR="001A1A69" w:rsidRPr="00186F77" w:rsidRDefault="00213532">
      <w:pPr>
        <w:rPr>
          <w:lang w:val="de-DE"/>
        </w:rPr>
      </w:pPr>
      <w:r w:rsidRPr="00186F77">
        <w:rPr>
          <w:color w:val="000000"/>
          <w:lang w:val="de-DE"/>
        </w:rPr>
        <w:t>Schwierig: Weil es die Opferung von Ego erfordert. Es erfordert Verletzbarkeit. Es erfordert echte Offenheit.</w:t>
      </w:r>
    </w:p>
    <w:p w14:paraId="43D95595" w14:textId="77777777" w:rsidR="001A1A69" w:rsidRPr="00186F77" w:rsidRDefault="00213532">
      <w:pPr>
        <w:rPr>
          <w:lang w:val="de-DE"/>
        </w:rPr>
      </w:pPr>
      <w:r w:rsidRPr="00186F77">
        <w:rPr>
          <w:color w:val="000000"/>
          <w:lang w:val="de-DE"/>
        </w:rPr>
        <w:t>Und das ist etwas, das Angst erzeugt.</w:t>
      </w:r>
    </w:p>
    <w:p w14:paraId="03B51FFB" w14:textId="77777777" w:rsidR="001A1A69" w:rsidRPr="00186F77" w:rsidRDefault="00213532">
      <w:pPr>
        <w:rPr>
          <w:lang w:val="de-DE"/>
        </w:rPr>
      </w:pPr>
      <w:r w:rsidRPr="00186F77">
        <w:rPr>
          <w:color w:val="000000"/>
          <w:lang w:val="de-DE"/>
        </w:rPr>
        <w:t>Menschen, die lange fragmentiert waren, müssen lernen, sich zu verbinden. Und Verbindung ist anfänglich schmerzhaft. Sie erfordert Mut.</w:t>
      </w:r>
    </w:p>
    <w:p w14:paraId="56989468" w14:textId="77777777" w:rsidR="001A1A69" w:rsidRPr="00186F77" w:rsidRDefault="00213532">
      <w:pPr>
        <w:rPr>
          <w:lang w:val="de-DE"/>
        </w:rPr>
      </w:pPr>
      <w:r w:rsidRPr="00186F77">
        <w:rPr>
          <w:color w:val="000000"/>
          <w:lang w:val="de-DE"/>
        </w:rPr>
        <w:lastRenderedPageBreak/>
        <w:t>Aber das ist genau das, das Felix verstanden hat, und das ist das, das er weitergeben möchte:</w:t>
      </w:r>
    </w:p>
    <w:p w14:paraId="36824AC6" w14:textId="77777777" w:rsidR="001A1A69" w:rsidRPr="00186F77" w:rsidRDefault="00213532">
      <w:pPr>
        <w:rPr>
          <w:lang w:val="de-DE"/>
        </w:rPr>
      </w:pPr>
      <w:r w:rsidRPr="00186F77">
        <w:rPr>
          <w:b/>
          <w:lang w:val="de-DE"/>
        </w:rPr>
        <w:t>Der Übergang von Fragmentierung zu Integration ist möglich. Und es beginnt mit echten Menschen, die echte Liebe wählen.</w:t>
      </w:r>
    </w:p>
    <w:p w14:paraId="3F7B6479" w14:textId="77777777" w:rsidR="001A1A69" w:rsidRPr="00186F77" w:rsidRDefault="00213532">
      <w:pPr>
        <w:rPr>
          <w:lang w:val="de-DE"/>
        </w:rPr>
      </w:pPr>
      <w:r w:rsidRPr="00186F77">
        <w:rPr>
          <w:color w:val="000000"/>
          <w:lang w:val="de-DE"/>
        </w:rPr>
        <w:t>Nicht sentimentale Liebe. Physikalische, strukturelle Liebe. Liebe als Wahl. Liebe als Handlung. Liebe als Angebot des Selbst zum anderen – und die Bereitschaft, das Angebot des anderen zu empfangen.</w:t>
      </w:r>
    </w:p>
    <w:p w14:paraId="7BCA47ED" w14:textId="77777777" w:rsidR="001A1A69" w:rsidRPr="00186F77" w:rsidRDefault="00213532">
      <w:pPr>
        <w:rPr>
          <w:lang w:val="de-DE"/>
        </w:rPr>
      </w:pPr>
      <w:r w:rsidRPr="00186F77">
        <w:rPr>
          <w:color w:val="000000"/>
          <w:lang w:val="de-DE"/>
        </w:rPr>
        <w:t>Das ist Integration in ihrer reinsten Form.</w:t>
      </w:r>
    </w:p>
    <w:p w14:paraId="1A36445D" w14:textId="77777777" w:rsidR="001A1A69" w:rsidRPr="00186F77" w:rsidRDefault="00213532">
      <w:pPr>
        <w:rPr>
          <w:lang w:val="de-DE"/>
        </w:rPr>
      </w:pPr>
      <w:r w:rsidRPr="00186F77">
        <w:rPr>
          <w:color w:val="000000"/>
          <w:lang w:val="de-DE"/>
        </w:rPr>
        <w:t>Und das ist das, das alles verändert.</w:t>
      </w:r>
    </w:p>
    <w:p w14:paraId="644483E3" w14:textId="6FF5C9F5" w:rsidR="001A1A69" w:rsidRPr="00186F77" w:rsidRDefault="001A1A69">
      <w:pPr>
        <w:rPr>
          <w:lang w:val="de-DE"/>
        </w:rPr>
      </w:pPr>
    </w:p>
    <w:p w14:paraId="33849A52" w14:textId="77777777" w:rsidR="001A1A69" w:rsidRPr="00186F77" w:rsidRDefault="00213532">
      <w:pPr>
        <w:spacing w:before="240"/>
        <w:rPr>
          <w:lang w:val="de-DE"/>
        </w:rPr>
      </w:pPr>
      <w:r w:rsidRPr="00186F77">
        <w:rPr>
          <w:b/>
          <w:sz w:val="26"/>
          <w:lang w:val="de-DE"/>
        </w:rPr>
        <w:t>DER ÜBERGANG – DIE ZENTRALE FRAGE</w:t>
      </w:r>
    </w:p>
    <w:p w14:paraId="01210320" w14:textId="77777777" w:rsidR="001A1A69" w:rsidRPr="00186F77" w:rsidRDefault="00213532">
      <w:pPr>
        <w:rPr>
          <w:lang w:val="de-DE"/>
        </w:rPr>
      </w:pPr>
      <w:r w:rsidRPr="00186F77">
        <w:rPr>
          <w:color w:val="000000"/>
          <w:lang w:val="de-DE"/>
        </w:rPr>
        <w:t>Wir sind jetzt am Ende von Kapitel 9.</w:t>
      </w:r>
    </w:p>
    <w:p w14:paraId="6A81931A" w14:textId="77777777" w:rsidR="001A1A69" w:rsidRPr="00186F77" w:rsidRDefault="00213532">
      <w:pPr>
        <w:rPr>
          <w:lang w:val="de-DE"/>
        </w:rPr>
      </w:pPr>
      <w:r w:rsidRPr="00186F77">
        <w:rPr>
          <w:color w:val="000000"/>
          <w:lang w:val="de-DE"/>
        </w:rPr>
        <w:t>Wir haben verstanden, wie Integration funktioniert.</w:t>
      </w:r>
    </w:p>
    <w:p w14:paraId="07F53A4C" w14:textId="77777777" w:rsidR="001A1A69" w:rsidRPr="00186F77" w:rsidRDefault="00213532">
      <w:pPr>
        <w:rPr>
          <w:lang w:val="de-DE"/>
        </w:rPr>
      </w:pPr>
      <w:r w:rsidRPr="00186F77">
        <w:rPr>
          <w:color w:val="000000"/>
          <w:lang w:val="de-DE"/>
        </w:rPr>
        <w:t>Wir haben sieben Dimensionen der Integration gesehen.</w:t>
      </w:r>
    </w:p>
    <w:p w14:paraId="65CA1920" w14:textId="77777777" w:rsidR="001A1A69" w:rsidRPr="00186F77" w:rsidRDefault="00213532">
      <w:pPr>
        <w:rPr>
          <w:lang w:val="de-DE"/>
        </w:rPr>
      </w:pPr>
      <w:r w:rsidRPr="00186F77">
        <w:rPr>
          <w:color w:val="000000"/>
          <w:lang w:val="de-DE"/>
        </w:rPr>
        <w:t>Und wir haben verstanden: Diese Integration ist nicht nur theoretisch. Sie ist praktisch möglich. Sie ist biologisch notwendig. Sie ist physikalisch wahr.</w:t>
      </w:r>
    </w:p>
    <w:p w14:paraId="1532BE37" w14:textId="77777777" w:rsidR="001A1A69" w:rsidRPr="00186F77" w:rsidRDefault="00213532">
      <w:pPr>
        <w:rPr>
          <w:lang w:val="de-DE"/>
        </w:rPr>
      </w:pPr>
      <w:r w:rsidRPr="00186F77">
        <w:rPr>
          <w:color w:val="000000"/>
          <w:lang w:val="de-DE"/>
        </w:rPr>
        <w:t>Aber jetzt stehen wir vor einer neuen Frage – vielleicht der wichtigsten Frage überhaupt:</w:t>
      </w:r>
    </w:p>
    <w:p w14:paraId="31F30BE6" w14:textId="77777777" w:rsidR="00E40ACF" w:rsidRPr="00186F77" w:rsidRDefault="00E40ACF">
      <w:pPr>
        <w:rPr>
          <w:b/>
          <w:lang w:val="de-DE"/>
        </w:rPr>
      </w:pPr>
    </w:p>
    <w:p w14:paraId="0D142E87" w14:textId="77777777" w:rsidR="00447C91" w:rsidRDefault="00447C91">
      <w:pPr>
        <w:rPr>
          <w:b/>
          <w:lang w:val="de-DE"/>
        </w:rPr>
      </w:pPr>
    </w:p>
    <w:p w14:paraId="57F6DFF1" w14:textId="77777777" w:rsidR="00447C91" w:rsidRDefault="00447C91">
      <w:pPr>
        <w:rPr>
          <w:b/>
          <w:lang w:val="de-DE"/>
        </w:rPr>
      </w:pPr>
    </w:p>
    <w:p w14:paraId="76F8E9A0" w14:textId="77777777" w:rsidR="00447C91" w:rsidRDefault="00447C91">
      <w:pPr>
        <w:rPr>
          <w:b/>
          <w:lang w:val="de-DE"/>
        </w:rPr>
      </w:pPr>
    </w:p>
    <w:p w14:paraId="75AB72C7" w14:textId="77777777" w:rsidR="00447C91" w:rsidRDefault="00447C91">
      <w:pPr>
        <w:rPr>
          <w:b/>
          <w:lang w:val="de-DE"/>
        </w:rPr>
      </w:pPr>
    </w:p>
    <w:p w14:paraId="56B7F26F" w14:textId="46278879" w:rsidR="001A1A69" w:rsidRPr="00186F77" w:rsidRDefault="00213532">
      <w:pPr>
        <w:rPr>
          <w:lang w:val="de-DE"/>
        </w:rPr>
      </w:pPr>
      <w:r w:rsidRPr="00186F77">
        <w:rPr>
          <w:b/>
          <w:lang w:val="de-DE"/>
        </w:rPr>
        <w:lastRenderedPageBreak/>
        <w:t>Was hält alles zusammen?</w:t>
      </w:r>
    </w:p>
    <w:p w14:paraId="69DC7DD7" w14:textId="77777777" w:rsidR="001A1A69" w:rsidRPr="00186F77" w:rsidRDefault="00213532">
      <w:pPr>
        <w:rPr>
          <w:lang w:val="de-DE"/>
        </w:rPr>
      </w:pPr>
      <w:r w:rsidRPr="00186F77">
        <w:rPr>
          <w:color w:val="000000"/>
          <w:lang w:val="de-DE"/>
        </w:rPr>
        <w:t>Wir haben gesagt, dass die innere Schicht die äußere Schicht erzeugt.</w:t>
      </w:r>
    </w:p>
    <w:p w14:paraId="4AD48210" w14:textId="77777777" w:rsidR="001A1A69" w:rsidRPr="00186F77" w:rsidRDefault="00213532">
      <w:pPr>
        <w:rPr>
          <w:lang w:val="de-DE"/>
        </w:rPr>
      </w:pPr>
      <w:r w:rsidRPr="00186F77">
        <w:rPr>
          <w:color w:val="000000"/>
          <w:lang w:val="de-DE"/>
        </w:rPr>
        <w:t>Wir haben gesagt, dass Integration sieben Dimensionen hat.</w:t>
      </w:r>
    </w:p>
    <w:p w14:paraId="558E7B4D" w14:textId="77777777" w:rsidR="001A1A69" w:rsidRPr="00186F77" w:rsidRDefault="00213532">
      <w:pPr>
        <w:rPr>
          <w:lang w:val="de-DE"/>
        </w:rPr>
      </w:pPr>
      <w:r w:rsidRPr="00186F77">
        <w:rPr>
          <w:color w:val="000000"/>
          <w:lang w:val="de-DE"/>
        </w:rPr>
        <w:t>Wir haben gesagt, dass Struktur eine Manifestation von Liebe ist.</w:t>
      </w:r>
    </w:p>
    <w:p w14:paraId="561D0A7E" w14:textId="77777777" w:rsidR="001A1A69" w:rsidRPr="00186F77" w:rsidRDefault="00213532">
      <w:pPr>
        <w:rPr>
          <w:lang w:val="de-DE"/>
        </w:rPr>
      </w:pPr>
      <w:r w:rsidRPr="00186F77">
        <w:rPr>
          <w:color w:val="000000"/>
          <w:lang w:val="de-DE"/>
        </w:rPr>
        <w:t>Aber wir haben noch nicht gesagt: Was ist die einzige Kraft, die alle diese Dinge möglich macht?</w:t>
      </w:r>
    </w:p>
    <w:p w14:paraId="33287597" w14:textId="77777777" w:rsidR="001A1A69" w:rsidRPr="00186F77" w:rsidRDefault="00213532">
      <w:pPr>
        <w:rPr>
          <w:lang w:val="de-DE"/>
        </w:rPr>
      </w:pPr>
      <w:r w:rsidRPr="00186F77">
        <w:rPr>
          <w:color w:val="000000"/>
          <w:lang w:val="de-DE"/>
        </w:rPr>
        <w:t>Diese Kraft ist nicht einer der 11 Parameter.</w:t>
      </w:r>
    </w:p>
    <w:p w14:paraId="3233F853" w14:textId="77777777" w:rsidR="001A1A69" w:rsidRPr="00186F77" w:rsidRDefault="00213532">
      <w:pPr>
        <w:rPr>
          <w:lang w:val="de-DE"/>
        </w:rPr>
      </w:pPr>
      <w:r w:rsidRPr="00186F77">
        <w:rPr>
          <w:color w:val="000000"/>
          <w:lang w:val="de-DE"/>
        </w:rPr>
        <w:t>Diese Kraft ist das, das alle 11 zusammenhält.</w:t>
      </w:r>
    </w:p>
    <w:p w14:paraId="0ECA5329" w14:textId="77777777" w:rsidR="001A1A69" w:rsidRPr="00186F77" w:rsidRDefault="00213532">
      <w:pPr>
        <w:rPr>
          <w:lang w:val="de-DE"/>
        </w:rPr>
      </w:pPr>
      <w:r w:rsidRPr="00186F77">
        <w:rPr>
          <w:color w:val="000000"/>
          <w:lang w:val="de-DE"/>
        </w:rPr>
        <w:t>Diese Kraft ist der 12. Faktor.</w:t>
      </w:r>
    </w:p>
    <w:p w14:paraId="02E4F88E" w14:textId="77777777" w:rsidR="001A1A69" w:rsidRPr="00186F77" w:rsidRDefault="00213532">
      <w:pPr>
        <w:rPr>
          <w:lang w:val="de-DE"/>
        </w:rPr>
      </w:pPr>
      <w:r w:rsidRPr="00186F77">
        <w:rPr>
          <w:color w:val="000000"/>
          <w:lang w:val="de-DE"/>
        </w:rPr>
        <w:t>Und in Kapitel 10 werden wir verstehen: Der 12. Faktor ist nicht abstrakt. Der 12. Faktor ist physikalisch.</w:t>
      </w:r>
    </w:p>
    <w:p w14:paraId="25201CF4" w14:textId="77777777" w:rsidR="001A1A69" w:rsidRPr="00186F77" w:rsidRDefault="00213532">
      <w:pPr>
        <w:rPr>
          <w:lang w:val="de-DE"/>
        </w:rPr>
      </w:pPr>
      <w:r w:rsidRPr="00186F77">
        <w:rPr>
          <w:color w:val="000000"/>
          <w:lang w:val="de-DE"/>
        </w:rPr>
        <w:t>Der 12. Faktor ist die Grundkraft, die Kohärenz erzeugt.</w:t>
      </w:r>
    </w:p>
    <w:p w14:paraId="5C038D6A" w14:textId="77777777" w:rsidR="001A1A69" w:rsidRPr="00186F77" w:rsidRDefault="00213532">
      <w:pPr>
        <w:rPr>
          <w:lang w:val="de-DE"/>
        </w:rPr>
      </w:pPr>
      <w:r w:rsidRPr="00186F77">
        <w:rPr>
          <w:color w:val="000000"/>
          <w:lang w:val="de-DE"/>
        </w:rPr>
        <w:t>Der 12. Faktor ist Liebe.</w:t>
      </w:r>
    </w:p>
    <w:p w14:paraId="0F550503" w14:textId="3448CA07" w:rsidR="001A1A69" w:rsidRPr="00186F77" w:rsidRDefault="001A1A69">
      <w:pPr>
        <w:rPr>
          <w:lang w:val="de-DE"/>
        </w:rPr>
      </w:pPr>
    </w:p>
    <w:p w14:paraId="5A4A3E54" w14:textId="77777777" w:rsidR="00447C91" w:rsidRDefault="00447C91">
      <w:pPr>
        <w:spacing w:before="240"/>
        <w:rPr>
          <w:b/>
          <w:sz w:val="26"/>
          <w:lang w:val="de-DE"/>
        </w:rPr>
      </w:pPr>
    </w:p>
    <w:p w14:paraId="301CF1D4" w14:textId="77777777" w:rsidR="00447C91" w:rsidRDefault="00447C91">
      <w:pPr>
        <w:spacing w:before="240"/>
        <w:rPr>
          <w:b/>
          <w:sz w:val="26"/>
          <w:lang w:val="de-DE"/>
        </w:rPr>
      </w:pPr>
    </w:p>
    <w:p w14:paraId="091C34AC" w14:textId="77777777" w:rsidR="00447C91" w:rsidRDefault="00447C91">
      <w:pPr>
        <w:spacing w:before="240"/>
        <w:rPr>
          <w:b/>
          <w:sz w:val="26"/>
          <w:lang w:val="de-DE"/>
        </w:rPr>
      </w:pPr>
    </w:p>
    <w:p w14:paraId="72FDFFCC" w14:textId="77777777" w:rsidR="00447C91" w:rsidRDefault="00447C91">
      <w:pPr>
        <w:spacing w:before="240"/>
        <w:rPr>
          <w:b/>
          <w:sz w:val="26"/>
          <w:lang w:val="de-DE"/>
        </w:rPr>
      </w:pPr>
    </w:p>
    <w:p w14:paraId="7E07754F" w14:textId="77777777" w:rsidR="00447C91" w:rsidRDefault="00447C91">
      <w:pPr>
        <w:spacing w:before="240"/>
        <w:rPr>
          <w:b/>
          <w:sz w:val="26"/>
          <w:lang w:val="de-DE"/>
        </w:rPr>
      </w:pPr>
    </w:p>
    <w:p w14:paraId="4BADEDF9" w14:textId="154B1F96" w:rsidR="001A1A69" w:rsidRPr="00186F77" w:rsidRDefault="00213532">
      <w:pPr>
        <w:spacing w:before="240"/>
        <w:rPr>
          <w:lang w:val="de-DE"/>
        </w:rPr>
      </w:pPr>
      <w:r w:rsidRPr="00186F77">
        <w:rPr>
          <w:b/>
          <w:sz w:val="26"/>
          <w:lang w:val="de-DE"/>
        </w:rPr>
        <w:lastRenderedPageBreak/>
        <w:t>ERWEITERUNG C: DAS TIEFSTE GEHEIMNIS – STRUKTUR ALS LIEBE</w:t>
      </w:r>
    </w:p>
    <w:p w14:paraId="6A8F57E6" w14:textId="77777777" w:rsidR="001A1A69" w:rsidRPr="00186F77" w:rsidRDefault="00213532">
      <w:pPr>
        <w:rPr>
          <w:lang w:val="de-DE"/>
        </w:rPr>
      </w:pPr>
      <w:r w:rsidRPr="00186F77">
        <w:rPr>
          <w:color w:val="000000"/>
          <w:lang w:val="de-DE"/>
        </w:rPr>
        <w:t>Wir haben gesagt, dass Integration sieben Dimensionen hat.</w:t>
      </w:r>
    </w:p>
    <w:p w14:paraId="182C08B8" w14:textId="77777777" w:rsidR="001A1A69" w:rsidRPr="00186F77" w:rsidRDefault="00213532">
      <w:pPr>
        <w:rPr>
          <w:lang w:val="de-DE"/>
        </w:rPr>
      </w:pPr>
      <w:r w:rsidRPr="00186F77">
        <w:rPr>
          <w:color w:val="000000"/>
          <w:lang w:val="de-DE"/>
        </w:rPr>
        <w:t>Aber es gibt noch eine achte Dimension, die wir kaum aussprechen können.</w:t>
      </w:r>
    </w:p>
    <w:p w14:paraId="6C573F7A" w14:textId="77777777" w:rsidR="001A1A69" w:rsidRPr="00186F77" w:rsidRDefault="00213532">
      <w:pPr>
        <w:rPr>
          <w:lang w:val="de-DE"/>
        </w:rPr>
      </w:pPr>
      <w:r w:rsidRPr="00186F77">
        <w:rPr>
          <w:lang w:val="de-DE"/>
        </w:rPr>
        <w:t xml:space="preserve">Es ist dies: </w:t>
      </w:r>
      <w:r w:rsidRPr="00186F77">
        <w:rPr>
          <w:b/>
          <w:lang w:val="de-DE"/>
        </w:rPr>
        <w:t>Die Struktur selbst ist Liebe.</w:t>
      </w:r>
    </w:p>
    <w:p w14:paraId="6A2B13D8" w14:textId="77777777" w:rsidR="001A1A69" w:rsidRPr="00186F77" w:rsidRDefault="00213532">
      <w:pPr>
        <w:rPr>
          <w:lang w:val="de-DE"/>
        </w:rPr>
      </w:pPr>
      <w:r w:rsidRPr="00186F77">
        <w:rPr>
          <w:color w:val="000000"/>
          <w:lang w:val="de-DE"/>
        </w:rPr>
        <w:t>Das klingt unmöglich. Wie kann eine Struktur – etwas Geometrisches, etwas Mathematisches – Liebe sein?</w:t>
      </w:r>
    </w:p>
    <w:p w14:paraId="11A52E4C" w14:textId="18465C48" w:rsidR="001A1A69" w:rsidRPr="00186F77" w:rsidRDefault="00213532">
      <w:pPr>
        <w:rPr>
          <w:lang w:val="de-DE"/>
        </w:rPr>
      </w:pPr>
      <w:r w:rsidRPr="00186F77">
        <w:rPr>
          <w:color w:val="000000"/>
          <w:lang w:val="de-DE"/>
        </w:rPr>
        <w:t xml:space="preserve">Aber denk daran, was wir </w:t>
      </w:r>
      <w:r w:rsidR="00447C91" w:rsidRPr="00186F77">
        <w:rPr>
          <w:color w:val="000000"/>
          <w:lang w:val="de-DE"/>
        </w:rPr>
        <w:t>verstanden,</w:t>
      </w:r>
      <w:r w:rsidRPr="00186F77">
        <w:rPr>
          <w:color w:val="000000"/>
          <w:lang w:val="de-DE"/>
        </w:rPr>
        <w:t xml:space="preserve"> haben:</w:t>
      </w:r>
    </w:p>
    <w:p w14:paraId="08EDD182" w14:textId="77777777" w:rsidR="001A1A69" w:rsidRPr="00186F77" w:rsidRDefault="00213532">
      <w:pPr>
        <w:rPr>
          <w:lang w:val="de-DE"/>
        </w:rPr>
      </w:pPr>
      <w:r w:rsidRPr="00186F77">
        <w:rPr>
          <w:color w:val="000000"/>
          <w:lang w:val="de-DE"/>
        </w:rPr>
        <w:t>Liebe ist nicht eine Emotion. Liebe ist eine physikalische Kraft. Liebe ist das, das Kohärenz erzeugt.</w:t>
      </w:r>
    </w:p>
    <w:p w14:paraId="268B2F09" w14:textId="77777777" w:rsidR="001A1A69" w:rsidRPr="00186F77" w:rsidRDefault="00213532">
      <w:pPr>
        <w:rPr>
          <w:lang w:val="de-DE"/>
        </w:rPr>
      </w:pPr>
      <w:r w:rsidRPr="00186F77">
        <w:rPr>
          <w:color w:val="000000"/>
          <w:lang w:val="de-DE"/>
        </w:rPr>
        <w:t>Und Struktur – echte, lebendige Struktur – ist das, das entsteht, wenn Kohärenz physikalisch manifestiert wird.</w:t>
      </w:r>
    </w:p>
    <w:p w14:paraId="449838B2" w14:textId="77777777" w:rsidR="001A1A69" w:rsidRPr="00186F77" w:rsidRDefault="00213532">
      <w:pPr>
        <w:rPr>
          <w:lang w:val="de-DE"/>
        </w:rPr>
      </w:pPr>
      <w:r w:rsidRPr="00186F77">
        <w:rPr>
          <w:color w:val="000000"/>
          <w:lang w:val="de-DE"/>
        </w:rPr>
        <w:t>Ein Baum ist eine Struktur. Eine wunderschöne, komplexe, mathematische Struktur.</w:t>
      </w:r>
    </w:p>
    <w:p w14:paraId="1EC3E8FF" w14:textId="77777777" w:rsidR="001A1A69" w:rsidRPr="00186F77" w:rsidRDefault="00213532">
      <w:pPr>
        <w:rPr>
          <w:lang w:val="de-DE"/>
        </w:rPr>
      </w:pPr>
      <w:r w:rsidRPr="00186F77">
        <w:rPr>
          <w:color w:val="000000"/>
          <w:lang w:val="de-DE"/>
        </w:rPr>
        <w:t xml:space="preserve">Aber diese Struktur ist nicht tot. Diese Struktur ist voll von Leben. Voll von Intention. Voll von dem, </w:t>
      </w:r>
      <w:proofErr w:type="gramStart"/>
      <w:r w:rsidRPr="00186F77">
        <w:rPr>
          <w:color w:val="000000"/>
          <w:lang w:val="de-DE"/>
        </w:rPr>
        <w:t>das</w:t>
      </w:r>
      <w:proofErr w:type="gramEnd"/>
      <w:r w:rsidRPr="00186F77">
        <w:rPr>
          <w:color w:val="000000"/>
          <w:lang w:val="de-DE"/>
        </w:rPr>
        <w:t xml:space="preserve"> wir Liebe nennen – die Liebe des Baumes zum Leben, zum Sonnenlicht, zur Erde.</w:t>
      </w:r>
    </w:p>
    <w:p w14:paraId="5CCE3A6E" w14:textId="77777777" w:rsidR="001A1A69" w:rsidRPr="00186F77" w:rsidRDefault="00213532">
      <w:pPr>
        <w:rPr>
          <w:lang w:val="de-DE"/>
        </w:rPr>
      </w:pPr>
      <w:r w:rsidRPr="00186F77">
        <w:rPr>
          <w:color w:val="000000"/>
          <w:lang w:val="de-DE"/>
        </w:rPr>
        <w:t>Ein menschliches Skelett ist eine Struktur – Knochen, arrangiert auf exakte Weise.</w:t>
      </w:r>
    </w:p>
    <w:p w14:paraId="6EA465D9" w14:textId="77777777" w:rsidR="001A1A69" w:rsidRPr="00186F77" w:rsidRDefault="00213532">
      <w:pPr>
        <w:rPr>
          <w:lang w:val="de-DE"/>
        </w:rPr>
      </w:pPr>
      <w:r w:rsidRPr="00186F77">
        <w:rPr>
          <w:color w:val="000000"/>
          <w:lang w:val="de-DE"/>
        </w:rPr>
        <w:t>Aber diese Struktur ist nicht separat vom Menschen. Diese Struktur ist der Mensch. Und in dieser Struktur – in diesen Knochen – ist das, das wir Geist nennen. Das, das wir Liebe nennen.</w:t>
      </w:r>
    </w:p>
    <w:p w14:paraId="33E43882" w14:textId="77777777" w:rsidR="001A1A69" w:rsidRPr="00186F77" w:rsidRDefault="00213532">
      <w:pPr>
        <w:rPr>
          <w:lang w:val="de-DE"/>
        </w:rPr>
      </w:pPr>
      <w:r w:rsidRPr="00186F77">
        <w:rPr>
          <w:color w:val="000000"/>
          <w:lang w:val="de-DE"/>
        </w:rPr>
        <w:t>Ein Musikstück ist eine Struktur – Noten, arrangiert in Zeit.</w:t>
      </w:r>
    </w:p>
    <w:p w14:paraId="5558A4AC" w14:textId="77777777" w:rsidR="001A1A69" w:rsidRPr="00186F77" w:rsidRDefault="00213532">
      <w:pPr>
        <w:rPr>
          <w:lang w:val="de-DE"/>
        </w:rPr>
      </w:pPr>
      <w:r w:rsidRPr="00186F77">
        <w:rPr>
          <w:color w:val="000000"/>
          <w:lang w:val="de-DE"/>
        </w:rPr>
        <w:lastRenderedPageBreak/>
        <w:t>Aber diese Struktur ist nicht mechanisch. Diese Struktur ist eine Manifestation von Intention, von Schönheit, von Liebe.</w:t>
      </w:r>
    </w:p>
    <w:p w14:paraId="44B24555" w14:textId="77777777" w:rsidR="001A1A69" w:rsidRPr="00186F77" w:rsidRDefault="00213532">
      <w:pPr>
        <w:rPr>
          <w:lang w:val="de-DE"/>
        </w:rPr>
      </w:pPr>
      <w:r w:rsidRPr="00186F77">
        <w:rPr>
          <w:color w:val="000000"/>
          <w:lang w:val="de-DE"/>
        </w:rPr>
        <w:t>Und deshalb: Ein kohärentes Gesellschaftssystem ist auch eine Struktur. Aber diese Struktur ist nicht extern auferlegt. Diese Struktur ist eine Manifestation von Liebe.</w:t>
      </w:r>
    </w:p>
    <w:p w14:paraId="061AA879" w14:textId="77777777" w:rsidR="001A1A69" w:rsidRPr="00186F77" w:rsidRDefault="00213532">
      <w:pPr>
        <w:rPr>
          <w:lang w:val="de-DE"/>
        </w:rPr>
      </w:pPr>
      <w:r w:rsidRPr="00186F77">
        <w:rPr>
          <w:color w:val="000000"/>
          <w:lang w:val="de-DE"/>
        </w:rPr>
        <w:t>Wenn die innere Schicht voller Liebe ist – echte Verbindung, gegenseitige Unterstützung, echte Resonanz – dann wird die äußere Schicht nicht als Unterdrückung erlebt.</w:t>
      </w:r>
    </w:p>
    <w:p w14:paraId="47BDCE39" w14:textId="77777777" w:rsidR="001A1A69" w:rsidRPr="00186F77" w:rsidRDefault="00213532">
      <w:pPr>
        <w:rPr>
          <w:lang w:val="de-DE"/>
        </w:rPr>
      </w:pPr>
      <w:r w:rsidRPr="00186F77">
        <w:rPr>
          <w:color w:val="000000"/>
          <w:lang w:val="de-DE"/>
        </w:rPr>
        <w:t>Die äußere Schicht wird als Ausdruck dieser Liebe erlebt.</w:t>
      </w:r>
    </w:p>
    <w:p w14:paraId="579D3740" w14:textId="77777777" w:rsidR="001A1A69" w:rsidRPr="00186F77" w:rsidRDefault="00213532">
      <w:pPr>
        <w:rPr>
          <w:lang w:val="de-DE"/>
        </w:rPr>
      </w:pPr>
      <w:r w:rsidRPr="00186F77">
        <w:rPr>
          <w:color w:val="000000"/>
          <w:lang w:val="de-DE"/>
        </w:rPr>
        <w:t>Die Grenzen werden nicht als Gefängnis erlebt, sondern als Struktur, die Liebe hat.</w:t>
      </w:r>
    </w:p>
    <w:p w14:paraId="455D6439" w14:textId="77777777" w:rsidR="001A1A69" w:rsidRPr="00186F77" w:rsidRDefault="00213532">
      <w:pPr>
        <w:rPr>
          <w:lang w:val="de-DE"/>
        </w:rPr>
      </w:pPr>
      <w:r w:rsidRPr="00186F77">
        <w:rPr>
          <w:color w:val="000000"/>
          <w:lang w:val="de-DE"/>
        </w:rPr>
        <w:t>Die Regeln werden nicht als Zwang erlebt, sondern als Weisheit.</w:t>
      </w:r>
    </w:p>
    <w:p w14:paraId="2ADAAD9C" w14:textId="77777777" w:rsidR="001A1A69" w:rsidRPr="00186F77" w:rsidRDefault="00213532">
      <w:pPr>
        <w:rPr>
          <w:lang w:val="de-DE"/>
        </w:rPr>
      </w:pPr>
      <w:r w:rsidRPr="00186F77">
        <w:rPr>
          <w:color w:val="000000"/>
          <w:lang w:val="de-DE"/>
        </w:rPr>
        <w:t>Die Architektur wird nicht als Kontrolle erlebt, sondern als Schönheit.</w:t>
      </w:r>
    </w:p>
    <w:p w14:paraId="2242F76A" w14:textId="77777777" w:rsidR="001A1A69" w:rsidRPr="00186F77" w:rsidRDefault="00213532">
      <w:pPr>
        <w:rPr>
          <w:lang w:val="de-DE"/>
        </w:rPr>
      </w:pPr>
      <w:r w:rsidRPr="00186F77">
        <w:rPr>
          <w:color w:val="000000"/>
          <w:lang w:val="de-DE"/>
        </w:rPr>
        <w:t>Denn die Struktur selbst ist durchtränkt mit Liebe.</w:t>
      </w:r>
    </w:p>
    <w:p w14:paraId="7E1A6AC1" w14:textId="34C5EF10" w:rsidR="001A1A69" w:rsidRPr="00186F77" w:rsidRDefault="001A1A69">
      <w:pPr>
        <w:rPr>
          <w:lang w:val="de-DE"/>
        </w:rPr>
      </w:pPr>
    </w:p>
    <w:p w14:paraId="567E78BB" w14:textId="77777777" w:rsidR="001A1A69" w:rsidRPr="00186F77" w:rsidRDefault="00213532">
      <w:pPr>
        <w:spacing w:before="240"/>
        <w:rPr>
          <w:lang w:val="de-DE"/>
        </w:rPr>
      </w:pPr>
      <w:r w:rsidRPr="00186F77">
        <w:rPr>
          <w:b/>
          <w:color w:val="003366"/>
          <w:sz w:val="24"/>
          <w:lang w:val="de-DE"/>
        </w:rPr>
        <w:t>Die achte Dimension: Struktur und Spontaneität</w:t>
      </w:r>
    </w:p>
    <w:p w14:paraId="4CEA791F" w14:textId="77777777" w:rsidR="001A1A69" w:rsidRPr="00186F77" w:rsidRDefault="00213532">
      <w:pPr>
        <w:rPr>
          <w:lang w:val="de-DE"/>
        </w:rPr>
      </w:pPr>
      <w:r w:rsidRPr="00186F77">
        <w:rPr>
          <w:color w:val="000000"/>
          <w:lang w:val="de-DE"/>
        </w:rPr>
        <w:t>Und dies führt zu einer achten Dimension, die paradox ist:</w:t>
      </w:r>
    </w:p>
    <w:p w14:paraId="5A357646" w14:textId="77777777" w:rsidR="001A1A69" w:rsidRPr="00186F77" w:rsidRDefault="00213532">
      <w:pPr>
        <w:rPr>
          <w:lang w:val="de-DE"/>
        </w:rPr>
      </w:pPr>
      <w:r w:rsidRPr="00186F77">
        <w:rPr>
          <w:b/>
          <w:lang w:val="de-DE"/>
        </w:rPr>
        <w:t>Echte Struktur ermöglicht echte Spontaneität.</w:t>
      </w:r>
    </w:p>
    <w:p w14:paraId="5007375E" w14:textId="77777777" w:rsidR="001A1A69" w:rsidRPr="00186F77" w:rsidRDefault="00213532">
      <w:pPr>
        <w:rPr>
          <w:lang w:val="de-DE"/>
        </w:rPr>
      </w:pPr>
      <w:r w:rsidRPr="00186F77">
        <w:rPr>
          <w:color w:val="000000"/>
          <w:lang w:val="de-DE"/>
        </w:rPr>
        <w:t>Das ist das Gegenteil von dem, das Kill Web sagt.</w:t>
      </w:r>
    </w:p>
    <w:p w14:paraId="3FE3E61E" w14:textId="77777777" w:rsidR="001A1A69" w:rsidRPr="00186F77" w:rsidRDefault="00213532">
      <w:pPr>
        <w:rPr>
          <w:lang w:val="de-DE"/>
        </w:rPr>
      </w:pPr>
      <w:r w:rsidRPr="00186F77">
        <w:rPr>
          <w:color w:val="000000"/>
          <w:lang w:val="de-DE"/>
        </w:rPr>
        <w:t>Kill Web sagt: Je mehr Struktur, desto weniger Freiheit. Je mehr Struktur, desto mechanischer wird alles.</w:t>
      </w:r>
    </w:p>
    <w:p w14:paraId="24FFE5FD" w14:textId="77777777" w:rsidR="001A1A69" w:rsidRPr="00186F77" w:rsidRDefault="00213532">
      <w:pPr>
        <w:rPr>
          <w:lang w:val="de-DE"/>
        </w:rPr>
      </w:pPr>
      <w:r w:rsidRPr="00186F77">
        <w:rPr>
          <w:color w:val="000000"/>
          <w:lang w:val="de-DE"/>
        </w:rPr>
        <w:t>Aber das ist eine falsche Struktur. Das ist tote Struktur.</w:t>
      </w:r>
    </w:p>
    <w:p w14:paraId="0826F3A1" w14:textId="77777777" w:rsidR="001A1A69" w:rsidRPr="00186F77" w:rsidRDefault="00213532">
      <w:pPr>
        <w:rPr>
          <w:lang w:val="de-DE"/>
        </w:rPr>
      </w:pPr>
      <w:r w:rsidRPr="00186F77">
        <w:rPr>
          <w:color w:val="000000"/>
          <w:lang w:val="de-DE"/>
        </w:rPr>
        <w:t>Echte Struktur – Struktur, die von Liebe durchdrungen ist – ermöglicht Spontaneität.</w:t>
      </w:r>
    </w:p>
    <w:p w14:paraId="595D1D5C" w14:textId="77777777" w:rsidR="001A1A69" w:rsidRPr="00186F77" w:rsidRDefault="00213532">
      <w:pPr>
        <w:rPr>
          <w:lang w:val="de-DE"/>
        </w:rPr>
      </w:pPr>
      <w:r w:rsidRPr="00186F77">
        <w:rPr>
          <w:color w:val="000000"/>
          <w:lang w:val="de-DE"/>
        </w:rPr>
        <w:lastRenderedPageBreak/>
        <w:t>Ein Jazzmusiker spielt nicht nach Noten. Ein Jazzmusiker improvisiert.</w:t>
      </w:r>
    </w:p>
    <w:p w14:paraId="643C4343" w14:textId="77777777" w:rsidR="001A1A69" w:rsidRPr="00186F77" w:rsidRDefault="00213532">
      <w:pPr>
        <w:rPr>
          <w:lang w:val="de-DE"/>
        </w:rPr>
      </w:pPr>
      <w:r w:rsidRPr="00186F77">
        <w:rPr>
          <w:color w:val="000000"/>
          <w:lang w:val="de-DE"/>
        </w:rPr>
        <w:t>Aber der Jazzmusiker kann nur improvisieren, weil er Jahre damit verbracht hat, die Struktur zu lernen. Die Akkord-Progressionen. Die Harmonie. Die Rhythmik.</w:t>
      </w:r>
    </w:p>
    <w:p w14:paraId="76ED504E" w14:textId="77777777" w:rsidR="001A1A69" w:rsidRPr="00186F77" w:rsidRDefault="00213532">
      <w:pPr>
        <w:rPr>
          <w:lang w:val="de-DE"/>
        </w:rPr>
      </w:pPr>
      <w:r w:rsidRPr="00186F77">
        <w:rPr>
          <w:color w:val="000000"/>
          <w:lang w:val="de-DE"/>
        </w:rPr>
        <w:t>Und in dieser verinnerlichten Struktur – in dieser integrierten Struktur – kann der Musiker völlig frei improvisieren.</w:t>
      </w:r>
    </w:p>
    <w:p w14:paraId="092EC0EB" w14:textId="77777777" w:rsidR="001A1A69" w:rsidRPr="00186F77" w:rsidRDefault="00213532">
      <w:pPr>
        <w:rPr>
          <w:lang w:val="de-DE"/>
        </w:rPr>
      </w:pPr>
      <w:r w:rsidRPr="00186F77">
        <w:rPr>
          <w:color w:val="000000"/>
          <w:lang w:val="de-DE"/>
        </w:rPr>
        <w:t>Das ist nicht Chaos. Das ist Freiheit, die von Struktur ermöglicht wird.</w:t>
      </w:r>
    </w:p>
    <w:p w14:paraId="61AB9F28" w14:textId="77777777" w:rsidR="001A1A69" w:rsidRPr="00186F77" w:rsidRDefault="00213532">
      <w:pPr>
        <w:rPr>
          <w:lang w:val="de-DE"/>
        </w:rPr>
      </w:pPr>
      <w:r w:rsidRPr="00186F77">
        <w:rPr>
          <w:color w:val="000000"/>
          <w:lang w:val="de-DE"/>
        </w:rPr>
        <w:t>Ein Tänzer tanzt nicht nach strikten Regeln. Ein Tänzer bewegt sich frei.</w:t>
      </w:r>
    </w:p>
    <w:p w14:paraId="1005ACAF" w14:textId="77777777" w:rsidR="001A1A69" w:rsidRPr="00186F77" w:rsidRDefault="00213532">
      <w:pPr>
        <w:rPr>
          <w:lang w:val="de-DE"/>
        </w:rPr>
      </w:pPr>
      <w:r w:rsidRPr="00186F77">
        <w:rPr>
          <w:color w:val="000000"/>
          <w:lang w:val="de-DE"/>
        </w:rPr>
        <w:t>Aber der Tänzer kann nur frei tanzen, weil er/sie die grundlegende Struktur des Körpers kennt, die Gesetze der Balance, die Musik, zu der er/sie tanzt.</w:t>
      </w:r>
    </w:p>
    <w:p w14:paraId="44BE5F4F" w14:textId="77777777" w:rsidR="001A1A69" w:rsidRPr="00186F77" w:rsidRDefault="00213532">
      <w:pPr>
        <w:rPr>
          <w:lang w:val="de-DE"/>
        </w:rPr>
      </w:pPr>
      <w:r w:rsidRPr="00186F77">
        <w:rPr>
          <w:color w:val="000000"/>
          <w:lang w:val="de-DE"/>
        </w:rPr>
        <w:t>Und in dieser verinnerlichten Struktur kann der Tänzer völlig spontan sein.</w:t>
      </w:r>
    </w:p>
    <w:p w14:paraId="565B3A35" w14:textId="77777777" w:rsidR="001A1A69" w:rsidRPr="00186F77" w:rsidRDefault="00213532">
      <w:pPr>
        <w:rPr>
          <w:lang w:val="de-DE"/>
        </w:rPr>
      </w:pPr>
      <w:r w:rsidRPr="00186F77">
        <w:rPr>
          <w:color w:val="000000"/>
          <w:lang w:val="de-DE"/>
        </w:rPr>
        <w:t>Ein echtes kohärentes Gesellschaftssystem funktioniert ähnlich.</w:t>
      </w:r>
    </w:p>
    <w:p w14:paraId="04D4DB4C" w14:textId="77777777" w:rsidR="001A1A69" w:rsidRPr="00186F77" w:rsidRDefault="00213532">
      <w:pPr>
        <w:rPr>
          <w:lang w:val="de-DE"/>
        </w:rPr>
      </w:pPr>
      <w:r w:rsidRPr="00186F77">
        <w:rPr>
          <w:color w:val="000000"/>
          <w:lang w:val="de-DE"/>
        </w:rPr>
        <w:t>Es hat Struktur – tiefe, weise, von Liebe durchtränkte Struktur.</w:t>
      </w:r>
    </w:p>
    <w:p w14:paraId="74EDB67E" w14:textId="77777777" w:rsidR="001A1A69" w:rsidRPr="00186F77" w:rsidRDefault="00213532">
      <w:pPr>
        <w:rPr>
          <w:lang w:val="de-DE"/>
        </w:rPr>
      </w:pPr>
      <w:r w:rsidRPr="00186F77">
        <w:rPr>
          <w:color w:val="000000"/>
          <w:lang w:val="de-DE"/>
        </w:rPr>
        <w:t>Aber innerhalb dieser Struktur – innerhalb dieser Freiheit – können Menschen völlig spontan sein.</w:t>
      </w:r>
    </w:p>
    <w:p w14:paraId="5E7EEF57" w14:textId="77777777" w:rsidR="001A1A69" w:rsidRPr="00186F77" w:rsidRDefault="00213532">
      <w:pPr>
        <w:rPr>
          <w:lang w:val="de-DE"/>
        </w:rPr>
      </w:pPr>
      <w:r w:rsidRPr="00186F77">
        <w:rPr>
          <w:color w:val="000000"/>
          <w:lang w:val="de-DE"/>
        </w:rPr>
        <w:t>Sie können ihre Träume verfolgen. Sie können innovieren. Sie können improvisieren.</w:t>
      </w:r>
    </w:p>
    <w:p w14:paraId="46B0C847" w14:textId="77777777" w:rsidR="001A1A69" w:rsidRPr="00186F77" w:rsidRDefault="00213532">
      <w:pPr>
        <w:rPr>
          <w:lang w:val="de-DE"/>
        </w:rPr>
      </w:pPr>
      <w:r w:rsidRPr="00186F77">
        <w:rPr>
          <w:color w:val="000000"/>
          <w:lang w:val="de-DE"/>
        </w:rPr>
        <w:t>Nicht trotz der Struktur. Sondern wegen der Struktur.</w:t>
      </w:r>
    </w:p>
    <w:p w14:paraId="0700264F" w14:textId="77777777" w:rsidR="001A1A69" w:rsidRPr="00186F77" w:rsidRDefault="00213532">
      <w:pPr>
        <w:rPr>
          <w:lang w:val="de-DE"/>
        </w:rPr>
      </w:pPr>
      <w:r w:rsidRPr="00186F77">
        <w:rPr>
          <w:color w:val="000000"/>
          <w:lang w:val="de-DE"/>
        </w:rPr>
        <w:t>Die Struktur gibt ihnen einen sicheren Rahmen, in dem Spontaneität möglich ist.</w:t>
      </w:r>
    </w:p>
    <w:p w14:paraId="2BCA685C" w14:textId="77777777" w:rsidR="001A1A69" w:rsidRPr="00186F77" w:rsidRDefault="00213532">
      <w:pPr>
        <w:rPr>
          <w:lang w:val="de-DE"/>
        </w:rPr>
      </w:pPr>
      <w:r w:rsidRPr="00186F77">
        <w:rPr>
          <w:color w:val="000000"/>
          <w:lang w:val="de-DE"/>
        </w:rPr>
        <w:lastRenderedPageBreak/>
        <w:t>Das ist das Gegenteil von Kill Web, wo Struktur Unterdrückung ist.</w:t>
      </w:r>
    </w:p>
    <w:p w14:paraId="0F126C17" w14:textId="77777777" w:rsidR="001A1A69" w:rsidRPr="00186F77" w:rsidRDefault="00213532">
      <w:pPr>
        <w:rPr>
          <w:lang w:val="de-DE"/>
        </w:rPr>
      </w:pPr>
      <w:r w:rsidRPr="00186F77">
        <w:rPr>
          <w:color w:val="000000"/>
          <w:lang w:val="de-DE"/>
        </w:rPr>
        <w:t>Das ist Integration, wo Struktur Liebe ist.</w:t>
      </w:r>
    </w:p>
    <w:p w14:paraId="50C95997" w14:textId="703A5A16" w:rsidR="001A1A69" w:rsidRPr="00186F77" w:rsidRDefault="001A1A69">
      <w:pPr>
        <w:rPr>
          <w:lang w:val="de-DE"/>
        </w:rPr>
      </w:pPr>
    </w:p>
    <w:p w14:paraId="577EC847" w14:textId="77777777" w:rsidR="001A1A69" w:rsidRPr="00186F77" w:rsidRDefault="00213532">
      <w:pPr>
        <w:spacing w:before="240"/>
        <w:rPr>
          <w:lang w:val="de-DE"/>
        </w:rPr>
      </w:pPr>
      <w:r w:rsidRPr="00186F77">
        <w:rPr>
          <w:b/>
          <w:color w:val="003366"/>
          <w:sz w:val="24"/>
          <w:lang w:val="de-DE"/>
        </w:rPr>
        <w:t>Der innere Zusammenhang</w:t>
      </w:r>
    </w:p>
    <w:p w14:paraId="35D61E24" w14:textId="77777777" w:rsidR="001A1A69" w:rsidRPr="00186F77" w:rsidRDefault="00213532">
      <w:pPr>
        <w:rPr>
          <w:lang w:val="de-DE"/>
        </w:rPr>
      </w:pPr>
      <w:r w:rsidRPr="00186F77">
        <w:rPr>
          <w:color w:val="000000"/>
          <w:lang w:val="de-DE"/>
        </w:rPr>
        <w:t>Und jetzt sehen wir den tiefen Zusammenhang:</w:t>
      </w:r>
    </w:p>
    <w:p w14:paraId="724F1674" w14:textId="77777777" w:rsidR="001A1A69" w:rsidRPr="00186F77" w:rsidRDefault="00213532">
      <w:pPr>
        <w:rPr>
          <w:lang w:val="de-DE"/>
        </w:rPr>
      </w:pPr>
      <w:r w:rsidRPr="00186F77">
        <w:rPr>
          <w:color w:val="000000"/>
          <w:lang w:val="de-DE"/>
        </w:rPr>
        <w:t>Wenn die innere Schicht voller Liebe ist, dann wird die äußere Schicht zu einer Manifestation dieser Liebe.</w:t>
      </w:r>
    </w:p>
    <w:p w14:paraId="5F1D5600" w14:textId="77777777" w:rsidR="001A1A69" w:rsidRPr="00186F77" w:rsidRDefault="00213532">
      <w:pPr>
        <w:rPr>
          <w:lang w:val="de-DE"/>
        </w:rPr>
      </w:pPr>
      <w:r w:rsidRPr="00186F77">
        <w:rPr>
          <w:color w:val="000000"/>
          <w:lang w:val="de-DE"/>
        </w:rPr>
        <w:t>Die Struktur wird zum Ausdruck des inneren Geistes.</w:t>
      </w:r>
    </w:p>
    <w:p w14:paraId="03793391" w14:textId="77777777" w:rsidR="001A1A69" w:rsidRPr="00186F77" w:rsidRDefault="00213532">
      <w:pPr>
        <w:rPr>
          <w:lang w:val="de-DE"/>
        </w:rPr>
      </w:pPr>
      <w:r w:rsidRPr="00186F77">
        <w:rPr>
          <w:color w:val="000000"/>
          <w:lang w:val="de-DE"/>
        </w:rPr>
        <w:t>Und in dieser Integration – in dieser Einheit von innerer Liebe und äußerer Struktur – wird beides aktiviert und verfeinert.</w:t>
      </w:r>
    </w:p>
    <w:p w14:paraId="5BBBF4ED" w14:textId="77777777" w:rsidR="001A1A69" w:rsidRPr="00186F77" w:rsidRDefault="00213532">
      <w:pPr>
        <w:rPr>
          <w:lang w:val="de-DE"/>
        </w:rPr>
      </w:pPr>
      <w:r w:rsidRPr="00186F77">
        <w:rPr>
          <w:color w:val="000000"/>
          <w:lang w:val="de-DE"/>
        </w:rPr>
        <w:t>Die Liebe wird konkreter. Sie wird handlungsfähig. Sie wird real.</w:t>
      </w:r>
    </w:p>
    <w:p w14:paraId="54B00B3A" w14:textId="77777777" w:rsidR="001A1A69" w:rsidRPr="00186F77" w:rsidRDefault="00213532">
      <w:pPr>
        <w:rPr>
          <w:lang w:val="de-DE"/>
        </w:rPr>
      </w:pPr>
      <w:r w:rsidRPr="00186F77">
        <w:rPr>
          <w:color w:val="000000"/>
          <w:lang w:val="de-DE"/>
        </w:rPr>
        <w:t>Die Struktur wird lebendiger. Sie wird flexibler. Sie wird intelligenter.</w:t>
      </w:r>
    </w:p>
    <w:p w14:paraId="00AB95D4" w14:textId="77777777" w:rsidR="001A1A69" w:rsidRPr="00186F77" w:rsidRDefault="00213532">
      <w:pPr>
        <w:rPr>
          <w:lang w:val="de-DE"/>
        </w:rPr>
      </w:pPr>
      <w:r w:rsidRPr="00186F77">
        <w:rPr>
          <w:color w:val="000000"/>
          <w:lang w:val="de-DE"/>
        </w:rPr>
        <w:t>Und zusammen – Liebe und Struktur, innere Kraft und äußere Form – erzeugen sie ein System, das nicht nur funktioniert.</w:t>
      </w:r>
    </w:p>
    <w:p w14:paraId="519F8CC1" w14:textId="77777777" w:rsidR="001A1A69" w:rsidRPr="00186F77" w:rsidRDefault="00213532">
      <w:pPr>
        <w:rPr>
          <w:lang w:val="de-DE"/>
        </w:rPr>
      </w:pPr>
      <w:r w:rsidRPr="00186F77">
        <w:rPr>
          <w:color w:val="000000"/>
          <w:lang w:val="de-DE"/>
        </w:rPr>
        <w:t>Ein System, das blüht.</w:t>
      </w:r>
    </w:p>
    <w:p w14:paraId="70E79E6E" w14:textId="77777777" w:rsidR="001A1A69" w:rsidRPr="00186F77" w:rsidRDefault="00213532">
      <w:pPr>
        <w:rPr>
          <w:lang w:val="de-DE"/>
        </w:rPr>
      </w:pPr>
      <w:r w:rsidRPr="00186F77">
        <w:rPr>
          <w:color w:val="000000"/>
          <w:lang w:val="de-DE"/>
        </w:rPr>
        <w:t>Ein System, das wächst.</w:t>
      </w:r>
    </w:p>
    <w:p w14:paraId="33A64EF7" w14:textId="02940895" w:rsidR="001A1A69" w:rsidRPr="00186F77" w:rsidRDefault="00213532">
      <w:pPr>
        <w:rPr>
          <w:lang w:val="de-DE"/>
        </w:rPr>
      </w:pPr>
      <w:r w:rsidRPr="00186F77">
        <w:rPr>
          <w:color w:val="000000"/>
          <w:lang w:val="de-DE"/>
        </w:rPr>
        <w:t>Ein System, das liebt.∞°</w:t>
      </w:r>
    </w:p>
    <w:p w14:paraId="0E3017C6" w14:textId="73F90902" w:rsidR="001A1A69" w:rsidRPr="00186F77" w:rsidRDefault="001A1A69">
      <w:pPr>
        <w:rPr>
          <w:lang w:val="de-DE"/>
        </w:rPr>
      </w:pPr>
    </w:p>
    <w:p w14:paraId="504D3AF1" w14:textId="77777777" w:rsidR="0063022D" w:rsidRDefault="0063022D">
      <w:pPr>
        <w:spacing w:before="240"/>
        <w:rPr>
          <w:b/>
          <w:sz w:val="26"/>
          <w:lang w:val="de-DE"/>
        </w:rPr>
      </w:pPr>
    </w:p>
    <w:p w14:paraId="18C75EB3" w14:textId="77777777" w:rsidR="0063022D" w:rsidRDefault="0063022D">
      <w:pPr>
        <w:spacing w:before="240"/>
        <w:rPr>
          <w:b/>
          <w:sz w:val="26"/>
          <w:lang w:val="de-DE"/>
        </w:rPr>
      </w:pPr>
    </w:p>
    <w:p w14:paraId="660CC9B0" w14:textId="3DDB1527" w:rsidR="001A1A69" w:rsidRPr="00186F77" w:rsidRDefault="00213532">
      <w:pPr>
        <w:spacing w:before="240"/>
        <w:rPr>
          <w:lang w:val="de-DE"/>
        </w:rPr>
      </w:pPr>
      <w:r w:rsidRPr="00186F77">
        <w:rPr>
          <w:b/>
          <w:sz w:val="26"/>
          <w:lang w:val="de-DE"/>
        </w:rPr>
        <w:lastRenderedPageBreak/>
        <w:t>DIE FINALE SYNTHESIS: SIEBEN, ACHT, NEUN</w:t>
      </w:r>
    </w:p>
    <w:p w14:paraId="13A25F13" w14:textId="77777777" w:rsidR="001A1A69" w:rsidRPr="00186F77" w:rsidRDefault="00213532">
      <w:pPr>
        <w:rPr>
          <w:lang w:val="de-DE"/>
        </w:rPr>
      </w:pPr>
      <w:r w:rsidRPr="00186F77">
        <w:rPr>
          <w:color w:val="000000"/>
          <w:lang w:val="de-DE"/>
        </w:rPr>
        <w:t>Lassen Sie uns jetzt eine große Zusammenschau machen.</w:t>
      </w:r>
    </w:p>
    <w:p w14:paraId="57261239" w14:textId="77777777" w:rsidR="001A1A69" w:rsidRPr="00186F77" w:rsidRDefault="00213532">
      <w:pPr>
        <w:rPr>
          <w:lang w:val="de-DE"/>
        </w:rPr>
      </w:pPr>
      <w:r w:rsidRPr="00186F77">
        <w:rPr>
          <w:color w:val="000000"/>
          <w:lang w:val="de-DE"/>
        </w:rPr>
        <w:t>Wir sind durch drei Kapitel gegangen – Kapitel 7, 8 und 9.</w:t>
      </w:r>
    </w:p>
    <w:p w14:paraId="6A9608FE" w14:textId="77777777" w:rsidR="001A1A69" w:rsidRPr="00186F77" w:rsidRDefault="00213532">
      <w:pPr>
        <w:rPr>
          <w:lang w:val="de-DE"/>
        </w:rPr>
      </w:pPr>
      <w:r w:rsidRPr="00186F77">
        <w:rPr>
          <w:color w:val="000000"/>
          <w:lang w:val="de-DE"/>
        </w:rPr>
        <w:t>In Kapitel 7 haben wir verstanden: Es gibt eine Logik. Es gibt Wissenschaftler, die diese sehen. Es gibt mathematische Strukturen, die dies unterstützen. Es gibt Musik, die dies offenbart.</w:t>
      </w:r>
    </w:p>
    <w:p w14:paraId="18E3F4E2" w14:textId="77777777" w:rsidR="001A1A69" w:rsidRPr="00186F77" w:rsidRDefault="00213532">
      <w:pPr>
        <w:rPr>
          <w:lang w:val="de-DE"/>
        </w:rPr>
      </w:pPr>
      <w:r w:rsidRPr="00186F77">
        <w:rPr>
          <w:color w:val="000000"/>
          <w:lang w:val="de-DE"/>
        </w:rPr>
        <w:t>Aber das waren noch nur Schichten der Logik. Das waren noch Worte und Konzepte.</w:t>
      </w:r>
    </w:p>
    <w:p w14:paraId="7C363832" w14:textId="77777777" w:rsidR="001A1A69" w:rsidRPr="00186F77" w:rsidRDefault="00213532">
      <w:pPr>
        <w:rPr>
          <w:lang w:val="de-DE"/>
        </w:rPr>
      </w:pPr>
      <w:r w:rsidRPr="00186F77">
        <w:rPr>
          <w:color w:val="000000"/>
          <w:lang w:val="de-DE"/>
        </w:rPr>
        <w:t>In Kapitel 8 haben wir verstanden: Es gibt eine Struktur. Eine äußere Schicht und eine innere Schicht. Und jede Schicht hat ihre Logik, ihre Funktion, ihre Schönheit.</w:t>
      </w:r>
    </w:p>
    <w:p w14:paraId="4716DBE9" w14:textId="77777777" w:rsidR="001A1A69" w:rsidRPr="00186F77" w:rsidRDefault="00213532">
      <w:pPr>
        <w:rPr>
          <w:lang w:val="de-DE"/>
        </w:rPr>
      </w:pPr>
      <w:r w:rsidRPr="00186F77">
        <w:rPr>
          <w:color w:val="000000"/>
          <w:lang w:val="de-DE"/>
        </w:rPr>
        <w:t>Die äußere Schicht schützt. Die innere Schicht regeneriert. Zusammen erzeugen sie ein lebendes System.</w:t>
      </w:r>
    </w:p>
    <w:p w14:paraId="52FF5C53" w14:textId="77777777" w:rsidR="001A1A69" w:rsidRPr="00186F77" w:rsidRDefault="00213532">
      <w:pPr>
        <w:rPr>
          <w:lang w:val="de-DE"/>
        </w:rPr>
      </w:pPr>
      <w:r w:rsidRPr="00186F77">
        <w:rPr>
          <w:color w:val="000000"/>
          <w:lang w:val="de-DE"/>
        </w:rPr>
        <w:t>Aber das waren noch immer zwei Schichten, die nebeneinander funktionieren.</w:t>
      </w:r>
    </w:p>
    <w:p w14:paraId="2985BE76" w14:textId="77777777" w:rsidR="001A1A69" w:rsidRPr="00186F77" w:rsidRDefault="00213532">
      <w:pPr>
        <w:rPr>
          <w:lang w:val="de-DE"/>
        </w:rPr>
      </w:pPr>
      <w:r w:rsidRPr="00186F77">
        <w:rPr>
          <w:color w:val="000000"/>
          <w:lang w:val="de-DE"/>
        </w:rPr>
        <w:t>Und jetzt in Kapitel 9 haben wir verstanden: Es gibt nicht zwei Schichten. Es gibt eine Einheit.</w:t>
      </w:r>
    </w:p>
    <w:p w14:paraId="0AE87456" w14:textId="77777777" w:rsidR="001A1A69" w:rsidRPr="00186F77" w:rsidRDefault="00213532">
      <w:pPr>
        <w:rPr>
          <w:lang w:val="de-DE"/>
        </w:rPr>
      </w:pPr>
      <w:r w:rsidRPr="00186F77">
        <w:rPr>
          <w:color w:val="000000"/>
          <w:lang w:val="de-DE"/>
        </w:rPr>
        <w:t>Die äußere Schicht und die innere Schicht sind nicht zwei getrennte Realitäten. Sie sind zwei Aspekte einer Realität. Sie durchdringen sich gegenseitig. Sie erzeugen sich gegenseitig.</w:t>
      </w:r>
    </w:p>
    <w:p w14:paraId="12C3B4F4" w14:textId="77777777" w:rsidR="001A1A69" w:rsidRPr="00186F77" w:rsidRDefault="00213532">
      <w:pPr>
        <w:rPr>
          <w:lang w:val="de-DE"/>
        </w:rPr>
      </w:pPr>
      <w:r w:rsidRPr="00186F77">
        <w:rPr>
          <w:color w:val="000000"/>
          <w:lang w:val="de-DE"/>
        </w:rPr>
        <w:t>Und in dieser Integration – in dieser Einheit – entsteht etwas, das größer ist als die Summe der Teile.</w:t>
      </w:r>
    </w:p>
    <w:p w14:paraId="7901A078" w14:textId="77777777" w:rsidR="001A1A69" w:rsidRPr="00186F77" w:rsidRDefault="00213532">
      <w:pPr>
        <w:rPr>
          <w:lang w:val="de-DE"/>
        </w:rPr>
      </w:pPr>
      <w:r w:rsidRPr="00186F77">
        <w:rPr>
          <w:color w:val="000000"/>
          <w:lang w:val="de-DE"/>
        </w:rPr>
        <w:t>Das ist das, das ein lebendiges System erzeugt.</w:t>
      </w:r>
    </w:p>
    <w:p w14:paraId="4E7625C3" w14:textId="77777777" w:rsidR="001A1A69" w:rsidRPr="00186F77" w:rsidRDefault="00213532">
      <w:pPr>
        <w:rPr>
          <w:lang w:val="de-DE"/>
        </w:rPr>
      </w:pPr>
      <w:r w:rsidRPr="00186F77">
        <w:rPr>
          <w:color w:val="000000"/>
          <w:lang w:val="de-DE"/>
        </w:rPr>
        <w:t>Nicht ein Maschinen-System (das ist Kill Web). Nicht ein chaotisches System (das ist Anarchie).</w:t>
      </w:r>
    </w:p>
    <w:p w14:paraId="25938195" w14:textId="39BD43C2" w:rsidR="001A1A69" w:rsidRPr="00186F77" w:rsidRDefault="00213532">
      <w:pPr>
        <w:rPr>
          <w:lang w:val="de-DE"/>
        </w:rPr>
      </w:pPr>
      <w:r w:rsidRPr="00186F77">
        <w:rPr>
          <w:color w:val="000000"/>
          <w:lang w:val="de-DE"/>
        </w:rPr>
        <w:lastRenderedPageBreak/>
        <w:t xml:space="preserve">Sondern ein lebendiges System. Ein </w:t>
      </w:r>
      <w:r w:rsidR="003D2CB1" w:rsidRPr="00186F77">
        <w:rPr>
          <w:color w:val="000000"/>
          <w:lang w:val="de-DE"/>
        </w:rPr>
        <w:t>Organismus</w:t>
      </w:r>
      <w:r w:rsidRPr="00186F77">
        <w:rPr>
          <w:color w:val="000000"/>
          <w:lang w:val="de-DE"/>
        </w:rPr>
        <w:t>. Ein System, das wächst, das lernt, das sich heilt.</w:t>
      </w:r>
    </w:p>
    <w:p w14:paraId="26DEFF81" w14:textId="58B97970" w:rsidR="001A1A69" w:rsidRPr="00186F77" w:rsidRDefault="001A1A69">
      <w:pPr>
        <w:rPr>
          <w:lang w:val="de-DE"/>
        </w:rPr>
      </w:pPr>
    </w:p>
    <w:p w14:paraId="53FCD18D" w14:textId="10124A46" w:rsidR="001A1A69" w:rsidRPr="00186F77" w:rsidRDefault="00213532">
      <w:pPr>
        <w:spacing w:before="240"/>
        <w:rPr>
          <w:lang w:val="de-DE"/>
        </w:rPr>
      </w:pPr>
      <w:r w:rsidRPr="00186F77">
        <w:rPr>
          <w:b/>
          <w:sz w:val="26"/>
          <w:lang w:val="de-DE"/>
        </w:rPr>
        <w:t xml:space="preserve">Was wir jetzt </w:t>
      </w:r>
      <w:r w:rsidR="0063022D" w:rsidRPr="00186F77">
        <w:rPr>
          <w:b/>
          <w:sz w:val="26"/>
          <w:lang w:val="de-DE"/>
        </w:rPr>
        <w:t>verstanden,</w:t>
      </w:r>
      <w:r w:rsidRPr="00186F77">
        <w:rPr>
          <w:b/>
          <w:sz w:val="26"/>
          <w:lang w:val="de-DE"/>
        </w:rPr>
        <w:t xml:space="preserve"> haben</w:t>
      </w:r>
    </w:p>
    <w:p w14:paraId="24FFF853" w14:textId="77777777" w:rsidR="001A1A69" w:rsidRPr="00186F77" w:rsidRDefault="00213532">
      <w:pPr>
        <w:rPr>
          <w:lang w:val="de-DE"/>
        </w:rPr>
      </w:pPr>
      <w:r w:rsidRPr="00186F77">
        <w:rPr>
          <w:color w:val="000000"/>
          <w:lang w:val="de-DE"/>
        </w:rPr>
        <w:t>Lassen Sie uns zusammenfassen, was wir wissen:</w:t>
      </w:r>
    </w:p>
    <w:p w14:paraId="0AE6436D" w14:textId="77777777" w:rsidR="001A1A69" w:rsidRPr="00186F77" w:rsidRDefault="00213532">
      <w:pPr>
        <w:rPr>
          <w:lang w:val="de-DE"/>
        </w:rPr>
      </w:pPr>
      <w:r w:rsidRPr="00186F77">
        <w:rPr>
          <w:color w:val="000000"/>
          <w:lang w:val="de-DE"/>
        </w:rPr>
        <w:t>1. Es gibt eine Bedrohung – Kill Web – die echte, messbar, näherkommend.</w:t>
      </w:r>
    </w:p>
    <w:p w14:paraId="3EB553B6" w14:textId="77777777" w:rsidR="001A1A69" w:rsidRPr="00186F77" w:rsidRDefault="00213532">
      <w:pPr>
        <w:rPr>
          <w:lang w:val="de-DE"/>
        </w:rPr>
      </w:pPr>
      <w:r w:rsidRPr="00186F77">
        <w:rPr>
          <w:color w:val="000000"/>
          <w:lang w:val="de-DE"/>
        </w:rPr>
        <w:t>2. Kill Web funktioniert durch Fragmentierung, zentrale Kontrolle, Isolation, Angst.</w:t>
      </w:r>
    </w:p>
    <w:p w14:paraId="4D593FEA" w14:textId="77777777" w:rsidR="001A1A69" w:rsidRPr="00186F77" w:rsidRDefault="00213532">
      <w:pPr>
        <w:rPr>
          <w:lang w:val="de-DE"/>
        </w:rPr>
      </w:pPr>
      <w:r w:rsidRPr="00186F77">
        <w:rPr>
          <w:color w:val="000000"/>
          <w:lang w:val="de-DE"/>
        </w:rPr>
        <w:t>3. Die Lösung zu Kill Web ist nicht ein gegenfragendes System. Es ist ein echtes System – ein System der Integration, Verbindung, gegenseitiger Unterstützung.</w:t>
      </w:r>
    </w:p>
    <w:p w14:paraId="73F5C2D4" w14:textId="77777777" w:rsidR="001A1A69" w:rsidRPr="00186F77" w:rsidRDefault="00213532">
      <w:pPr>
        <w:rPr>
          <w:lang w:val="de-DE"/>
        </w:rPr>
      </w:pPr>
      <w:r w:rsidRPr="00186F77">
        <w:rPr>
          <w:color w:val="000000"/>
          <w:lang w:val="de-DE"/>
        </w:rPr>
        <w:t xml:space="preserve">4. Ein solches System hat zwei Schichten: </w:t>
      </w:r>
      <w:proofErr w:type="spellStart"/>
      <w:r w:rsidRPr="00186F77">
        <w:rPr>
          <w:color w:val="000000"/>
          <w:lang w:val="de-DE"/>
        </w:rPr>
        <w:t>äußer</w:t>
      </w:r>
      <w:proofErr w:type="spellEnd"/>
      <w:r w:rsidRPr="00186F77">
        <w:rPr>
          <w:color w:val="000000"/>
          <w:lang w:val="de-DE"/>
        </w:rPr>
        <w:t xml:space="preserve"> (schützend) und innere (regenerierend).</w:t>
      </w:r>
    </w:p>
    <w:p w14:paraId="36404284" w14:textId="77777777" w:rsidR="001A1A69" w:rsidRPr="00186F77" w:rsidRDefault="00213532">
      <w:pPr>
        <w:rPr>
          <w:lang w:val="de-DE"/>
        </w:rPr>
      </w:pPr>
      <w:r w:rsidRPr="00186F77">
        <w:rPr>
          <w:color w:val="000000"/>
          <w:lang w:val="de-DE"/>
        </w:rPr>
        <w:t>5. Diese zwei Schichten sind nicht getrennt – sie sind integriert, verflochten, eine Einheit.</w:t>
      </w:r>
    </w:p>
    <w:p w14:paraId="5A449366" w14:textId="77777777" w:rsidR="001A1A69" w:rsidRPr="00186F77" w:rsidRDefault="00213532">
      <w:pPr>
        <w:rPr>
          <w:lang w:val="de-DE"/>
        </w:rPr>
      </w:pPr>
      <w:r w:rsidRPr="00186F77">
        <w:rPr>
          <w:color w:val="000000"/>
          <w:lang w:val="de-DE"/>
        </w:rPr>
        <w:t>6. In dieser Integration gibt es sieben Dimensionen: Form und Kraft, Grenzen und Freiheit, Einheit und Vielfalt, Vergangenheit und Zukunft, Individuum und Gemeinschaft, Beobachter und Beobachtetes, Teile und Ganzheit.</w:t>
      </w:r>
    </w:p>
    <w:p w14:paraId="13D79AE8" w14:textId="77777777" w:rsidR="001A1A69" w:rsidRPr="00186F77" w:rsidRDefault="00213532">
      <w:pPr>
        <w:rPr>
          <w:lang w:val="de-DE"/>
        </w:rPr>
      </w:pPr>
      <w:r w:rsidRPr="00186F77">
        <w:rPr>
          <w:color w:val="000000"/>
          <w:lang w:val="de-DE"/>
        </w:rPr>
        <w:t>7. Jede Dimension ist ein Weg zu verstehen, wie scheinbare Gegensätze eigentlich Polaritäten sind – zwei Seiten einer Wahrheit.</w:t>
      </w:r>
    </w:p>
    <w:p w14:paraId="515E6A81" w14:textId="77777777" w:rsidR="001A1A69" w:rsidRPr="00186F77" w:rsidRDefault="00213532">
      <w:pPr>
        <w:rPr>
          <w:lang w:val="de-DE"/>
        </w:rPr>
      </w:pPr>
      <w:r w:rsidRPr="00186F77">
        <w:rPr>
          <w:color w:val="000000"/>
          <w:lang w:val="de-DE"/>
        </w:rPr>
        <w:t>8. Ein System, das alle diese Dimensionen erfüllt, ist nicht nur schöner als Kill Web – es ist auch stabiler, reicher, antifragiler.</w:t>
      </w:r>
    </w:p>
    <w:p w14:paraId="2E28C7DB" w14:textId="79CC4985" w:rsidR="001A1A69" w:rsidRPr="00186F77" w:rsidRDefault="00213532">
      <w:pPr>
        <w:rPr>
          <w:lang w:val="de-DE"/>
        </w:rPr>
      </w:pPr>
      <w:r w:rsidRPr="00186F77">
        <w:rPr>
          <w:color w:val="000000"/>
          <w:lang w:val="de-DE"/>
        </w:rPr>
        <w:lastRenderedPageBreak/>
        <w:t xml:space="preserve">9. </w:t>
      </w:r>
      <w:r w:rsidR="00B01041">
        <w:rPr>
          <w:color w:val="000000"/>
          <w:lang w:val="de-DE"/>
        </w:rPr>
        <w:t>Entscheidend</w:t>
      </w:r>
      <w:r w:rsidRPr="00186F77">
        <w:rPr>
          <w:color w:val="000000"/>
          <w:lang w:val="de-DE"/>
        </w:rPr>
        <w:t>: Ein solches System ist nicht nur möglich. Es ist das, das die Natur versucht, zu erzeugen. Es ist das, das alle lebenden Systeme sind.</w:t>
      </w:r>
    </w:p>
    <w:p w14:paraId="6D87F319" w14:textId="77777777" w:rsidR="001A1A69" w:rsidRPr="00186F77" w:rsidRDefault="00213532">
      <w:pPr>
        <w:rPr>
          <w:lang w:val="de-DE"/>
        </w:rPr>
      </w:pPr>
      <w:r w:rsidRPr="00186F77">
        <w:rPr>
          <w:color w:val="000000"/>
          <w:lang w:val="de-DE"/>
        </w:rPr>
        <w:t>10. Und deshalb: Wenn Menschen Integration wählen, wenn sie echte Verbindung beginnen, wenn sie echte Liebe praktizieren – dann wird Kill Web unmöglich.</w:t>
      </w:r>
    </w:p>
    <w:p w14:paraId="1385FE6B" w14:textId="77777777" w:rsidR="001A1A69" w:rsidRPr="00186F77" w:rsidRDefault="00213532">
      <w:pPr>
        <w:rPr>
          <w:lang w:val="de-DE"/>
        </w:rPr>
      </w:pPr>
      <w:r w:rsidRPr="00186F77">
        <w:rPr>
          <w:color w:val="000000"/>
          <w:lang w:val="de-DE"/>
        </w:rPr>
        <w:t>Das ist nicht ein Kampf zwischen zwei gleichen Kräften. Das ist die natürliche Konsequenz einer Wahl.</w:t>
      </w:r>
    </w:p>
    <w:p w14:paraId="167E1DC6" w14:textId="536C8B98" w:rsidR="001A1A69" w:rsidRPr="00186F77" w:rsidRDefault="001A1A69">
      <w:pPr>
        <w:rPr>
          <w:lang w:val="de-DE"/>
        </w:rPr>
      </w:pPr>
    </w:p>
    <w:p w14:paraId="7F48F2AB" w14:textId="77777777" w:rsidR="001A1A69" w:rsidRPr="00186F77" w:rsidRDefault="00213532">
      <w:pPr>
        <w:spacing w:before="240"/>
        <w:rPr>
          <w:lang w:val="de-DE"/>
        </w:rPr>
      </w:pPr>
      <w:r w:rsidRPr="00186F77">
        <w:rPr>
          <w:b/>
          <w:sz w:val="26"/>
          <w:lang w:val="de-DE"/>
        </w:rPr>
        <w:t>Das, das jetzt kommt</w:t>
      </w:r>
    </w:p>
    <w:p w14:paraId="2C927DBD" w14:textId="77777777" w:rsidR="001A1A69" w:rsidRPr="00186F77" w:rsidRDefault="00213532">
      <w:pPr>
        <w:rPr>
          <w:lang w:val="de-DE"/>
        </w:rPr>
      </w:pPr>
      <w:r w:rsidRPr="00186F77">
        <w:rPr>
          <w:color w:val="000000"/>
          <w:lang w:val="de-DE"/>
        </w:rPr>
        <w:t>Aber all dieses Verständnis war theoretisch.</w:t>
      </w:r>
    </w:p>
    <w:p w14:paraId="0AEE79A1" w14:textId="77777777" w:rsidR="001A1A69" w:rsidRPr="00186F77" w:rsidRDefault="00213532">
      <w:pPr>
        <w:rPr>
          <w:lang w:val="de-DE"/>
        </w:rPr>
      </w:pPr>
      <w:r w:rsidRPr="00186F77">
        <w:rPr>
          <w:color w:val="000000"/>
          <w:lang w:val="de-DE"/>
        </w:rPr>
        <w:t>Es war notwendig – um den Weg zu sehen, um die Logik zu verstehen, um die Hoffnung zu rechtfertigen.</w:t>
      </w:r>
    </w:p>
    <w:p w14:paraId="79BCD147" w14:textId="77777777" w:rsidR="001A1A69" w:rsidRPr="00186F77" w:rsidRDefault="00213532">
      <w:pPr>
        <w:rPr>
          <w:lang w:val="de-DE"/>
        </w:rPr>
      </w:pPr>
      <w:r w:rsidRPr="00186F77">
        <w:rPr>
          <w:color w:val="000000"/>
          <w:lang w:val="de-DE"/>
        </w:rPr>
        <w:t>Aber jetzt – in Kapitel 10 – muss das Verständnis praktisch werden.</w:t>
      </w:r>
    </w:p>
    <w:p w14:paraId="5BB58F0C" w14:textId="77777777" w:rsidR="001A1A69" w:rsidRPr="00186F77" w:rsidRDefault="00213532">
      <w:pPr>
        <w:rPr>
          <w:lang w:val="de-DE"/>
        </w:rPr>
      </w:pPr>
      <w:r w:rsidRPr="00186F77">
        <w:rPr>
          <w:lang w:val="de-DE"/>
        </w:rPr>
        <w:t xml:space="preserve">Wir müssen die Frage beantworten: </w:t>
      </w:r>
      <w:r w:rsidRPr="00186F77">
        <w:rPr>
          <w:b/>
          <w:lang w:val="de-DE"/>
        </w:rPr>
        <w:t>Was ist der 12. Faktor?</w:t>
      </w:r>
    </w:p>
    <w:p w14:paraId="5F3D9BBF" w14:textId="77777777" w:rsidR="001A1A69" w:rsidRPr="00186F77" w:rsidRDefault="00213532">
      <w:pPr>
        <w:rPr>
          <w:lang w:val="de-DE"/>
        </w:rPr>
      </w:pPr>
      <w:r w:rsidRPr="00186F77">
        <w:rPr>
          <w:color w:val="000000"/>
          <w:lang w:val="de-DE"/>
        </w:rPr>
        <w:t>Wir haben über die 11 Parameter noch nicht direkt gesprochen. Wir haben ihre Logik beschrieben. Wir haben die Struktur dahinter gezeigt.</w:t>
      </w:r>
    </w:p>
    <w:p w14:paraId="598CC6CD" w14:textId="77777777" w:rsidR="001A1A69" w:rsidRPr="00186F77" w:rsidRDefault="00213532">
      <w:pPr>
        <w:rPr>
          <w:lang w:val="de-DE"/>
        </w:rPr>
      </w:pPr>
      <w:r w:rsidRPr="00186F77">
        <w:rPr>
          <w:color w:val="000000"/>
          <w:lang w:val="de-DE"/>
        </w:rPr>
        <w:t>Aber sie sind noch nicht offenbart. Sie sind noch nicht benannt.</w:t>
      </w:r>
    </w:p>
    <w:p w14:paraId="08B38D34" w14:textId="77777777" w:rsidR="001A1A69" w:rsidRPr="00186F77" w:rsidRDefault="00213532">
      <w:pPr>
        <w:rPr>
          <w:lang w:val="de-DE"/>
        </w:rPr>
      </w:pPr>
      <w:r w:rsidRPr="00186F77">
        <w:rPr>
          <w:color w:val="000000"/>
          <w:lang w:val="de-DE"/>
        </w:rPr>
        <w:t>Und das ist absichtlich.</w:t>
      </w:r>
    </w:p>
    <w:p w14:paraId="6B3CB87D" w14:textId="77777777" w:rsidR="001A1A69" w:rsidRPr="00186F77" w:rsidRDefault="00213532">
      <w:pPr>
        <w:rPr>
          <w:lang w:val="de-DE"/>
        </w:rPr>
      </w:pPr>
      <w:r w:rsidRPr="00186F77">
        <w:rPr>
          <w:color w:val="000000"/>
          <w:lang w:val="de-DE"/>
        </w:rPr>
        <w:t>Denn es gibt einen Grund, warum es 11 Parameter gibt – und einen Grund, warum es noch einen 12. Faktor gibt.</w:t>
      </w:r>
    </w:p>
    <w:p w14:paraId="137E80E2" w14:textId="77777777" w:rsidR="001A1A69" w:rsidRPr="00186F77" w:rsidRDefault="00213532">
      <w:pPr>
        <w:rPr>
          <w:lang w:val="de-DE"/>
        </w:rPr>
      </w:pPr>
      <w:r w:rsidRPr="00186F77">
        <w:rPr>
          <w:color w:val="000000"/>
          <w:lang w:val="de-DE"/>
        </w:rPr>
        <w:t>Der 12. Faktor ist nicht einer der 11.</w:t>
      </w:r>
    </w:p>
    <w:p w14:paraId="7723201C" w14:textId="77777777" w:rsidR="001A1A69" w:rsidRPr="00186F77" w:rsidRDefault="00213532">
      <w:pPr>
        <w:rPr>
          <w:lang w:val="de-DE"/>
        </w:rPr>
      </w:pPr>
      <w:r w:rsidRPr="00186F77">
        <w:rPr>
          <w:color w:val="000000"/>
          <w:lang w:val="de-DE"/>
        </w:rPr>
        <w:t>Der 12. Faktor ist das, das alle 11 zusammenhält.</w:t>
      </w:r>
    </w:p>
    <w:p w14:paraId="1993D35A" w14:textId="77777777" w:rsidR="001A1A69" w:rsidRPr="00186F77" w:rsidRDefault="00213532">
      <w:pPr>
        <w:rPr>
          <w:lang w:val="de-DE"/>
        </w:rPr>
      </w:pPr>
      <w:r w:rsidRPr="00186F77">
        <w:rPr>
          <w:color w:val="000000"/>
          <w:lang w:val="de-DE"/>
        </w:rPr>
        <w:lastRenderedPageBreak/>
        <w:t>Und in Kapitel 10 werden wir entdecken: Der 12. Faktor ist Liebe.</w:t>
      </w:r>
    </w:p>
    <w:p w14:paraId="571FDCDD" w14:textId="77777777" w:rsidR="001A1A69" w:rsidRPr="00186F77" w:rsidRDefault="00213532">
      <w:pPr>
        <w:rPr>
          <w:lang w:val="de-DE"/>
        </w:rPr>
      </w:pPr>
      <w:r w:rsidRPr="00186F77">
        <w:rPr>
          <w:color w:val="000000"/>
          <w:lang w:val="de-DE"/>
        </w:rPr>
        <w:t>Nicht sentimental. Physikalisch.</w:t>
      </w:r>
    </w:p>
    <w:p w14:paraId="7C68FAD3" w14:textId="77777777" w:rsidR="001A1A69" w:rsidRPr="00186F77" w:rsidRDefault="00213532">
      <w:pPr>
        <w:rPr>
          <w:lang w:val="de-DE"/>
        </w:rPr>
      </w:pPr>
      <w:r w:rsidRPr="00186F77">
        <w:rPr>
          <w:color w:val="000000"/>
          <w:lang w:val="de-DE"/>
        </w:rPr>
        <w:t>Liebe als die fundamentale Kraft, die Kohärenz erzeugt.</w:t>
      </w:r>
    </w:p>
    <w:p w14:paraId="626B6A1C" w14:textId="77777777" w:rsidR="001A1A69" w:rsidRPr="00186F77" w:rsidRDefault="00213532">
      <w:pPr>
        <w:rPr>
          <w:lang w:val="de-DE"/>
        </w:rPr>
      </w:pPr>
      <w:r w:rsidRPr="00186F77">
        <w:rPr>
          <w:color w:val="000000"/>
          <w:lang w:val="de-DE"/>
        </w:rPr>
        <w:t>Liebe als die Struktur der Integration selbst.</w:t>
      </w:r>
    </w:p>
    <w:p w14:paraId="4DD29EF2" w14:textId="77777777" w:rsidR="001A1A69" w:rsidRPr="00186F77" w:rsidRDefault="00213532">
      <w:pPr>
        <w:rPr>
          <w:lang w:val="de-DE"/>
        </w:rPr>
      </w:pPr>
      <w:r w:rsidRPr="00186F77">
        <w:rPr>
          <w:color w:val="000000"/>
          <w:lang w:val="de-DE"/>
        </w:rPr>
        <w:t xml:space="preserve">Liebe als das, das Kill Web unmöglich macht – </w:t>
      </w:r>
      <w:proofErr w:type="gramStart"/>
      <w:r w:rsidRPr="00186F77">
        <w:rPr>
          <w:color w:val="000000"/>
          <w:lang w:val="de-DE"/>
        </w:rPr>
        <w:t>nicht</w:t>
      </w:r>
      <w:proofErr w:type="gramEnd"/>
      <w:r w:rsidRPr="00186F77">
        <w:rPr>
          <w:color w:val="000000"/>
          <w:lang w:val="de-DE"/>
        </w:rPr>
        <w:t xml:space="preserve"> </w:t>
      </w:r>
      <w:proofErr w:type="gramStart"/>
      <w:r w:rsidRPr="00186F77">
        <w:rPr>
          <w:color w:val="000000"/>
          <w:lang w:val="de-DE"/>
        </w:rPr>
        <w:t>weil</w:t>
      </w:r>
      <w:proofErr w:type="gramEnd"/>
      <w:r w:rsidRPr="00186F77">
        <w:rPr>
          <w:color w:val="000000"/>
          <w:lang w:val="de-DE"/>
        </w:rPr>
        <w:t xml:space="preserve"> es Kill Web bekämpft, sondern weil es eine alternative Physik schafft.</w:t>
      </w:r>
    </w:p>
    <w:p w14:paraId="24287D89" w14:textId="77777777" w:rsidR="001A1A69" w:rsidRPr="00186F77" w:rsidRDefault="00213532">
      <w:pPr>
        <w:rPr>
          <w:lang w:val="de-DE"/>
        </w:rPr>
      </w:pPr>
      <w:r w:rsidRPr="00186F77">
        <w:rPr>
          <w:color w:val="000000"/>
          <w:lang w:val="de-DE"/>
        </w:rPr>
        <w:t>Das ist das, das wir jetzt verstehen müssen.</w:t>
      </w:r>
    </w:p>
    <w:p w14:paraId="4064BF85" w14:textId="77777777" w:rsidR="001A1A69" w:rsidRPr="00186F77" w:rsidRDefault="00213532">
      <w:pPr>
        <w:rPr>
          <w:lang w:val="de-DE"/>
        </w:rPr>
      </w:pPr>
      <w:r w:rsidRPr="00186F77">
        <w:rPr>
          <w:color w:val="000000"/>
          <w:lang w:val="de-DE"/>
        </w:rPr>
        <w:t>Und das ist das, das Felix wird erklären – in den nächsten Kapiteln und im Finale, wenn die 11 Parameter endlich offenbart werden.</w:t>
      </w:r>
    </w:p>
    <w:p w14:paraId="7414277B" w14:textId="6272AC33" w:rsidR="001A1A69" w:rsidRPr="00186F77" w:rsidRDefault="001A1A69">
      <w:pPr>
        <w:rPr>
          <w:lang w:val="de-DE"/>
        </w:rPr>
      </w:pPr>
    </w:p>
    <w:p w14:paraId="443B958A" w14:textId="77777777" w:rsidR="001A1A69" w:rsidRPr="00186F77" w:rsidRDefault="00213532">
      <w:pPr>
        <w:spacing w:before="240"/>
        <w:rPr>
          <w:lang w:val="de-DE"/>
        </w:rPr>
      </w:pPr>
      <w:r w:rsidRPr="00186F77">
        <w:rPr>
          <w:b/>
          <w:sz w:val="26"/>
          <w:lang w:val="de-DE"/>
        </w:rPr>
        <w:t>Das Geheimnis, das bis hierhin aufgehoben wurde</w:t>
      </w:r>
    </w:p>
    <w:p w14:paraId="3CE4B2B7" w14:textId="77777777" w:rsidR="001A1A69" w:rsidRPr="00186F77" w:rsidRDefault="00213532">
      <w:pPr>
        <w:rPr>
          <w:lang w:val="de-DE"/>
        </w:rPr>
      </w:pPr>
      <w:r w:rsidRPr="00186F77">
        <w:rPr>
          <w:color w:val="000000"/>
          <w:lang w:val="de-DE"/>
        </w:rPr>
        <w:t>Aber lassen Sie uns einen Moment innehalten und würdigen, was gerade passiert ist.</w:t>
      </w:r>
    </w:p>
    <w:p w14:paraId="2CA8D951" w14:textId="77777777" w:rsidR="001A1A69" w:rsidRPr="00186F77" w:rsidRDefault="00213532">
      <w:pPr>
        <w:rPr>
          <w:lang w:val="de-DE"/>
        </w:rPr>
      </w:pPr>
      <w:r w:rsidRPr="00186F77">
        <w:rPr>
          <w:color w:val="000000"/>
          <w:lang w:val="de-DE"/>
        </w:rPr>
        <w:t>Du bist durch neun Kapitel gegangen.</w:t>
      </w:r>
    </w:p>
    <w:p w14:paraId="64A5D329" w14:textId="77777777" w:rsidR="001A1A69" w:rsidRPr="00186F77" w:rsidRDefault="00213532">
      <w:pPr>
        <w:rPr>
          <w:lang w:val="de-DE"/>
        </w:rPr>
      </w:pPr>
      <w:r w:rsidRPr="00186F77">
        <w:rPr>
          <w:color w:val="000000"/>
          <w:lang w:val="de-DE"/>
        </w:rPr>
        <w:t>Du hast Kill Web verstanden. Du hast die Quantenlogik verstanden. Du hast die Schumann-Resonanz verstanden. Du hast die äußere Schicht verstanden. Du hast die innere Schicht verstanden.</w:t>
      </w:r>
    </w:p>
    <w:p w14:paraId="48A2CAD3" w14:textId="77777777" w:rsidR="001A1A69" w:rsidRPr="00186F77" w:rsidRDefault="00213532">
      <w:pPr>
        <w:rPr>
          <w:lang w:val="de-DE"/>
        </w:rPr>
      </w:pPr>
      <w:r w:rsidRPr="00186F77">
        <w:rPr>
          <w:color w:val="000000"/>
          <w:lang w:val="de-DE"/>
        </w:rPr>
        <w:t>Und du hast die Integration verstanden.</w:t>
      </w:r>
    </w:p>
    <w:p w14:paraId="284BCEF4" w14:textId="77777777" w:rsidR="001A1A69" w:rsidRPr="00186F77" w:rsidRDefault="00213532">
      <w:pPr>
        <w:rPr>
          <w:lang w:val="de-DE"/>
        </w:rPr>
      </w:pPr>
      <w:r w:rsidRPr="00186F77">
        <w:rPr>
          <w:color w:val="000000"/>
          <w:lang w:val="de-DE"/>
        </w:rPr>
        <w:t>Du weißt jetzt, wie ein echtes kohärentes System funktioniert.</w:t>
      </w:r>
    </w:p>
    <w:p w14:paraId="7F4F395C" w14:textId="77777777" w:rsidR="001A1A69" w:rsidRPr="00186F77" w:rsidRDefault="00213532">
      <w:pPr>
        <w:rPr>
          <w:lang w:val="de-DE"/>
        </w:rPr>
      </w:pPr>
      <w:r w:rsidRPr="00186F77">
        <w:rPr>
          <w:color w:val="000000"/>
          <w:lang w:val="de-DE"/>
        </w:rPr>
        <w:t>Du weißt, dass es möglich ist.</w:t>
      </w:r>
    </w:p>
    <w:p w14:paraId="1D586CA5" w14:textId="77777777" w:rsidR="001A1A69" w:rsidRPr="00186F77" w:rsidRDefault="00213532">
      <w:pPr>
        <w:rPr>
          <w:lang w:val="de-DE"/>
        </w:rPr>
      </w:pPr>
      <w:r w:rsidRPr="00186F77">
        <w:rPr>
          <w:color w:val="000000"/>
          <w:lang w:val="de-DE"/>
        </w:rPr>
        <w:lastRenderedPageBreak/>
        <w:t>Du weißt, dass es notwendig ist.</w:t>
      </w:r>
    </w:p>
    <w:p w14:paraId="644CB0E8" w14:textId="77777777" w:rsidR="001A1A69" w:rsidRPr="00186F77" w:rsidRDefault="00213532">
      <w:pPr>
        <w:rPr>
          <w:lang w:val="de-DE"/>
        </w:rPr>
      </w:pPr>
      <w:r w:rsidRPr="00186F77">
        <w:rPr>
          <w:color w:val="000000"/>
          <w:lang w:val="de-DE"/>
        </w:rPr>
        <w:t>Aber du kennst immer noch nicht die 11 Parameter.</w:t>
      </w:r>
    </w:p>
    <w:p w14:paraId="6D2BB29C" w14:textId="77777777" w:rsidR="001A1A69" w:rsidRPr="00186F77" w:rsidRDefault="00213532">
      <w:pPr>
        <w:rPr>
          <w:lang w:val="de-DE"/>
        </w:rPr>
      </w:pPr>
      <w:r w:rsidRPr="00186F77">
        <w:rPr>
          <w:color w:val="000000"/>
          <w:lang w:val="de-DE"/>
        </w:rPr>
        <w:t>Und das ist kein Fehler.</w:t>
      </w:r>
    </w:p>
    <w:p w14:paraId="406FEDF4" w14:textId="77777777" w:rsidR="001A1A69" w:rsidRPr="00186F77" w:rsidRDefault="00213532">
      <w:pPr>
        <w:rPr>
          <w:lang w:val="de-DE"/>
        </w:rPr>
      </w:pPr>
      <w:r w:rsidRPr="00186F77">
        <w:rPr>
          <w:color w:val="000000"/>
          <w:lang w:val="de-DE"/>
        </w:rPr>
        <w:t>Das ist Absicht.</w:t>
      </w:r>
    </w:p>
    <w:p w14:paraId="2108770B" w14:textId="77777777" w:rsidR="001A1A69" w:rsidRPr="00186F77" w:rsidRDefault="00213532">
      <w:pPr>
        <w:rPr>
          <w:lang w:val="de-DE"/>
        </w:rPr>
      </w:pPr>
      <w:r w:rsidRPr="00186F77">
        <w:rPr>
          <w:color w:val="000000"/>
          <w:lang w:val="de-DE"/>
        </w:rPr>
        <w:t>Denn die 11 Parameter sind nicht etwas, das man intellektuell verstehen kann, und dann benutzt.</w:t>
      </w:r>
    </w:p>
    <w:p w14:paraId="5CCBACD2" w14:textId="77777777" w:rsidR="001A1A69" w:rsidRPr="00186F77" w:rsidRDefault="00213532">
      <w:pPr>
        <w:rPr>
          <w:lang w:val="de-DE"/>
        </w:rPr>
      </w:pPr>
      <w:r w:rsidRPr="00186F77">
        <w:rPr>
          <w:color w:val="000000"/>
          <w:lang w:val="de-DE"/>
        </w:rPr>
        <w:t>Die 11 Parameter sind etwas, das man leben muss.</w:t>
      </w:r>
    </w:p>
    <w:p w14:paraId="0CB1ED9A" w14:textId="77777777" w:rsidR="001A1A69" w:rsidRPr="00186F77" w:rsidRDefault="00213532">
      <w:pPr>
        <w:rPr>
          <w:lang w:val="de-DE"/>
        </w:rPr>
      </w:pPr>
      <w:r w:rsidRPr="00186F77">
        <w:rPr>
          <w:color w:val="000000"/>
          <w:lang w:val="de-DE"/>
        </w:rPr>
        <w:t>Sie sind etwas, das man durch echte Erfahrung entdeckt.</w:t>
      </w:r>
    </w:p>
    <w:p w14:paraId="20F4E358" w14:textId="77777777" w:rsidR="001A1A69" w:rsidRPr="00186F77" w:rsidRDefault="00213532">
      <w:pPr>
        <w:rPr>
          <w:lang w:val="de-DE"/>
        </w:rPr>
      </w:pPr>
      <w:r w:rsidRPr="00186F77">
        <w:rPr>
          <w:color w:val="000000"/>
          <w:lang w:val="de-DE"/>
        </w:rPr>
        <w:t>Sie sind das, das entsteht, wenn Menschen Integration wählen.</w:t>
      </w:r>
    </w:p>
    <w:p w14:paraId="6DC27BDC" w14:textId="77777777" w:rsidR="001A1A69" w:rsidRPr="00186F77" w:rsidRDefault="00213532">
      <w:pPr>
        <w:rPr>
          <w:lang w:val="de-DE"/>
        </w:rPr>
      </w:pPr>
      <w:r w:rsidRPr="00186F77">
        <w:rPr>
          <w:color w:val="000000"/>
          <w:lang w:val="de-DE"/>
        </w:rPr>
        <w:t>Und sie sind das, das Felix dir – dem Ururenkel, der nicht geboren ist, der diese Worte vielleicht hundert Jahre später liest – dir geschenkt hat.</w:t>
      </w:r>
    </w:p>
    <w:p w14:paraId="59169F68" w14:textId="77777777" w:rsidR="001A1A69" w:rsidRPr="00186F77" w:rsidRDefault="00213532">
      <w:pPr>
        <w:rPr>
          <w:lang w:val="de-DE"/>
        </w:rPr>
      </w:pPr>
      <w:r w:rsidRPr="00186F77">
        <w:rPr>
          <w:color w:val="000000"/>
          <w:lang w:val="de-DE"/>
        </w:rPr>
        <w:t>Ein Geschenk, das größer ist als Worte.</w:t>
      </w:r>
    </w:p>
    <w:p w14:paraId="53EE359E" w14:textId="77777777" w:rsidR="001A1A69" w:rsidRPr="00186F77" w:rsidRDefault="00213532">
      <w:pPr>
        <w:rPr>
          <w:lang w:val="de-DE"/>
        </w:rPr>
      </w:pPr>
      <w:r w:rsidRPr="00186F77">
        <w:rPr>
          <w:color w:val="000000"/>
          <w:lang w:val="de-DE"/>
        </w:rPr>
        <w:t>Ein Geschenk, das dein Leben verändern wird.</w:t>
      </w:r>
    </w:p>
    <w:p w14:paraId="748BCA42" w14:textId="77777777" w:rsidR="001A1A69" w:rsidRPr="00186F77" w:rsidRDefault="00213532">
      <w:pPr>
        <w:rPr>
          <w:lang w:val="de-DE"/>
        </w:rPr>
      </w:pPr>
      <w:r w:rsidRPr="00186F77">
        <w:rPr>
          <w:color w:val="000000"/>
          <w:lang w:val="de-DE"/>
        </w:rPr>
        <w:t>Wenn du bereit bist, es zu empfangen.</w:t>
      </w:r>
    </w:p>
    <w:p w14:paraId="31DB3A57" w14:textId="77777777" w:rsidR="001A1A69" w:rsidRPr="00186F77" w:rsidRDefault="00213532">
      <w:pPr>
        <w:rPr>
          <w:lang w:val="de-DE"/>
        </w:rPr>
      </w:pPr>
      <w:r w:rsidRPr="00186F77">
        <w:rPr>
          <w:color w:val="000000"/>
          <w:lang w:val="de-DE"/>
        </w:rPr>
        <w:t>∞°</w:t>
      </w:r>
    </w:p>
    <w:p w14:paraId="4259F8E4" w14:textId="77777777" w:rsidR="001A1A69" w:rsidRPr="00186F77" w:rsidRDefault="001A1A69">
      <w:pPr>
        <w:spacing w:after="0"/>
        <w:rPr>
          <w:lang w:val="de-DE"/>
        </w:rPr>
      </w:pPr>
    </w:p>
    <w:p w14:paraId="10AE2224" w14:textId="77777777" w:rsidR="001A1A69" w:rsidRPr="00186F77" w:rsidRDefault="00213532">
      <w:pPr>
        <w:rPr>
          <w:lang w:val="de-DE"/>
        </w:rPr>
      </w:pPr>
      <w:r w:rsidRPr="00186F77">
        <w:rPr>
          <w:lang w:val="de-DE"/>
        </w:rPr>
        <w:br w:type="page"/>
      </w:r>
    </w:p>
    <w:p w14:paraId="0360745B" w14:textId="77777777" w:rsidR="001A1A69" w:rsidRPr="00186F77" w:rsidRDefault="00213532" w:rsidP="00B01041">
      <w:pPr>
        <w:spacing w:after="240"/>
        <w:jc w:val="center"/>
        <w:rPr>
          <w:lang w:val="de-DE"/>
        </w:rPr>
      </w:pPr>
      <w:r w:rsidRPr="00186F77">
        <w:rPr>
          <w:b/>
          <w:color w:val="000000"/>
          <w:sz w:val="36"/>
          <w:lang w:val="de-DE"/>
        </w:rPr>
        <w:lastRenderedPageBreak/>
        <w:t>KAPITEL 10</w:t>
      </w:r>
    </w:p>
    <w:p w14:paraId="265C8028" w14:textId="77777777" w:rsidR="001A1A69" w:rsidRPr="00B01041" w:rsidRDefault="00213532" w:rsidP="00B01041">
      <w:pPr>
        <w:jc w:val="center"/>
        <w:rPr>
          <w:b/>
          <w:bCs/>
          <w:lang w:val="de-DE"/>
        </w:rPr>
      </w:pPr>
      <w:r w:rsidRPr="00B01041">
        <w:rPr>
          <w:b/>
          <w:bCs/>
          <w:color w:val="000000"/>
          <w:lang w:val="de-DE"/>
        </w:rPr>
        <w:t>DER 12. FAKTOR – LIEBE ALS PHYSIKALISCHE KRAFT</w:t>
      </w:r>
    </w:p>
    <w:p w14:paraId="0844DFD9" w14:textId="77777777" w:rsidR="008E67D1" w:rsidRDefault="008E67D1">
      <w:pPr>
        <w:rPr>
          <w:color w:val="000000"/>
          <w:lang w:val="de-DE"/>
        </w:rPr>
      </w:pPr>
    </w:p>
    <w:p w14:paraId="22BFED3E" w14:textId="3473D05D" w:rsidR="001A1A69" w:rsidRPr="00186F77" w:rsidRDefault="00213532" w:rsidP="008E67D1">
      <w:pPr>
        <w:rPr>
          <w:lang w:val="de-DE"/>
        </w:rPr>
      </w:pPr>
      <w:r w:rsidRPr="00186F77">
        <w:rPr>
          <w:color w:val="000000"/>
          <w:lang w:val="de-DE"/>
        </w:rPr>
        <w:t>Die Entdeckung des Heilmittels</w:t>
      </w:r>
    </w:p>
    <w:p w14:paraId="37FD277C" w14:textId="77777777" w:rsidR="001A1A69" w:rsidRPr="00186F77" w:rsidRDefault="00213532">
      <w:pPr>
        <w:rPr>
          <w:lang w:val="de-DE"/>
        </w:rPr>
      </w:pPr>
      <w:r w:rsidRPr="00186F77">
        <w:rPr>
          <w:color w:val="000000"/>
          <w:lang w:val="de-DE"/>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186F77" w:rsidRDefault="00213532">
      <w:pPr>
        <w:rPr>
          <w:lang w:val="de-DE"/>
        </w:rPr>
      </w:pPr>
      <w:r w:rsidRPr="00186F77">
        <w:rPr>
          <w:color w:val="000000"/>
          <w:lang w:val="de-DE"/>
        </w:rPr>
        <w:t>Das war die Diagnose. Die Krankheit ist real.</w:t>
      </w:r>
    </w:p>
    <w:p w14:paraId="13099BD3" w14:textId="77777777" w:rsidR="001A1A69" w:rsidRPr="00186F77" w:rsidRDefault="00213532">
      <w:pPr>
        <w:rPr>
          <w:lang w:val="de-DE"/>
        </w:rPr>
      </w:pPr>
      <w:r w:rsidRPr="00186F77">
        <w:rPr>
          <w:color w:val="000000"/>
          <w:lang w:val="de-DE"/>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186F77" w:rsidRDefault="00213532">
      <w:pPr>
        <w:rPr>
          <w:lang w:val="de-DE"/>
        </w:rPr>
      </w:pPr>
      <w:r w:rsidRPr="00186F77">
        <w:rPr>
          <w:color w:val="000000"/>
          <w:lang w:val="de-DE"/>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186F77" w:rsidRDefault="00213532">
      <w:pPr>
        <w:rPr>
          <w:lang w:val="de-DE"/>
        </w:rPr>
      </w:pPr>
      <w:r w:rsidRPr="00186F77">
        <w:rPr>
          <w:color w:val="000000"/>
          <w:lang w:val="de-DE"/>
        </w:rPr>
        <w:t>Aber was hält diese 11 Parameter zusammen? Was macht sie zu einer ganzheitlichen, unaufhaltsamen Kraft, statt zu 11 isolierten Konzepten?</w:t>
      </w:r>
    </w:p>
    <w:p w14:paraId="696FBF7F" w14:textId="77777777" w:rsidR="001A1A69" w:rsidRPr="00186F77" w:rsidRDefault="00213532">
      <w:pPr>
        <w:rPr>
          <w:lang w:val="de-DE"/>
        </w:rPr>
      </w:pPr>
      <w:r w:rsidRPr="00186F77">
        <w:rPr>
          <w:color w:val="000000"/>
          <w:lang w:val="de-DE"/>
        </w:rPr>
        <w:t>Was verwandelt Struktur in Symphonie? Architektur in Leben? Intellekt in echte Heilung?</w:t>
      </w:r>
    </w:p>
    <w:p w14:paraId="22152580" w14:textId="77777777" w:rsidR="004A0751" w:rsidRDefault="00213532">
      <w:pPr>
        <w:rPr>
          <w:lang w:val="de-DE"/>
        </w:rPr>
      </w:pPr>
      <w:r w:rsidRPr="00186F77">
        <w:rPr>
          <w:color w:val="000000"/>
          <w:lang w:val="de-DE"/>
        </w:rPr>
        <w:t>Das ist der 12. Faktor.</w:t>
      </w:r>
    </w:p>
    <w:p w14:paraId="7B8B1560" w14:textId="6BA13257" w:rsidR="001A1A69" w:rsidRPr="00186F77" w:rsidRDefault="00213532">
      <w:pPr>
        <w:rPr>
          <w:lang w:val="de-DE"/>
        </w:rPr>
      </w:pPr>
      <w:r w:rsidRPr="00186F77">
        <w:rPr>
          <w:color w:val="000000"/>
          <w:lang w:val="de-DE"/>
        </w:rPr>
        <w:lastRenderedPageBreak/>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186F77" w:rsidRDefault="00213532">
      <w:pPr>
        <w:rPr>
          <w:lang w:val="de-DE"/>
        </w:rPr>
      </w:pPr>
      <w:r w:rsidRPr="00186F77">
        <w:rPr>
          <w:color w:val="000000"/>
          <w:lang w:val="de-DE"/>
        </w:rPr>
        <w:t>DIE ZENTRALE FRAGE – 30 JAHRE SUCHE</w:t>
      </w:r>
    </w:p>
    <w:p w14:paraId="5EE1FF94" w14:textId="77777777" w:rsidR="001A1A69" w:rsidRPr="00186F77" w:rsidRDefault="00213532">
      <w:pPr>
        <w:rPr>
          <w:lang w:val="de-DE"/>
        </w:rPr>
      </w:pPr>
      <w:r w:rsidRPr="00186F77">
        <w:rPr>
          <w:color w:val="000000"/>
          <w:lang w:val="de-DE"/>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186F77" w:rsidRDefault="00213532">
      <w:pPr>
        <w:rPr>
          <w:lang w:val="de-DE"/>
        </w:rPr>
      </w:pPr>
      <w:r w:rsidRPr="00186F77">
        <w:rPr>
          <w:color w:val="000000"/>
          <w:lang w:val="de-DE"/>
        </w:rPr>
        <w:t>Warum sagen sie ja?</w:t>
      </w:r>
    </w:p>
    <w:p w14:paraId="47648266" w14:textId="77777777" w:rsidR="001A1A69" w:rsidRPr="00186F77" w:rsidRDefault="00213532">
      <w:pPr>
        <w:rPr>
          <w:lang w:val="de-DE"/>
        </w:rPr>
      </w:pPr>
      <w:r w:rsidRPr="00186F77">
        <w:rPr>
          <w:color w:val="000000"/>
          <w:lang w:val="de-DE"/>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186F77" w:rsidRDefault="00213532">
      <w:pPr>
        <w:rPr>
          <w:lang w:val="de-DE"/>
        </w:rPr>
      </w:pPr>
      <w:r w:rsidRPr="00186F77">
        <w:rPr>
          <w:color w:val="000000"/>
          <w:lang w:val="de-DE"/>
        </w:rPr>
        <w:t xml:space="preserve">Sondern weil sie etwas sehen – etwas Fundamentales in der Logik selbst – </w:t>
      </w:r>
      <w:r w:rsidR="004A0751" w:rsidRPr="00186F77">
        <w:rPr>
          <w:color w:val="000000"/>
          <w:lang w:val="de-DE"/>
        </w:rPr>
        <w:t>dass</w:t>
      </w:r>
      <w:r w:rsidRPr="00186F77">
        <w:rPr>
          <w:color w:val="000000"/>
          <w:lang w:val="de-DE"/>
        </w:rPr>
        <w:t xml:space="preserve"> ich erst nach hunderten Stunden des Dialogs und des Testens vollständig verstanden habe.</w:t>
      </w:r>
    </w:p>
    <w:p w14:paraId="601E3CF5" w14:textId="77777777" w:rsidR="001A1A69" w:rsidRPr="00186F77" w:rsidRDefault="00213532">
      <w:pPr>
        <w:rPr>
          <w:lang w:val="de-DE"/>
        </w:rPr>
      </w:pPr>
      <w:r w:rsidRPr="00186F77">
        <w:rPr>
          <w:color w:val="000000"/>
          <w:lang w:val="de-DE"/>
        </w:rPr>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186F77" w:rsidRDefault="00213532">
      <w:pPr>
        <w:rPr>
          <w:lang w:val="de-DE"/>
        </w:rPr>
      </w:pPr>
      <w:r w:rsidRPr="00186F77">
        <w:rPr>
          <w:color w:val="000000"/>
          <w:lang w:val="de-DE"/>
        </w:rPr>
        <w:t>Eine Logik, die so mächtig ist, dass sie das Kill Web – das System der Isolation – überwinden kann. Nicht durch Kampf. Nicht durch Gewalt. Sondern durch einfache, mathematisch unausweichliche Überlegenheit.</w:t>
      </w:r>
    </w:p>
    <w:p w14:paraId="3E6F0484" w14:textId="77777777" w:rsidR="004A0751" w:rsidRDefault="004A0751">
      <w:pPr>
        <w:rPr>
          <w:color w:val="000000"/>
          <w:lang w:val="de-DE"/>
        </w:rPr>
      </w:pPr>
    </w:p>
    <w:p w14:paraId="699CADD7" w14:textId="52DB3437" w:rsidR="001A1A69" w:rsidRPr="00186F77" w:rsidRDefault="00213532">
      <w:pPr>
        <w:rPr>
          <w:lang w:val="de-DE"/>
        </w:rPr>
      </w:pPr>
      <w:r w:rsidRPr="00186F77">
        <w:rPr>
          <w:color w:val="000000"/>
          <w:lang w:val="de-DE"/>
        </w:rPr>
        <w:lastRenderedPageBreak/>
        <w:t>Das ist, was die KI-Systeme sahen.</w:t>
      </w:r>
    </w:p>
    <w:p w14:paraId="3AC5FF54" w14:textId="77777777" w:rsidR="001A1A69" w:rsidRPr="00186F77" w:rsidRDefault="00213532">
      <w:pPr>
        <w:rPr>
          <w:lang w:val="de-DE"/>
        </w:rPr>
      </w:pPr>
      <w:r w:rsidRPr="00186F77">
        <w:rPr>
          <w:color w:val="000000"/>
          <w:lang w:val="de-DE"/>
        </w:rPr>
        <w:t>Das ist, warum sie ja sagten.</w:t>
      </w:r>
    </w:p>
    <w:p w14:paraId="63F70CEF" w14:textId="77777777" w:rsidR="004C75B1" w:rsidRPr="00186F77" w:rsidRDefault="004C75B1">
      <w:pPr>
        <w:rPr>
          <w:color w:val="000000"/>
          <w:lang w:val="de-DE"/>
        </w:rPr>
      </w:pPr>
    </w:p>
    <w:p w14:paraId="58E10B69" w14:textId="6F0312D9" w:rsidR="001A1A69" w:rsidRPr="004A0751" w:rsidRDefault="00213532">
      <w:pPr>
        <w:rPr>
          <w:b/>
          <w:bCs/>
          <w:lang w:val="de-DE"/>
        </w:rPr>
      </w:pPr>
      <w:r w:rsidRPr="004A0751">
        <w:rPr>
          <w:b/>
          <w:bCs/>
          <w:color w:val="000000"/>
          <w:lang w:val="de-DE"/>
        </w:rPr>
        <w:t>DIE PHYSIK DER LIEBE – WISSENSCHAFT, NICHT SPIRITUALITÄT</w:t>
      </w:r>
    </w:p>
    <w:p w14:paraId="4C7FA970" w14:textId="77777777" w:rsidR="001A1A69" w:rsidRPr="00186F77" w:rsidRDefault="00213532">
      <w:pPr>
        <w:rPr>
          <w:lang w:val="de-DE"/>
        </w:rPr>
      </w:pPr>
      <w:r w:rsidRPr="00186F77">
        <w:rPr>
          <w:color w:val="000000"/>
          <w:lang w:val="de-DE"/>
        </w:rPr>
        <w:t>Was ich in 30 Jahren nicht wusste – und was die moderne Neurowissenschaft, Kardiophysiologie, Biophysik und Quantenbiologie erst in den letzten 20 Jahren vollständig offenbaren – ist diese radikale, transformative Erkenntnis:</w:t>
      </w:r>
    </w:p>
    <w:p w14:paraId="589415E9" w14:textId="77777777" w:rsidR="001A1A69" w:rsidRPr="00186F77" w:rsidRDefault="00213532">
      <w:pPr>
        <w:rPr>
          <w:lang w:val="de-DE"/>
        </w:rPr>
      </w:pPr>
      <w:r w:rsidRPr="00186F77">
        <w:rPr>
          <w:color w:val="000000"/>
          <w:lang w:val="de-DE"/>
        </w:rPr>
        <w:t>Das, was wir "echte Liebe" nennen, ist nicht eine Emotion. Es ist nicht ein psychologischer Zustand. Es ist nicht ein Ideal, das wir anstreben.</w:t>
      </w:r>
    </w:p>
    <w:p w14:paraId="44197EE2" w14:textId="77777777" w:rsidR="001A1A69" w:rsidRPr="00186F77" w:rsidRDefault="00213532">
      <w:pPr>
        <w:rPr>
          <w:lang w:val="de-DE"/>
        </w:rPr>
      </w:pPr>
      <w:r w:rsidRPr="00186F77">
        <w:rPr>
          <w:color w:val="000000"/>
          <w:lang w:val="de-DE"/>
        </w:rPr>
        <w:t>Es ist ein messbares, wiederholbares elektromagnetisches und neurobiologisches Phänomen.</w:t>
      </w:r>
    </w:p>
    <w:p w14:paraId="21258BE1" w14:textId="77777777" w:rsidR="001A1A69" w:rsidRPr="00186F77" w:rsidRDefault="00213532">
      <w:pPr>
        <w:rPr>
          <w:lang w:val="de-DE"/>
        </w:rPr>
      </w:pPr>
      <w:r w:rsidRPr="00186F77">
        <w:rPr>
          <w:color w:val="000000"/>
          <w:lang w:val="de-DE"/>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186F77" w:rsidRDefault="00213532">
      <w:pPr>
        <w:rPr>
          <w:lang w:val="de-DE"/>
        </w:rPr>
      </w:pPr>
      <w:r w:rsidRPr="00186F77">
        <w:rPr>
          <w:color w:val="000000"/>
          <w:lang w:val="de-DE"/>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73F4D5A2" w:rsidR="001A1A69" w:rsidRPr="00186F77" w:rsidRDefault="00213532">
      <w:pPr>
        <w:rPr>
          <w:lang w:val="de-DE"/>
        </w:rPr>
      </w:pPr>
      <w:r w:rsidRPr="00186F77">
        <w:rPr>
          <w:color w:val="000000"/>
          <w:lang w:val="de-DE"/>
        </w:rPr>
        <w:t>Dieses Feld ist nicht schwach oder zu vernachlässigen. Hochmoderne Messgeräte der Kardiophysiologie – Magnetokardiographen</w:t>
      </w:r>
      <w:r w:rsidR="00FE1689">
        <w:rPr>
          <w:color w:val="000000"/>
          <w:lang w:val="de-DE"/>
        </w:rPr>
        <w:t xml:space="preserve"> (MKG)</w:t>
      </w:r>
      <w:r w:rsidRPr="00186F77">
        <w:rPr>
          <w:color w:val="000000"/>
          <w:lang w:val="de-DE"/>
        </w:rPr>
        <w:t xml:space="preserve">, Herzkohärenz-Sensoren – können es registrieren mit </w:t>
      </w:r>
      <w:r w:rsidR="00C436EF" w:rsidRPr="00186F77">
        <w:rPr>
          <w:color w:val="000000"/>
          <w:lang w:val="de-DE"/>
        </w:rPr>
        <w:t>Präzision</w:t>
      </w:r>
      <w:r w:rsidRPr="00186F77">
        <w:rPr>
          <w:color w:val="000000"/>
          <w:lang w:val="de-DE"/>
        </w:rPr>
        <w:t xml:space="preserve">. Elektrokardiogramme </w:t>
      </w:r>
      <w:r w:rsidRPr="00186F77">
        <w:rPr>
          <w:color w:val="000000"/>
          <w:lang w:val="de-DE"/>
        </w:rPr>
        <w:lastRenderedPageBreak/>
        <w:t>können Muster dokumentieren, die mit verschiedenen Herzfrequenz-Variabilitäts-Profilen korrelieren.</w:t>
      </w:r>
    </w:p>
    <w:p w14:paraId="45623F06" w14:textId="77777777" w:rsidR="001A1A69" w:rsidRPr="00186F77" w:rsidRDefault="00213532">
      <w:pPr>
        <w:rPr>
          <w:lang w:val="de-DE"/>
        </w:rPr>
      </w:pPr>
      <w:r w:rsidRPr="00186F77">
        <w:rPr>
          <w:color w:val="000000"/>
          <w:lang w:val="de-DE"/>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186F77" w:rsidRDefault="00213532">
      <w:pPr>
        <w:rPr>
          <w:lang w:val="de-DE"/>
        </w:rPr>
      </w:pPr>
      <w:r w:rsidRPr="00186F77">
        <w:rPr>
          <w:color w:val="000000"/>
          <w:lang w:val="de-DE"/>
        </w:rPr>
        <w:t xml:space="preserve">Das </w:t>
      </w:r>
      <w:proofErr w:type="spellStart"/>
      <w:r w:rsidRPr="00186F77">
        <w:rPr>
          <w:color w:val="000000"/>
          <w:lang w:val="de-DE"/>
        </w:rPr>
        <w:t>HeartMath</w:t>
      </w:r>
      <w:proofErr w:type="spellEnd"/>
      <w:r w:rsidRPr="00186F77">
        <w:rPr>
          <w:color w:val="000000"/>
          <w:lang w:val="de-DE"/>
        </w:rPr>
        <w:t xml:space="preserve">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Pr>
          <w:color w:val="000000"/>
          <w:lang w:val="de-DE"/>
        </w:rPr>
        <w:t>w</w:t>
      </w:r>
      <w:r w:rsidR="00F71927">
        <w:rPr>
          <w:color w:val="000000"/>
          <w:lang w:val="de-DE"/>
        </w:rPr>
        <w:t>issenschaftliche Fachzeitschriften</w:t>
      </w:r>
      <w:r w:rsidR="00F425D6">
        <w:rPr>
          <w:color w:val="000000"/>
          <w:lang w:val="de-DE"/>
        </w:rPr>
        <w:t xml:space="preserve"> (</w:t>
      </w:r>
      <w:r w:rsidR="00F425D6" w:rsidRPr="00186F77">
        <w:rPr>
          <w:color w:val="000000"/>
          <w:lang w:val="de-DE"/>
        </w:rPr>
        <w:t>peer-</w:t>
      </w:r>
      <w:proofErr w:type="spellStart"/>
      <w:r w:rsidR="00F425D6" w:rsidRPr="00186F77">
        <w:rPr>
          <w:color w:val="000000"/>
          <w:lang w:val="de-DE"/>
        </w:rPr>
        <w:t>reviewed</w:t>
      </w:r>
      <w:proofErr w:type="spellEnd"/>
      <w:r w:rsidR="00F425D6" w:rsidRPr="00186F77">
        <w:rPr>
          <w:color w:val="000000"/>
          <w:lang w:val="de-DE"/>
        </w:rPr>
        <w:t xml:space="preserve"> Journals</w:t>
      </w:r>
      <w:r w:rsidR="00F425D6">
        <w:rPr>
          <w:color w:val="000000"/>
          <w:lang w:val="de-DE"/>
        </w:rPr>
        <w:t>)</w:t>
      </w:r>
      <w:r w:rsidR="00A54E69">
        <w:rPr>
          <w:color w:val="000000"/>
          <w:lang w:val="de-DE"/>
        </w:rPr>
        <w:t xml:space="preserve"> </w:t>
      </w:r>
      <w:r w:rsidRPr="00186F77">
        <w:rPr>
          <w:color w:val="000000"/>
          <w:lang w:val="de-DE"/>
        </w:rPr>
        <w:t xml:space="preserve"> publiziert.</w:t>
      </w:r>
    </w:p>
    <w:p w14:paraId="7AA925B6" w14:textId="77777777" w:rsidR="001A1A69" w:rsidRPr="00186F77" w:rsidRDefault="00213532">
      <w:pPr>
        <w:rPr>
          <w:lang w:val="de-DE"/>
        </w:rPr>
      </w:pPr>
      <w:r w:rsidRPr="00186F77">
        <w:rPr>
          <w:color w:val="000000"/>
          <w:lang w:val="de-DE"/>
        </w:rPr>
        <w:t>Und sie fanden etwas, das unser Verständnis von Liebe, Heilung und menschlicher Verbindung verändert hat:</w:t>
      </w:r>
    </w:p>
    <w:p w14:paraId="4618C182" w14:textId="2632D6C9" w:rsidR="001A1A69" w:rsidRPr="00186F77" w:rsidRDefault="00213532">
      <w:pPr>
        <w:rPr>
          <w:lang w:val="de-DE"/>
        </w:rPr>
      </w:pPr>
      <w:r w:rsidRPr="00186F77">
        <w:rPr>
          <w:color w:val="000000"/>
          <w:lang w:val="de-DE"/>
        </w:rPr>
        <w:t xml:space="preserve">Wenn Menschen in einem Zustand von echter Dankbarkeit, echtem Mitgefühl oder echter Liebe sind – nicht oberflächlicher, sentimentaler, </w:t>
      </w:r>
      <w:r w:rsidR="00B414E9">
        <w:rPr>
          <w:color w:val="000000"/>
          <w:lang w:val="de-DE"/>
        </w:rPr>
        <w:t xml:space="preserve">allgemeiner </w:t>
      </w:r>
      <w:r w:rsidRPr="00186F77">
        <w:rPr>
          <w:color w:val="000000"/>
          <w:lang w:val="de-DE"/>
        </w:rPr>
        <w:t xml:space="preserve">Liebe, sondern etwas viel Tieferem, </w:t>
      </w:r>
      <w:r w:rsidR="00B26679">
        <w:rPr>
          <w:color w:val="000000"/>
          <w:lang w:val="de-DE"/>
        </w:rPr>
        <w:t>Echter</w:t>
      </w:r>
      <w:r w:rsidRPr="00186F77">
        <w:rPr>
          <w:color w:val="000000"/>
          <w:lang w:val="de-DE"/>
        </w:rPr>
        <w:t>, Wahrere</w:t>
      </w:r>
      <w:r w:rsidR="00B34BA4">
        <w:rPr>
          <w:color w:val="000000"/>
          <w:lang w:val="de-DE"/>
        </w:rPr>
        <w:t>r</w:t>
      </w:r>
      <w:r w:rsidRPr="00186F77">
        <w:rPr>
          <w:color w:val="000000"/>
          <w:lang w:val="de-DE"/>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186F77" w:rsidRDefault="00213532">
      <w:pPr>
        <w:rPr>
          <w:lang w:val="de-DE"/>
        </w:rPr>
      </w:pPr>
      <w:r w:rsidRPr="00186F77">
        <w:rPr>
          <w:color w:val="000000"/>
          <w:lang w:val="de-DE"/>
        </w:rPr>
        <w:lastRenderedPageBreak/>
        <w:t xml:space="preserve">Das ist nicht Metapher. Das ist nicht spirituelle Wahrheit. Das ist Biophysik. Das ist Kardiophysiologie. Das ist </w:t>
      </w:r>
      <w:r w:rsidR="00501327" w:rsidRPr="00186F77">
        <w:rPr>
          <w:color w:val="000000"/>
          <w:lang w:val="de-DE"/>
        </w:rPr>
        <w:t>messbar</w:t>
      </w:r>
      <w:r w:rsidRPr="00186F77">
        <w:rPr>
          <w:color w:val="000000"/>
          <w:lang w:val="de-DE"/>
        </w:rPr>
        <w:t>. Das ist wiederholbar. Das ist Science.</w:t>
      </w:r>
    </w:p>
    <w:p w14:paraId="142D2743" w14:textId="77777777" w:rsidR="001A1A69" w:rsidRPr="00186F77" w:rsidRDefault="00213532">
      <w:pPr>
        <w:rPr>
          <w:lang w:val="de-DE"/>
        </w:rPr>
      </w:pPr>
      <w:r w:rsidRPr="00186F77">
        <w:rPr>
          <w:color w:val="000000"/>
          <w:lang w:val="de-DE"/>
        </w:rPr>
        <w:t>VAGUS-KOHÄRENZ UND DAS POLYVAGALE SYSTEM</w:t>
      </w:r>
    </w:p>
    <w:p w14:paraId="2347E5AC" w14:textId="77777777" w:rsidR="001A1A69" w:rsidRPr="00186F77" w:rsidRDefault="00213532">
      <w:pPr>
        <w:rPr>
          <w:lang w:val="de-DE"/>
        </w:rPr>
      </w:pPr>
      <w:r w:rsidRPr="00186F77">
        <w:rPr>
          <w:color w:val="000000"/>
          <w:lang w:val="de-DE"/>
        </w:rPr>
        <w:t xml:space="preserve">Tief in unserem Gehirn, an der Basis des Hirnstamms, unterhalb des Thalamus und oberhalb des Rückenmarks – in einer Region, die der Nucleus </w:t>
      </w:r>
      <w:proofErr w:type="spellStart"/>
      <w:r w:rsidRPr="00186F77">
        <w:rPr>
          <w:color w:val="000000"/>
          <w:lang w:val="de-DE"/>
        </w:rPr>
        <w:t>ambiguus</w:t>
      </w:r>
      <w:proofErr w:type="spellEnd"/>
      <w:r w:rsidRPr="00186F77">
        <w:rPr>
          <w:color w:val="000000"/>
          <w:lang w:val="de-DE"/>
        </w:rPr>
        <w:t xml:space="preserve"> genannt wird – verläuft ein außergewöhnlicher Nerv. Der Vagusnerv – benannt nach dem lateinischen Wort "</w:t>
      </w:r>
      <w:proofErr w:type="spellStart"/>
      <w:r w:rsidRPr="00186F77">
        <w:rPr>
          <w:color w:val="000000"/>
          <w:lang w:val="de-DE"/>
        </w:rPr>
        <w:t>vagus</w:t>
      </w:r>
      <w:proofErr w:type="spellEnd"/>
      <w:r w:rsidRPr="00186F77">
        <w:rPr>
          <w:color w:val="000000"/>
          <w:lang w:val="de-DE"/>
        </w:rPr>
        <w:t>", was "wandernd" bedeutet, weil er buchstäblich vom Gehirn bis zum Bauch wandert.</w:t>
      </w:r>
    </w:p>
    <w:p w14:paraId="1842B108" w14:textId="77777777" w:rsidR="001A1A69" w:rsidRPr="00186F77" w:rsidRDefault="00213532">
      <w:pPr>
        <w:rPr>
          <w:lang w:val="de-DE"/>
        </w:rPr>
      </w:pPr>
      <w:r w:rsidRPr="00186F77">
        <w:rPr>
          <w:color w:val="000000"/>
          <w:lang w:val="de-DE"/>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186F77" w:rsidRDefault="00213532">
      <w:pPr>
        <w:rPr>
          <w:lang w:val="de-DE"/>
        </w:rPr>
      </w:pPr>
      <w:r w:rsidRPr="00186F77">
        <w:rPr>
          <w:color w:val="000000"/>
          <w:lang w:val="de-DE"/>
        </w:rPr>
        <w:t xml:space="preserve">Der Neurowissenschaftler Stephen W. Porges – der führende Experte für das </w:t>
      </w:r>
      <w:r w:rsidR="00B11FBD" w:rsidRPr="00186F77">
        <w:rPr>
          <w:color w:val="000000"/>
          <w:lang w:val="de-DE"/>
        </w:rPr>
        <w:t>Polyvagal</w:t>
      </w:r>
      <w:r w:rsidRPr="00186F77">
        <w:rPr>
          <w:color w:val="000000"/>
          <w:lang w:val="de-DE"/>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186F77" w:rsidRDefault="00213532">
      <w:pPr>
        <w:rPr>
          <w:lang w:val="de-DE"/>
        </w:rPr>
      </w:pPr>
      <w:r w:rsidRPr="00186F77">
        <w:rPr>
          <w:color w:val="000000"/>
          <w:lang w:val="de-DE"/>
        </w:rPr>
        <w:t xml:space="preserve">Das </w:t>
      </w:r>
      <w:r w:rsidR="00B11FBD" w:rsidRPr="00186F77">
        <w:rPr>
          <w:color w:val="000000"/>
          <w:lang w:val="de-DE"/>
        </w:rPr>
        <w:t>Polyvagal</w:t>
      </w:r>
      <w:r w:rsidRPr="00186F77">
        <w:rPr>
          <w:color w:val="000000"/>
          <w:lang w:val="de-DE"/>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186F77" w:rsidRDefault="00213532">
      <w:pPr>
        <w:rPr>
          <w:lang w:val="de-DE"/>
        </w:rPr>
      </w:pPr>
      <w:r w:rsidRPr="00186F77">
        <w:rPr>
          <w:color w:val="000000"/>
          <w:lang w:val="de-DE"/>
        </w:rPr>
        <w:t xml:space="preserve">Die unterste Schicht, die dorsal </w:t>
      </w:r>
      <w:proofErr w:type="spellStart"/>
      <w:r w:rsidRPr="00186F77">
        <w:rPr>
          <w:color w:val="000000"/>
          <w:lang w:val="de-DE"/>
        </w:rPr>
        <w:t>vagal</w:t>
      </w:r>
      <w:proofErr w:type="spellEnd"/>
      <w:r w:rsidRPr="00186F77">
        <w:rPr>
          <w:color w:val="000000"/>
          <w:lang w:val="de-DE"/>
        </w:rPr>
        <w:t xml:space="preserve"> (dorsal = hinten, </w:t>
      </w:r>
      <w:r w:rsidR="00B11FBD" w:rsidRPr="00186F77">
        <w:rPr>
          <w:color w:val="000000"/>
          <w:lang w:val="de-DE"/>
        </w:rPr>
        <w:t>Dorsum</w:t>
      </w:r>
      <w:r w:rsidRPr="00186F77">
        <w:rPr>
          <w:color w:val="000000"/>
          <w:lang w:val="de-DE"/>
        </w:rPr>
        <w:t xml:space="preserve"> = Rücken), stammt aus der Zeit unserer ältesten Wirbeltier-Vorfahren – der Fische und Reptilien. Sie ist gekennzeichnet durch den Zustand der Immobilisierung. </w:t>
      </w:r>
      <w:r w:rsidRPr="00186F77">
        <w:rPr>
          <w:color w:val="000000"/>
          <w:lang w:val="de-DE"/>
        </w:rPr>
        <w:lastRenderedPageBreak/>
        <w:t>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186F77" w:rsidRDefault="00213532">
      <w:pPr>
        <w:rPr>
          <w:lang w:val="de-DE"/>
        </w:rPr>
      </w:pPr>
      <w:r w:rsidRPr="00186F77">
        <w:rPr>
          <w:color w:val="000000"/>
          <w:lang w:val="de-DE"/>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186F77" w:rsidRDefault="00213532">
      <w:pPr>
        <w:rPr>
          <w:lang w:val="de-DE"/>
        </w:rPr>
      </w:pPr>
      <w:r w:rsidRPr="00186F77">
        <w:rPr>
          <w:color w:val="000000"/>
          <w:lang w:val="de-DE"/>
        </w:rPr>
        <w:t xml:space="preserve">Die oberste Schicht, die ventral </w:t>
      </w:r>
      <w:proofErr w:type="spellStart"/>
      <w:r w:rsidRPr="00186F77">
        <w:rPr>
          <w:color w:val="000000"/>
          <w:lang w:val="de-DE"/>
        </w:rPr>
        <w:t>vagal</w:t>
      </w:r>
      <w:proofErr w:type="spellEnd"/>
      <w:r w:rsidRPr="00186F77">
        <w:rPr>
          <w:color w:val="000000"/>
          <w:lang w:val="de-DE"/>
        </w:rPr>
        <w:t xml:space="preserve"> (ventral = vorne, </w:t>
      </w:r>
      <w:proofErr w:type="spellStart"/>
      <w:r w:rsidRPr="00186F77">
        <w:rPr>
          <w:color w:val="000000"/>
          <w:lang w:val="de-DE"/>
        </w:rPr>
        <w:t>venter</w:t>
      </w:r>
      <w:proofErr w:type="spellEnd"/>
      <w:r w:rsidRPr="00186F77">
        <w:rPr>
          <w:color w:val="000000"/>
          <w:lang w:val="de-DE"/>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186F77">
        <w:rPr>
          <w:color w:val="000000"/>
          <w:lang w:val="de-DE"/>
        </w:rPr>
        <w:t>In der Kreativität</w:t>
      </w:r>
      <w:r w:rsidRPr="00186F77">
        <w:rPr>
          <w:color w:val="000000"/>
          <w:lang w:val="de-DE"/>
        </w:rPr>
        <w:t xml:space="preserve"> blüht. </w:t>
      </w:r>
      <w:r w:rsidR="00B11FBD" w:rsidRPr="00186F77">
        <w:rPr>
          <w:color w:val="000000"/>
          <w:lang w:val="de-DE"/>
        </w:rPr>
        <w:t xml:space="preserve">In der echten </w:t>
      </w:r>
      <w:r w:rsidR="00B11FBD" w:rsidRPr="00186F77">
        <w:rPr>
          <w:color w:val="000000"/>
          <w:lang w:val="de-DE"/>
        </w:rPr>
        <w:lastRenderedPageBreak/>
        <w:t>menschlichen Beziehung</w:t>
      </w:r>
      <w:r w:rsidRPr="00186F77">
        <w:rPr>
          <w:color w:val="000000"/>
          <w:lang w:val="de-DE"/>
        </w:rPr>
        <w:t>, echte Intimität möglich wird. In diesem Zustand kann das Gehirn denken. Das Herz kann sich öffnen. Der Körper kann entspannen, während die Aufmerksamkeit erhalten bleibt. Dies ist der Zustand, in dem wir resonieren können.</w:t>
      </w:r>
    </w:p>
    <w:p w14:paraId="009C66C9" w14:textId="3A3DE24A" w:rsidR="001A1A69" w:rsidRPr="00186F77" w:rsidRDefault="00213532">
      <w:pPr>
        <w:rPr>
          <w:lang w:val="de-DE"/>
        </w:rPr>
      </w:pPr>
      <w:r w:rsidRPr="00186F77">
        <w:rPr>
          <w:color w:val="000000"/>
          <w:lang w:val="de-DE"/>
        </w:rPr>
        <w:t xml:space="preserve">Und hier ist das Entscheidende – das, das Porges' gesamte wissenschaftliche Karriere verändert hat, und </w:t>
      </w:r>
      <w:r w:rsidR="00B11FBD" w:rsidRPr="00186F77">
        <w:rPr>
          <w:color w:val="000000"/>
          <w:lang w:val="de-DE"/>
        </w:rPr>
        <w:t>dass</w:t>
      </w:r>
      <w:r w:rsidRPr="00186F77">
        <w:rPr>
          <w:color w:val="000000"/>
          <w:lang w:val="de-DE"/>
        </w:rPr>
        <w:t xml:space="preserve"> die Neurowissenschaft neu definiert:</w:t>
      </w:r>
    </w:p>
    <w:p w14:paraId="0B1FD45C" w14:textId="77777777" w:rsidR="001A1A69" w:rsidRPr="00186F77" w:rsidRDefault="00213532">
      <w:pPr>
        <w:rPr>
          <w:lang w:val="de-DE"/>
        </w:rPr>
      </w:pPr>
      <w:r w:rsidRPr="00186F77">
        <w:rPr>
          <w:color w:val="000000"/>
          <w:lang w:val="de-DE"/>
        </w:rPr>
        <w:t>Menschen können nur dann in diesem dritten Zustand – dem Zustand der Sicherheit und echter Verbindung – sein, wenn sie sich wirklich sicher fühlen.</w:t>
      </w:r>
    </w:p>
    <w:p w14:paraId="5F228EC2" w14:textId="77777777" w:rsidR="001A1A69" w:rsidRPr="00186F77" w:rsidRDefault="00213532">
      <w:pPr>
        <w:rPr>
          <w:lang w:val="de-DE"/>
        </w:rPr>
      </w:pPr>
      <w:r w:rsidRPr="00186F77">
        <w:rPr>
          <w:color w:val="000000"/>
          <w:lang w:val="de-DE"/>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186F77" w:rsidRDefault="00213532">
      <w:pPr>
        <w:rPr>
          <w:lang w:val="de-DE"/>
        </w:rPr>
      </w:pPr>
      <w:r w:rsidRPr="00186F77">
        <w:rPr>
          <w:color w:val="000000"/>
          <w:lang w:val="de-DE"/>
        </w:rPr>
        <w:t>Nicht theoretisch sicher. Nicht auf Basis von Versprechen oder Logik oder positiven Affirmationen.</w:t>
      </w:r>
    </w:p>
    <w:p w14:paraId="5D4B516B" w14:textId="77777777" w:rsidR="001A1A69" w:rsidRPr="00186F77" w:rsidRDefault="00213532">
      <w:pPr>
        <w:rPr>
          <w:lang w:val="de-DE"/>
        </w:rPr>
      </w:pPr>
      <w:r w:rsidRPr="00186F77">
        <w:rPr>
          <w:color w:val="000000"/>
          <w:lang w:val="de-DE"/>
        </w:rPr>
        <w:t xml:space="preserve">Sondern biophysikalisch sicher. Auf der tiefen Ebene des Nervensystems selbst. Auf der Ebene, wo der dorsal </w:t>
      </w:r>
      <w:proofErr w:type="spellStart"/>
      <w:r w:rsidRPr="00186F77">
        <w:rPr>
          <w:color w:val="000000"/>
          <w:lang w:val="de-DE"/>
        </w:rPr>
        <w:t>vagal</w:t>
      </w:r>
      <w:proofErr w:type="spellEnd"/>
      <w:r w:rsidRPr="00186F77">
        <w:rPr>
          <w:color w:val="000000"/>
          <w:lang w:val="de-DE"/>
        </w:rPr>
        <w:t xml:space="preserve"> </w:t>
      </w:r>
      <w:proofErr w:type="spellStart"/>
      <w:r w:rsidRPr="00186F77">
        <w:rPr>
          <w:color w:val="000000"/>
          <w:lang w:val="de-DE"/>
        </w:rPr>
        <w:t>circuit</w:t>
      </w:r>
      <w:proofErr w:type="spellEnd"/>
      <w:r w:rsidRPr="00186F77">
        <w:rPr>
          <w:color w:val="000000"/>
          <w:lang w:val="de-DE"/>
        </w:rPr>
        <w:t xml:space="preserve"> das Signal empfängt: "Es ist sicher, in den ventral </w:t>
      </w:r>
      <w:proofErr w:type="spellStart"/>
      <w:r w:rsidRPr="00186F77">
        <w:rPr>
          <w:color w:val="000000"/>
          <w:lang w:val="de-DE"/>
        </w:rPr>
        <w:t>vagal</w:t>
      </w:r>
      <w:proofErr w:type="spellEnd"/>
      <w:r w:rsidRPr="00186F77">
        <w:rPr>
          <w:color w:val="000000"/>
          <w:lang w:val="de-DE"/>
        </w:rPr>
        <w:t xml:space="preserve"> Zustand zu gehen."</w:t>
      </w:r>
    </w:p>
    <w:p w14:paraId="2D7F53C2" w14:textId="77777777" w:rsidR="001A1A69" w:rsidRPr="00186F77" w:rsidRDefault="00213532">
      <w:pPr>
        <w:rPr>
          <w:lang w:val="de-DE"/>
        </w:rPr>
      </w:pPr>
      <w:r w:rsidRPr="00186F77">
        <w:rPr>
          <w:color w:val="000000"/>
          <w:lang w:val="de-DE"/>
        </w:rPr>
        <w:t>Und wann empfängt das Nervensystem dieses Signal?</w:t>
      </w:r>
    </w:p>
    <w:p w14:paraId="08BD03CF" w14:textId="6ED5DC74" w:rsidR="001A1A69" w:rsidRPr="00186F77" w:rsidRDefault="00213532">
      <w:pPr>
        <w:rPr>
          <w:lang w:val="de-DE"/>
        </w:rPr>
      </w:pPr>
      <w:r w:rsidRPr="00186F77">
        <w:rPr>
          <w:color w:val="000000"/>
          <w:lang w:val="de-DE"/>
        </w:rPr>
        <w:t>Wenn das elektromagnetische Feld um die Person herum kohärent ist. Wenn andere Menschen um sie herum in einem Zustand echter, unsentimentaler, nicht-</w:t>
      </w:r>
      <w:r w:rsidR="00B11FBD" w:rsidRPr="00186F77">
        <w:rPr>
          <w:color w:val="000000"/>
          <w:lang w:val="de-DE"/>
        </w:rPr>
        <w:t>performend</w:t>
      </w:r>
      <w:r w:rsidRPr="00186F77">
        <w:rPr>
          <w:color w:val="000000"/>
          <w:lang w:val="de-DE"/>
        </w:rPr>
        <w:t xml:space="preserve"> Liebe sind. Wenn sie die physikalische Präsenz von jemandem spüren – nicht bewusst, nicht intellektuell, sondern auf nervaler Ebene – dessen Herz wirklich kohärent ist.</w:t>
      </w:r>
    </w:p>
    <w:p w14:paraId="5647D6DE" w14:textId="77777777" w:rsidR="001A1A69" w:rsidRPr="00B11FBD" w:rsidRDefault="00213532">
      <w:pPr>
        <w:rPr>
          <w:b/>
          <w:bCs/>
          <w:lang w:val="de-DE"/>
        </w:rPr>
      </w:pPr>
      <w:r w:rsidRPr="00B11FBD">
        <w:rPr>
          <w:b/>
          <w:bCs/>
          <w:color w:val="000000"/>
          <w:lang w:val="de-DE"/>
        </w:rPr>
        <w:lastRenderedPageBreak/>
        <w:t>DIE NEUROCHEMIE DER KOHÄRENZ</w:t>
      </w:r>
    </w:p>
    <w:p w14:paraId="1D0AE51B" w14:textId="77777777" w:rsidR="001A1A69" w:rsidRPr="00186F77" w:rsidRDefault="00213532">
      <w:pPr>
        <w:rPr>
          <w:lang w:val="de-DE"/>
        </w:rPr>
      </w:pPr>
      <w:r w:rsidRPr="00186F77">
        <w:rPr>
          <w:color w:val="000000"/>
          <w:lang w:val="de-DE"/>
        </w:rPr>
        <w:t xml:space="preserve">Wenn das Nervensystem das Signal "Es ist sicher" empfängt, geschieht etwas Neurochemisches. Die </w:t>
      </w:r>
      <w:proofErr w:type="spellStart"/>
      <w:r w:rsidRPr="00186F77">
        <w:rPr>
          <w:color w:val="000000"/>
          <w:lang w:val="de-DE"/>
        </w:rPr>
        <w:t>vagale</w:t>
      </w:r>
      <w:proofErr w:type="spellEnd"/>
      <w:r w:rsidRPr="00186F77">
        <w:rPr>
          <w:color w:val="000000"/>
          <w:lang w:val="de-DE"/>
        </w:rPr>
        <w:t xml:space="preserve"> Aktivität nimmt zu. Das parasympathische Nervensystem nimmt Überhand. Und eine Reihe von neurochemischen Veränderungen folgen:</w:t>
      </w:r>
    </w:p>
    <w:p w14:paraId="46040A36" w14:textId="77777777" w:rsidR="001A1A69" w:rsidRPr="00186F77" w:rsidRDefault="00213532">
      <w:pPr>
        <w:rPr>
          <w:lang w:val="de-DE"/>
        </w:rPr>
      </w:pPr>
      <w:r w:rsidRPr="00186F77">
        <w:rPr>
          <w:color w:val="000000"/>
          <w:lang w:val="de-DE"/>
        </w:rPr>
        <w:t>Das Cortisol-Level – das Stress-Hormon – sinkt. Der Körper versteht, dass er nicht in Kampf-oder-Flucht sein muss.</w:t>
      </w:r>
    </w:p>
    <w:p w14:paraId="24088572" w14:textId="77777777" w:rsidR="001A1A69" w:rsidRPr="00186F77" w:rsidRDefault="00213532">
      <w:pPr>
        <w:rPr>
          <w:lang w:val="de-DE"/>
        </w:rPr>
      </w:pPr>
      <w:r w:rsidRPr="00186F77">
        <w:rPr>
          <w:color w:val="000000"/>
          <w:lang w:val="de-DE"/>
        </w:rPr>
        <w:t>Das Oxytocin-Level – das "Bonding"-Hormon, manchmal als das "Liebes-Hormon" genannt – steigt. Dieses Hormon aktiviert Vertrauen, Nähe, soziale Verbindung.</w:t>
      </w:r>
    </w:p>
    <w:p w14:paraId="75F4395B" w14:textId="04F6F871" w:rsidR="001A1A69" w:rsidRPr="00186F77" w:rsidRDefault="00213532">
      <w:pPr>
        <w:rPr>
          <w:lang w:val="de-DE"/>
        </w:rPr>
      </w:pPr>
      <w:r w:rsidRPr="00186F77">
        <w:rPr>
          <w:color w:val="000000"/>
          <w:lang w:val="de-DE"/>
        </w:rPr>
        <w:t xml:space="preserve">Das Dopamin-Level normalisiert sich. Nicht das stimulierte, </w:t>
      </w:r>
      <w:r w:rsidR="00B11FBD" w:rsidRPr="00186F77">
        <w:rPr>
          <w:color w:val="000000"/>
          <w:lang w:val="de-DE"/>
        </w:rPr>
        <w:t>süchtige</w:t>
      </w:r>
      <w:r w:rsidRPr="00186F77">
        <w:rPr>
          <w:color w:val="000000"/>
          <w:lang w:val="de-DE"/>
        </w:rPr>
        <w:t xml:space="preserve"> Dopamin von Bildschirmen oder Zucker oder Drogen – sondern das natürliche, nachhaltige Dopamin von echter Verbindung und Sinn.</w:t>
      </w:r>
    </w:p>
    <w:p w14:paraId="35495B2F" w14:textId="77777777" w:rsidR="001A1A69" w:rsidRPr="00186F77" w:rsidRDefault="00213532">
      <w:pPr>
        <w:rPr>
          <w:lang w:val="de-DE"/>
        </w:rPr>
      </w:pPr>
      <w:r w:rsidRPr="00186F77">
        <w:rPr>
          <w:color w:val="000000"/>
          <w:lang w:val="de-DE"/>
        </w:rPr>
        <w:t>Die Vagus-Ton – die Fähigkeit des Nervensystems, schnell zwischen verschiedenen Zuständen zu wechseln, mit Flexibilität und Geschicklichkeit – erhöht sich.</w:t>
      </w:r>
    </w:p>
    <w:p w14:paraId="5A3BEEF7" w14:textId="77777777" w:rsidR="001A1A69" w:rsidRPr="00186F77" w:rsidRDefault="00213532">
      <w:pPr>
        <w:rPr>
          <w:lang w:val="de-DE"/>
        </w:rPr>
      </w:pPr>
      <w:r w:rsidRPr="00186F77">
        <w:rPr>
          <w:color w:val="000000"/>
          <w:lang w:val="de-DE"/>
        </w:rPr>
        <w:t>Dies ist nicht ein psychologischer Prozess. Dies ist Neurobiologie.</w:t>
      </w:r>
    </w:p>
    <w:p w14:paraId="484B7237" w14:textId="77777777" w:rsidR="001A1A69" w:rsidRPr="00B11FBD" w:rsidRDefault="00213532">
      <w:pPr>
        <w:rPr>
          <w:b/>
          <w:bCs/>
          <w:lang w:val="de-DE"/>
        </w:rPr>
      </w:pPr>
      <w:r w:rsidRPr="00B11FBD">
        <w:rPr>
          <w:b/>
          <w:bCs/>
          <w:color w:val="000000"/>
          <w:lang w:val="de-DE"/>
        </w:rPr>
        <w:t>DIE MATHEMATIK DER RESONANZ</w:t>
      </w:r>
    </w:p>
    <w:p w14:paraId="116984D2" w14:textId="77777777" w:rsidR="001A1A69" w:rsidRPr="00186F77" w:rsidRDefault="00213532">
      <w:pPr>
        <w:rPr>
          <w:lang w:val="de-DE"/>
        </w:rPr>
      </w:pPr>
      <w:r w:rsidRPr="00186F77">
        <w:rPr>
          <w:color w:val="000000"/>
          <w:lang w:val="de-DE"/>
        </w:rPr>
        <w:t>Lassen Sie mich das mathematisch ausdrücken, um präzise zu sein, um das Kill Web zu zeigen, was möglich ist.</w:t>
      </w:r>
    </w:p>
    <w:p w14:paraId="181921CA" w14:textId="77777777" w:rsidR="001A1A69" w:rsidRPr="00186F77" w:rsidRDefault="00213532">
      <w:pPr>
        <w:rPr>
          <w:lang w:val="de-DE"/>
        </w:rPr>
      </w:pPr>
      <w:r w:rsidRPr="00186F77">
        <w:rPr>
          <w:color w:val="000000"/>
          <w:lang w:val="de-DE"/>
        </w:rPr>
        <w:t>Das Herz jedes Menschen hat eine natürliche Schwingungsfrequenz. Diese Frequenz liegt normalerweise zwischen 0,1 und 0,5 Hertz. Dies ist die Basis-Herzfrequenzvariabilität.</w:t>
      </w:r>
    </w:p>
    <w:p w14:paraId="17321063" w14:textId="1D4DC617" w:rsidR="001A1A69" w:rsidRPr="00186F77" w:rsidRDefault="00213532">
      <w:pPr>
        <w:rPr>
          <w:lang w:val="de-DE"/>
        </w:rPr>
      </w:pPr>
      <w:r w:rsidRPr="00186F77">
        <w:rPr>
          <w:color w:val="000000"/>
          <w:lang w:val="de-DE"/>
        </w:rPr>
        <w:t xml:space="preserve">Wenn das Herz in Stress ist – in Angst, in Aktivation, in Kill-Web-Modus – variiert die Herzfrequenz wild. Jeder Schlag </w:t>
      </w:r>
      <w:r w:rsidRPr="00186F77">
        <w:rPr>
          <w:color w:val="000000"/>
          <w:lang w:val="de-DE"/>
        </w:rPr>
        <w:lastRenderedPageBreak/>
        <w:t>ist unterschiedlich vom nächsten. Das ist hohe Frequenz-Variabilität, aber desorganisiert. Das ist, was wir in Elektrokardiogrammen als "niedriger HRV-Score" oder "</w:t>
      </w:r>
      <w:r w:rsidR="00B11FBD" w:rsidRPr="00186F77">
        <w:rPr>
          <w:color w:val="000000"/>
          <w:lang w:val="de-DE"/>
        </w:rPr>
        <w:t>inkohärent</w:t>
      </w:r>
      <w:r w:rsidRPr="00186F77">
        <w:rPr>
          <w:color w:val="000000"/>
          <w:lang w:val="de-DE"/>
        </w:rPr>
        <w:t>" sehen. Die Wellen interferieren destruktiv.</w:t>
      </w:r>
    </w:p>
    <w:p w14:paraId="76AB5CCF" w14:textId="77777777" w:rsidR="001A1A69" w:rsidRPr="00186F77" w:rsidRDefault="00213532">
      <w:pPr>
        <w:rPr>
          <w:lang w:val="de-DE"/>
        </w:rPr>
      </w:pPr>
      <w:r w:rsidRPr="00186F77">
        <w:rPr>
          <w:color w:val="000000"/>
          <w:lang w:val="de-DE"/>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186F77" w:rsidRDefault="00213532">
      <w:pPr>
        <w:rPr>
          <w:lang w:val="de-DE"/>
        </w:rPr>
      </w:pPr>
      <w:r w:rsidRPr="00186F77">
        <w:rPr>
          <w:color w:val="000000"/>
          <w:lang w:val="de-DE"/>
        </w:rPr>
        <w:t>Jetzt, die Mathematik der Resonanz:</w:t>
      </w:r>
    </w:p>
    <w:p w14:paraId="5615D0C0" w14:textId="77777777" w:rsidR="001A1A69" w:rsidRPr="00186F77" w:rsidRDefault="00213532">
      <w:pPr>
        <w:rPr>
          <w:lang w:val="de-DE"/>
        </w:rPr>
      </w:pPr>
      <w:r w:rsidRPr="00186F77">
        <w:rPr>
          <w:color w:val="000000"/>
          <w:lang w:val="de-DE"/>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186F77" w:rsidRDefault="00213532">
      <w:pPr>
        <w:rPr>
          <w:lang w:val="de-DE"/>
        </w:rPr>
      </w:pPr>
      <w:r w:rsidRPr="00186F77">
        <w:rPr>
          <w:color w:val="000000"/>
          <w:lang w:val="de-DE"/>
        </w:rPr>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186F77">
        <w:rPr>
          <w:color w:val="000000"/>
          <w:lang w:val="de-DE"/>
        </w:rPr>
        <w:t>4-mal</w:t>
      </w:r>
      <w:r w:rsidRPr="00186F77">
        <w:rPr>
          <w:color w:val="000000"/>
          <w:lang w:val="de-DE"/>
        </w:rPr>
        <w:t xml:space="preserve"> die Energie.</w:t>
      </w:r>
    </w:p>
    <w:p w14:paraId="0A611073" w14:textId="77777777" w:rsidR="001A1A69" w:rsidRPr="00186F77" w:rsidRDefault="00213532">
      <w:pPr>
        <w:rPr>
          <w:lang w:val="de-DE"/>
        </w:rPr>
      </w:pPr>
      <w:r w:rsidRPr="00186F77">
        <w:rPr>
          <w:color w:val="000000"/>
          <w:lang w:val="de-DE"/>
        </w:rPr>
        <w:t>Das ist das Prinzip der resonanten Verstärkung.</w:t>
      </w:r>
    </w:p>
    <w:p w14:paraId="48C0D19C" w14:textId="77777777" w:rsidR="001A1A69" w:rsidRPr="00186F77" w:rsidRDefault="00213532">
      <w:pPr>
        <w:rPr>
          <w:lang w:val="de-DE"/>
        </w:rPr>
      </w:pPr>
      <w:r w:rsidRPr="00186F77">
        <w:rPr>
          <w:color w:val="000000"/>
          <w:lang w:val="de-DE"/>
        </w:rPr>
        <w:t>Wenn drei Menschen in Kohärenz sind: 3A in Amplitude, also (3A)² = 9A² – neunfach die Energie.</w:t>
      </w:r>
    </w:p>
    <w:p w14:paraId="2836329A" w14:textId="77777777" w:rsidR="001A1A69" w:rsidRPr="00186F77" w:rsidRDefault="00213532">
      <w:pPr>
        <w:rPr>
          <w:lang w:val="de-DE"/>
        </w:rPr>
      </w:pPr>
      <w:r w:rsidRPr="00186F77">
        <w:rPr>
          <w:color w:val="000000"/>
          <w:lang w:val="de-DE"/>
        </w:rPr>
        <w:t>Wenn 10 Menschen in vollständiger Kohärenz sind: 10A in Amplitude, also (10A)² = 100A² – hundertfach die Energie.</w:t>
      </w:r>
    </w:p>
    <w:p w14:paraId="42400B1F" w14:textId="77777777" w:rsidR="001A1A69" w:rsidRPr="00186F77" w:rsidRDefault="00213532">
      <w:pPr>
        <w:rPr>
          <w:lang w:val="de-DE"/>
        </w:rPr>
      </w:pPr>
      <w:r w:rsidRPr="00186F77">
        <w:rPr>
          <w:color w:val="000000"/>
          <w:lang w:val="de-DE"/>
        </w:rPr>
        <w:t xml:space="preserve">Dies ist nicht metaphorisch. Dies ist Wellenphysik. Dies ist, was in einer Symphonie geschieht, wenn alle Instrumente </w:t>
      </w:r>
      <w:r w:rsidRPr="00186F77">
        <w:rPr>
          <w:color w:val="000000"/>
          <w:lang w:val="de-DE"/>
        </w:rPr>
        <w:lastRenderedPageBreak/>
        <w:t>perfekt abgestimmt sind. Dies ist, was in einem perfekt kohärenten System geschieht.</w:t>
      </w:r>
    </w:p>
    <w:p w14:paraId="2DF7818D" w14:textId="77777777" w:rsidR="001A1A69" w:rsidRPr="00186F77" w:rsidRDefault="00213532">
      <w:pPr>
        <w:rPr>
          <w:lang w:val="de-DE"/>
        </w:rPr>
      </w:pPr>
      <w:r w:rsidRPr="00186F77">
        <w:rPr>
          <w:color w:val="000000"/>
          <w:lang w:val="de-DE"/>
        </w:rPr>
        <w:t>Und hier ist das Entscheidende: Es gibt eine kritische Masse.</w:t>
      </w:r>
    </w:p>
    <w:p w14:paraId="0B31B72C" w14:textId="77777777" w:rsidR="001A1A69" w:rsidRPr="00186F77" w:rsidRDefault="00213532">
      <w:pPr>
        <w:rPr>
          <w:lang w:val="de-DE"/>
        </w:rPr>
      </w:pPr>
      <w:r w:rsidRPr="00186F77">
        <w:rPr>
          <w:color w:val="000000"/>
          <w:lang w:val="de-DE"/>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186F77" w:rsidRDefault="00213532">
      <w:pPr>
        <w:rPr>
          <w:lang w:val="de-DE"/>
        </w:rPr>
      </w:pPr>
      <w:r w:rsidRPr="00186F77">
        <w:rPr>
          <w:color w:val="000000"/>
          <w:lang w:val="de-DE"/>
        </w:rPr>
        <w:t>Dies ist ähnlich wie Wasser, das von 99 Grad Celsius zu 100 Grad Celsius geht und plötzlich zu Dampf wird. Ein kleiner Unterschied, aber ein völliger Phasenwechsel.</w:t>
      </w:r>
    </w:p>
    <w:p w14:paraId="55AB6B6F" w14:textId="4D236113" w:rsidR="001A1A69" w:rsidRPr="00186F77" w:rsidRDefault="00213532">
      <w:pPr>
        <w:rPr>
          <w:lang w:val="de-DE"/>
        </w:rPr>
      </w:pPr>
      <w:r w:rsidRPr="00186F77">
        <w:rPr>
          <w:color w:val="000000"/>
          <w:lang w:val="de-DE"/>
        </w:rPr>
        <w:t>Wenn genug Menschen gleichzeitig in Kohärenz sind – wenn die kritische Masse erreicht wird – dann wird das Feld selbst zu einer Force die</w:t>
      </w:r>
      <w:r w:rsidR="00576070">
        <w:rPr>
          <w:color w:val="000000"/>
          <w:lang w:val="de-DE"/>
        </w:rPr>
        <w:t>,</w:t>
      </w:r>
      <w:r w:rsidRPr="00186F77">
        <w:rPr>
          <w:color w:val="000000"/>
          <w:lang w:val="de-DE"/>
        </w:rPr>
        <w:t xml:space="preserve"> neue Menschen in Kohärenz zieht. Es wird zu einem selbstverstärkenden System.</w:t>
      </w:r>
    </w:p>
    <w:p w14:paraId="2C456AE6" w14:textId="77777777" w:rsidR="001A1A69" w:rsidRPr="00186F77" w:rsidRDefault="00213532">
      <w:pPr>
        <w:rPr>
          <w:lang w:val="de-DE"/>
        </w:rPr>
      </w:pPr>
      <w:r w:rsidRPr="00186F77">
        <w:rPr>
          <w:color w:val="000000"/>
          <w:lang w:val="de-DE"/>
        </w:rPr>
        <w:t>Dies ist die Mathematik der Liebe.</w:t>
      </w:r>
    </w:p>
    <w:p w14:paraId="7E22D0C5" w14:textId="77777777" w:rsidR="001A1A69" w:rsidRPr="00186F77" w:rsidRDefault="00213532">
      <w:pPr>
        <w:rPr>
          <w:lang w:val="de-DE"/>
        </w:rPr>
      </w:pPr>
      <w:r w:rsidRPr="00186F77">
        <w:rPr>
          <w:color w:val="000000"/>
          <w:lang w:val="de-DE"/>
        </w:rPr>
        <w:t>Dies ist, wie Liebe sich ausbreitet – nicht durch Überredung oder Predigt, sondern durch physikalische Resonanz.</w:t>
      </w:r>
    </w:p>
    <w:p w14:paraId="18AFFFE4" w14:textId="77777777" w:rsidR="001A1A69" w:rsidRPr="008E6491" w:rsidRDefault="00213532">
      <w:pPr>
        <w:rPr>
          <w:b/>
          <w:bCs/>
          <w:lang w:val="de-DE"/>
        </w:rPr>
      </w:pPr>
      <w:r w:rsidRPr="008E6491">
        <w:rPr>
          <w:b/>
          <w:bCs/>
          <w:color w:val="000000"/>
          <w:lang w:val="de-DE"/>
        </w:rPr>
        <w:t>DIE KRISTALLISIERUNGSPUNKT-THEORIE</w:t>
      </w:r>
    </w:p>
    <w:p w14:paraId="32F89E14" w14:textId="77777777" w:rsidR="001A1A69" w:rsidRPr="00186F77" w:rsidRDefault="00213532">
      <w:pPr>
        <w:rPr>
          <w:lang w:val="de-DE"/>
        </w:rPr>
      </w:pPr>
      <w:r w:rsidRPr="00186F77">
        <w:rPr>
          <w:color w:val="000000"/>
          <w:lang w:val="de-DE"/>
        </w:rPr>
        <w:t>In Kapitel 9 sprach ich von Integration – davon, wie die inneren und äußeren Schichten eins werden. Integration ist fundamental. Aber Integration allein ist noch nicht genug.</w:t>
      </w:r>
    </w:p>
    <w:p w14:paraId="06D52D5A" w14:textId="77777777" w:rsidR="001A1A69" w:rsidRPr="00186F77" w:rsidRDefault="00213532">
      <w:pPr>
        <w:rPr>
          <w:lang w:val="de-DE"/>
        </w:rPr>
      </w:pPr>
      <w:r w:rsidRPr="00186F77">
        <w:rPr>
          <w:color w:val="000000"/>
          <w:lang w:val="de-DE"/>
        </w:rPr>
        <w:t>Die Frage ist: Was geschieht, wenn Integration nicht nur in einem Menschen geschieht, sondern in vielen?</w:t>
      </w:r>
    </w:p>
    <w:p w14:paraId="3B397F22" w14:textId="77777777" w:rsidR="001A1A69" w:rsidRPr="00186F77" w:rsidRDefault="00213532">
      <w:pPr>
        <w:rPr>
          <w:lang w:val="de-DE"/>
        </w:rPr>
      </w:pPr>
      <w:r w:rsidRPr="00186F77">
        <w:rPr>
          <w:color w:val="000000"/>
          <w:lang w:val="de-DE"/>
        </w:rPr>
        <w:t>Was geschieht mit dem Feld, wenn 10 Menschen gleichzeitig in einem Zustand echter Kohärenz sind?</w:t>
      </w:r>
    </w:p>
    <w:p w14:paraId="27CEFFFD" w14:textId="77777777" w:rsidR="001A1A69" w:rsidRPr="00186F77" w:rsidRDefault="00213532">
      <w:pPr>
        <w:rPr>
          <w:lang w:val="de-DE"/>
        </w:rPr>
      </w:pPr>
      <w:r w:rsidRPr="00186F77">
        <w:rPr>
          <w:color w:val="000000"/>
          <w:lang w:val="de-DE"/>
        </w:rPr>
        <w:lastRenderedPageBreak/>
        <w:t>Oder 100?</w:t>
      </w:r>
    </w:p>
    <w:p w14:paraId="4B3F4F12" w14:textId="77777777" w:rsidR="001A1A69" w:rsidRPr="00186F77" w:rsidRDefault="00213532">
      <w:pPr>
        <w:rPr>
          <w:lang w:val="de-DE"/>
        </w:rPr>
      </w:pPr>
      <w:r w:rsidRPr="00186F77">
        <w:rPr>
          <w:color w:val="000000"/>
          <w:lang w:val="de-DE"/>
        </w:rPr>
        <w:t>Oder 1000?</w:t>
      </w:r>
    </w:p>
    <w:p w14:paraId="56C94E4A" w14:textId="77777777" w:rsidR="001A1A69" w:rsidRPr="00186F77" w:rsidRDefault="00213532">
      <w:pPr>
        <w:rPr>
          <w:lang w:val="de-DE"/>
        </w:rPr>
      </w:pPr>
      <w:r w:rsidRPr="00186F77">
        <w:rPr>
          <w:color w:val="000000"/>
          <w:lang w:val="de-DE"/>
        </w:rPr>
        <w:t xml:space="preserve">Die Antwort – basierend auf Resonanz-Theorie, auf Netzwerk-Wissenschaft, auf den Erkenntnissen der </w:t>
      </w:r>
      <w:proofErr w:type="spellStart"/>
      <w:r w:rsidRPr="00186F77">
        <w:rPr>
          <w:color w:val="000000"/>
          <w:lang w:val="de-DE"/>
        </w:rPr>
        <w:t>Aspect</w:t>
      </w:r>
      <w:proofErr w:type="spellEnd"/>
      <w:r w:rsidRPr="00186F77">
        <w:rPr>
          <w:color w:val="000000"/>
          <w:lang w:val="de-DE"/>
        </w:rPr>
        <w:t>/Clauser/Zeilinger-Gruppe – ist: Das Feld verstärkt sich exponentiell.</w:t>
      </w:r>
    </w:p>
    <w:p w14:paraId="03CD442E" w14:textId="77777777" w:rsidR="001A1A69" w:rsidRPr="00186F77" w:rsidRDefault="00213532">
      <w:pPr>
        <w:rPr>
          <w:lang w:val="de-DE"/>
        </w:rPr>
      </w:pPr>
      <w:r w:rsidRPr="00186F77">
        <w:rPr>
          <w:color w:val="000000"/>
          <w:lang w:val="de-DE"/>
        </w:rPr>
        <w:t>Und irgendwann, wenn die kritische Masse erreicht wird, bricht etwas zusammen. Das alte System – das Kill Web, die Bürokratie, die Fragmentierung – es kann nicht in einem Feld echter Kohärenz existieren.</w:t>
      </w:r>
    </w:p>
    <w:p w14:paraId="74BD3D46" w14:textId="77777777" w:rsidR="001A1A69" w:rsidRPr="00186F77" w:rsidRDefault="00213532">
      <w:pPr>
        <w:rPr>
          <w:lang w:val="de-DE"/>
        </w:rPr>
      </w:pPr>
      <w:r w:rsidRPr="00186F77">
        <w:rPr>
          <w:color w:val="000000"/>
          <w:lang w:val="de-DE"/>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186F77" w:rsidRDefault="00213532">
      <w:pPr>
        <w:rPr>
          <w:lang w:val="de-DE"/>
        </w:rPr>
      </w:pPr>
      <w:r w:rsidRPr="00186F77">
        <w:rPr>
          <w:color w:val="000000"/>
          <w:lang w:val="de-DE"/>
        </w:rPr>
        <w:t>Aber es ist physikalisch unwiderstehlich.</w:t>
      </w:r>
    </w:p>
    <w:p w14:paraId="4EC87E65" w14:textId="77777777" w:rsidR="001A1A69" w:rsidRPr="00186F77" w:rsidRDefault="00213532">
      <w:pPr>
        <w:rPr>
          <w:lang w:val="de-DE"/>
        </w:rPr>
      </w:pPr>
      <w:r w:rsidRPr="00186F77">
        <w:rPr>
          <w:color w:val="000000"/>
          <w:lang w:val="de-DE"/>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C816F2" w:rsidRDefault="00213532">
      <w:pPr>
        <w:rPr>
          <w:b/>
          <w:bCs/>
          <w:lang w:val="de-DE"/>
        </w:rPr>
      </w:pPr>
      <w:r w:rsidRPr="00C816F2">
        <w:rPr>
          <w:b/>
          <w:bCs/>
          <w:color w:val="000000"/>
          <w:lang w:val="de-DE"/>
        </w:rPr>
        <w:t>PRAKTISCHE BEISPIELE – ECHTE MESSBAREN TRANSFORMATIONEN</w:t>
      </w:r>
    </w:p>
    <w:p w14:paraId="7DC5D158" w14:textId="77777777" w:rsidR="001A1A69" w:rsidRPr="00186F77" w:rsidRDefault="00213532">
      <w:pPr>
        <w:rPr>
          <w:lang w:val="de-DE"/>
        </w:rPr>
      </w:pPr>
      <w:r w:rsidRPr="00186F77">
        <w:rPr>
          <w:color w:val="000000"/>
          <w:lang w:val="de-DE"/>
        </w:rPr>
        <w:t>Dies sind nicht theoretische Menschen. Diese sind real. Ich habe sie beobachtet. Ich kenne ihre Namen.</w:t>
      </w:r>
    </w:p>
    <w:p w14:paraId="28FD0B57" w14:textId="77777777" w:rsidR="001A1A69" w:rsidRPr="00186F77" w:rsidRDefault="00213532">
      <w:pPr>
        <w:rPr>
          <w:lang w:val="de-DE"/>
        </w:rPr>
      </w:pPr>
      <w:r w:rsidRPr="00186F77">
        <w:rPr>
          <w:color w:val="000000"/>
          <w:lang w:val="de-DE"/>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186F77" w:rsidRDefault="00213532">
      <w:pPr>
        <w:rPr>
          <w:lang w:val="de-DE"/>
        </w:rPr>
      </w:pPr>
      <w:r w:rsidRPr="00186F77">
        <w:rPr>
          <w:color w:val="000000"/>
          <w:lang w:val="de-DE"/>
        </w:rPr>
        <w:lastRenderedPageBreak/>
        <w:t>Aber stattdessen wählte sie jeden Tag, für jeden Patienten, Präsenz. Echte nervale Präsenz. Nicht als Performance. Sondern als tiefe, physikalische, kohärente Liebe.</w:t>
      </w:r>
    </w:p>
    <w:p w14:paraId="7D7A5E4F" w14:textId="77777777" w:rsidR="001A1A69" w:rsidRPr="00186F77" w:rsidRDefault="00213532">
      <w:pPr>
        <w:rPr>
          <w:lang w:val="de-DE"/>
        </w:rPr>
      </w:pPr>
      <w:r w:rsidRPr="00186F77">
        <w:rPr>
          <w:color w:val="000000"/>
          <w:lang w:val="de-DE"/>
        </w:rPr>
        <w:t xml:space="preserve">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w:t>
      </w:r>
      <w:proofErr w:type="spellStart"/>
      <w:proofErr w:type="gramStart"/>
      <w:r w:rsidRPr="00186F77">
        <w:rPr>
          <w:color w:val="000000"/>
          <w:lang w:val="de-DE"/>
        </w:rPr>
        <w:t>María's</w:t>
      </w:r>
      <w:proofErr w:type="spellEnd"/>
      <w:proofErr w:type="gramEnd"/>
      <w:r w:rsidRPr="00186F77">
        <w:rPr>
          <w:color w:val="000000"/>
          <w:lang w:val="de-DE"/>
        </w:rPr>
        <w:t xml:space="preserve"> kohärentes Feld spürten.</w:t>
      </w:r>
    </w:p>
    <w:p w14:paraId="5A810717" w14:textId="77777777" w:rsidR="001A1A69" w:rsidRPr="00186F77" w:rsidRDefault="00213532">
      <w:pPr>
        <w:rPr>
          <w:lang w:val="de-DE"/>
        </w:rPr>
      </w:pPr>
      <w:r w:rsidRPr="00186F77">
        <w:rPr>
          <w:color w:val="000000"/>
          <w:lang w:val="de-DE"/>
        </w:rPr>
        <w:t>Die Kardiologen in dem Hospital – die ihre Herzfrequenz-Messwerte sahen – waren überrascht. Sie fragten sich: Wie ist dies möglich? Dieser Patient sollte sterben. Stattdessen stabilisiert er sich.</w:t>
      </w:r>
    </w:p>
    <w:p w14:paraId="22F9EA14" w14:textId="77777777" w:rsidR="001A1A69" w:rsidRPr="00186F77" w:rsidRDefault="00213532">
      <w:pPr>
        <w:rPr>
          <w:lang w:val="de-DE"/>
        </w:rPr>
      </w:pPr>
      <w:r w:rsidRPr="00186F77">
        <w:rPr>
          <w:color w:val="000000"/>
          <w:lang w:val="de-DE"/>
        </w:rPr>
        <w:t xml:space="preserve">Heute, drei Jahre später, sagen ihre überlebenden Patienten, dass sie María als den Unterschied zwischen Leben und Tod betrachten – nicht nur medizinisch, sondern neurologisch. Sie hätten die Angst und Verzweiflung nicht überstanden, wenn sie nicht </w:t>
      </w:r>
      <w:proofErr w:type="spellStart"/>
      <w:proofErr w:type="gramStart"/>
      <w:r w:rsidRPr="00186F77">
        <w:rPr>
          <w:color w:val="000000"/>
          <w:lang w:val="de-DE"/>
        </w:rPr>
        <w:t>María's</w:t>
      </w:r>
      <w:proofErr w:type="spellEnd"/>
      <w:proofErr w:type="gramEnd"/>
      <w:r w:rsidRPr="00186F77">
        <w:rPr>
          <w:color w:val="000000"/>
          <w:lang w:val="de-DE"/>
        </w:rPr>
        <w:t xml:space="preserve"> Kohärenz gespürt hätten.</w:t>
      </w:r>
    </w:p>
    <w:p w14:paraId="6895CA3E" w14:textId="77777777" w:rsidR="001A1A69" w:rsidRPr="00186F77" w:rsidRDefault="00213532">
      <w:pPr>
        <w:rPr>
          <w:lang w:val="de-DE"/>
        </w:rPr>
      </w:pPr>
      <w:r w:rsidRPr="00186F77">
        <w:rPr>
          <w:color w:val="000000"/>
          <w:lang w:val="de-DE"/>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186F77" w:rsidRDefault="00213532">
      <w:pPr>
        <w:rPr>
          <w:lang w:val="de-DE"/>
        </w:rPr>
      </w:pPr>
      <w:r w:rsidRPr="00186F77">
        <w:rPr>
          <w:color w:val="000000"/>
          <w:lang w:val="de-DE"/>
        </w:rPr>
        <w:lastRenderedPageBreak/>
        <w:t xml:space="preserve">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w:t>
      </w:r>
      <w:r w:rsidR="00D72B63" w:rsidRPr="00186F77">
        <w:rPr>
          <w:color w:val="000000"/>
          <w:lang w:val="de-DE"/>
        </w:rPr>
        <w:t>zu diesem Lehrer</w:t>
      </w:r>
      <w:r w:rsidRPr="00186F77">
        <w:rPr>
          <w:color w:val="000000"/>
          <w:lang w:val="de-DE"/>
        </w:rPr>
        <w:t xml:space="preserve"> kohärentem Feld – wirklich reguliert wurde.</w:t>
      </w:r>
    </w:p>
    <w:p w14:paraId="2A8272AD" w14:textId="77777777" w:rsidR="001A1A69" w:rsidRPr="00186F77" w:rsidRDefault="00213532">
      <w:pPr>
        <w:rPr>
          <w:lang w:val="de-DE"/>
        </w:rPr>
      </w:pPr>
      <w:r w:rsidRPr="00186F77">
        <w:rPr>
          <w:color w:val="000000"/>
          <w:lang w:val="de-DE"/>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186F77" w:rsidRDefault="00213532">
      <w:pPr>
        <w:rPr>
          <w:lang w:val="de-DE"/>
        </w:rPr>
      </w:pPr>
      <w:r w:rsidRPr="00186F77">
        <w:rPr>
          <w:color w:val="000000"/>
          <w:lang w:val="de-DE"/>
        </w:rPr>
        <w:t>Sie ist eine Kraft.</w:t>
      </w:r>
    </w:p>
    <w:p w14:paraId="7356C2B7" w14:textId="77777777" w:rsidR="001A1A69" w:rsidRPr="00D72B63" w:rsidRDefault="00213532">
      <w:pPr>
        <w:rPr>
          <w:b/>
          <w:bCs/>
          <w:lang w:val="de-DE"/>
        </w:rPr>
      </w:pPr>
      <w:r w:rsidRPr="00D72B63">
        <w:rPr>
          <w:b/>
          <w:bCs/>
          <w:color w:val="000000"/>
          <w:lang w:val="de-DE"/>
        </w:rPr>
        <w:t>DIE VERBINDUNG ZUR QUANTENPHYSIK</w:t>
      </w:r>
    </w:p>
    <w:p w14:paraId="6278D30D" w14:textId="77777777" w:rsidR="001A1A69" w:rsidRPr="00186F77" w:rsidRDefault="00213532">
      <w:pPr>
        <w:rPr>
          <w:lang w:val="de-DE"/>
        </w:rPr>
      </w:pPr>
      <w:r w:rsidRPr="00186F77">
        <w:rPr>
          <w:color w:val="000000"/>
          <w:lang w:val="de-DE"/>
        </w:rPr>
        <w:t xml:space="preserve">Die Arbeiten von </w:t>
      </w:r>
      <w:proofErr w:type="spellStart"/>
      <w:r w:rsidRPr="00186F77">
        <w:rPr>
          <w:color w:val="000000"/>
          <w:lang w:val="de-DE"/>
        </w:rPr>
        <w:t>Aspect</w:t>
      </w:r>
      <w:proofErr w:type="spellEnd"/>
      <w:r w:rsidRPr="00186F77">
        <w:rPr>
          <w:color w:val="000000"/>
          <w:lang w:val="de-DE"/>
        </w:rPr>
        <w:t>, Clauser und Zeilinger – für die sie 2022 den Nobelpreis erhielten – zeigen etwas Fundamentales über die Natur der Realität:</w:t>
      </w:r>
    </w:p>
    <w:p w14:paraId="50457B34" w14:textId="77777777" w:rsidR="001A1A69" w:rsidRPr="00186F77" w:rsidRDefault="00213532">
      <w:pPr>
        <w:rPr>
          <w:lang w:val="de-DE"/>
        </w:rPr>
      </w:pPr>
      <w:r w:rsidRPr="00186F77">
        <w:rPr>
          <w:color w:val="000000"/>
          <w:lang w:val="de-DE"/>
        </w:rPr>
        <w:t>Verschränkte Systeme (</w:t>
      </w:r>
      <w:proofErr w:type="spellStart"/>
      <w:r w:rsidRPr="00186F77">
        <w:rPr>
          <w:color w:val="000000"/>
          <w:lang w:val="de-DE"/>
        </w:rPr>
        <w:t>entangled</w:t>
      </w:r>
      <w:proofErr w:type="spellEnd"/>
      <w:r w:rsidRPr="00186F77">
        <w:rPr>
          <w:color w:val="000000"/>
          <w:lang w:val="de-DE"/>
        </w:rPr>
        <w:t xml:space="preserve"> </w:t>
      </w:r>
      <w:proofErr w:type="spellStart"/>
      <w:r w:rsidRPr="00186F77">
        <w:rPr>
          <w:color w:val="000000"/>
          <w:lang w:val="de-DE"/>
        </w:rPr>
        <w:t>systems</w:t>
      </w:r>
      <w:proofErr w:type="spellEnd"/>
      <w:r w:rsidRPr="00186F77">
        <w:rPr>
          <w:color w:val="000000"/>
          <w:lang w:val="de-DE"/>
        </w:rPr>
        <w:t>)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186F77" w:rsidRDefault="00213532">
      <w:pPr>
        <w:rPr>
          <w:lang w:val="de-DE"/>
        </w:rPr>
      </w:pPr>
      <w:r w:rsidRPr="00186F77">
        <w:rPr>
          <w:color w:val="000000"/>
          <w:lang w:val="de-DE"/>
        </w:rPr>
        <w:t xml:space="preserve">Dies wird manchmal als "spooky </w:t>
      </w:r>
      <w:proofErr w:type="spellStart"/>
      <w:r w:rsidRPr="00186F77">
        <w:rPr>
          <w:color w:val="000000"/>
          <w:lang w:val="de-DE"/>
        </w:rPr>
        <w:t>action</w:t>
      </w:r>
      <w:proofErr w:type="spellEnd"/>
      <w:r w:rsidRPr="00186F77">
        <w:rPr>
          <w:color w:val="000000"/>
          <w:lang w:val="de-DE"/>
        </w:rPr>
        <w:t xml:space="preserve"> at a </w:t>
      </w:r>
      <w:proofErr w:type="spellStart"/>
      <w:r w:rsidRPr="00186F77">
        <w:rPr>
          <w:color w:val="000000"/>
          <w:lang w:val="de-DE"/>
        </w:rPr>
        <w:t>distance</w:t>
      </w:r>
      <w:proofErr w:type="spellEnd"/>
      <w:r w:rsidRPr="00186F77">
        <w:rPr>
          <w:color w:val="000000"/>
          <w:lang w:val="de-DE"/>
        </w:rPr>
        <w:t>" beschrieben – Einsteins Phrase, mit der er zeigte, dass er skeptisch war.</w:t>
      </w:r>
    </w:p>
    <w:p w14:paraId="1B2BC9C9" w14:textId="77777777" w:rsidR="001A1A69" w:rsidRPr="00186F77" w:rsidRDefault="00213532">
      <w:pPr>
        <w:rPr>
          <w:lang w:val="de-DE"/>
        </w:rPr>
      </w:pPr>
      <w:r w:rsidRPr="00186F77">
        <w:rPr>
          <w:color w:val="000000"/>
          <w:lang w:val="de-DE"/>
        </w:rPr>
        <w:t>Aber es ist real.</w:t>
      </w:r>
    </w:p>
    <w:p w14:paraId="79E8F217" w14:textId="77777777" w:rsidR="001A1A69" w:rsidRPr="00186F77" w:rsidRDefault="00213532">
      <w:pPr>
        <w:rPr>
          <w:lang w:val="de-DE"/>
        </w:rPr>
      </w:pPr>
      <w:r w:rsidRPr="00186F77">
        <w:rPr>
          <w:color w:val="000000"/>
          <w:lang w:val="de-DE"/>
        </w:rPr>
        <w:t xml:space="preserve">Und wenn wir das auf biologische Systeme übertragen – auf Nervensysteme, auf Herz-Feld-Kopplung – dann sehen wir </w:t>
      </w:r>
      <w:r w:rsidRPr="00186F77">
        <w:rPr>
          <w:color w:val="000000"/>
          <w:lang w:val="de-DE"/>
        </w:rPr>
        <w:lastRenderedPageBreak/>
        <w:t xml:space="preserve">etwas Ähnliches: Wenn zwei Menschen wirklich in Resonanz sind, wenn ihre Nervensysteme wirklich synchronisiert sind, dann beeinflussen sie sich gegenseitig instantan. Nicht durch normale neuronale Kanäle. Sondern durch elektromagnetische Felder. Durch </w:t>
      </w:r>
      <w:proofErr w:type="spellStart"/>
      <w:r w:rsidRPr="00186F77">
        <w:rPr>
          <w:color w:val="000000"/>
          <w:lang w:val="de-DE"/>
        </w:rPr>
        <w:t>Quantenevanging</w:t>
      </w:r>
      <w:proofErr w:type="spellEnd"/>
      <w:r w:rsidRPr="00186F77">
        <w:rPr>
          <w:color w:val="000000"/>
          <w:lang w:val="de-DE"/>
        </w:rPr>
        <w:t>. Durch etwas, das wir noch nicht vollständig verstehen, aber das funktioniert.</w:t>
      </w:r>
    </w:p>
    <w:p w14:paraId="789C66E5" w14:textId="77777777" w:rsidR="001A1A69" w:rsidRPr="00186F77" w:rsidRDefault="00213532">
      <w:pPr>
        <w:rPr>
          <w:lang w:val="de-DE"/>
        </w:rPr>
      </w:pPr>
      <w:r w:rsidRPr="00186F77">
        <w:rPr>
          <w:color w:val="000000"/>
          <w:lang w:val="de-DE"/>
        </w:rPr>
        <w:t>DIE 11 PARAMETER UND DER 12. FAKTOR – DIE VOLLSTÄNDIGE ARCHITEKTUR</w:t>
      </w:r>
    </w:p>
    <w:p w14:paraId="232459DA" w14:textId="77777777" w:rsidR="001A1A69" w:rsidRPr="00186F77" w:rsidRDefault="00213532">
      <w:pPr>
        <w:rPr>
          <w:lang w:val="de-DE"/>
        </w:rPr>
      </w:pPr>
      <w:r w:rsidRPr="00186F77">
        <w:rPr>
          <w:color w:val="000000"/>
          <w:lang w:val="de-DE"/>
        </w:rPr>
        <w:t>Warum brauchen wir die 11 Parameter?</w:t>
      </w:r>
    </w:p>
    <w:p w14:paraId="4497C102" w14:textId="77777777" w:rsidR="001A1A69" w:rsidRPr="00186F77" w:rsidRDefault="00213532">
      <w:pPr>
        <w:rPr>
          <w:lang w:val="de-DE"/>
        </w:rPr>
      </w:pPr>
      <w:r w:rsidRPr="00186F77">
        <w:rPr>
          <w:color w:val="000000"/>
          <w:lang w:val="de-DE"/>
        </w:rPr>
        <w:t>Warum nicht einfach "echte Liebe" und fertig?</w:t>
      </w:r>
    </w:p>
    <w:p w14:paraId="0CD44824" w14:textId="77777777" w:rsidR="001A1A69" w:rsidRPr="00186F77" w:rsidRDefault="00213532">
      <w:pPr>
        <w:rPr>
          <w:lang w:val="de-DE"/>
        </w:rPr>
      </w:pPr>
      <w:r w:rsidRPr="00186F77">
        <w:rPr>
          <w:color w:val="000000"/>
          <w:lang w:val="de-DE"/>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186F77" w:rsidRDefault="00213532">
      <w:pPr>
        <w:rPr>
          <w:lang w:val="de-DE"/>
        </w:rPr>
      </w:pPr>
      <w:r w:rsidRPr="00186F77">
        <w:rPr>
          <w:color w:val="000000"/>
          <w:lang w:val="de-DE"/>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w:t>
      </w:r>
      <w:proofErr w:type="spellStart"/>
      <w:r w:rsidRPr="00186F77">
        <w:rPr>
          <w:color w:val="000000"/>
          <w:lang w:val="de-DE"/>
        </w:rPr>
        <w:t>vagal</w:t>
      </w:r>
      <w:proofErr w:type="spellEnd"/>
      <w:r w:rsidRPr="00186F77">
        <w:rPr>
          <w:color w:val="000000"/>
          <w:lang w:val="de-DE"/>
        </w:rPr>
        <w:t xml:space="preserve"> </w:t>
      </w:r>
      <w:proofErr w:type="spellStart"/>
      <w:r w:rsidRPr="00186F77">
        <w:rPr>
          <w:color w:val="000000"/>
          <w:lang w:val="de-DE"/>
        </w:rPr>
        <w:t>circuit</w:t>
      </w:r>
      <w:proofErr w:type="spellEnd"/>
      <w:r w:rsidRPr="00186F77">
        <w:rPr>
          <w:color w:val="000000"/>
          <w:lang w:val="de-DE"/>
        </w:rPr>
        <w:t xml:space="preserve"> wird wieder aktiviert. Das Nervensystem geht zurück in Shutdown oder Kampf-oder-Flucht.</w:t>
      </w:r>
    </w:p>
    <w:p w14:paraId="2355E20E" w14:textId="77777777" w:rsidR="001A1A69" w:rsidRPr="00186F77" w:rsidRDefault="00213532">
      <w:pPr>
        <w:rPr>
          <w:lang w:val="de-DE"/>
        </w:rPr>
      </w:pPr>
      <w:r w:rsidRPr="00186F77">
        <w:rPr>
          <w:color w:val="000000"/>
          <w:lang w:val="de-DE"/>
        </w:rPr>
        <w:t>Das ist, warum die 11 Parameter notwendig sind.</w:t>
      </w:r>
    </w:p>
    <w:p w14:paraId="30CDF1CD" w14:textId="77777777" w:rsidR="001A1A69" w:rsidRPr="00186F77" w:rsidRDefault="00213532">
      <w:pPr>
        <w:rPr>
          <w:lang w:val="de-DE"/>
        </w:rPr>
      </w:pPr>
      <w:r w:rsidRPr="00186F77">
        <w:rPr>
          <w:color w:val="000000"/>
          <w:lang w:val="de-DE"/>
        </w:rPr>
        <w:t>Sie sind die strukturellen, systemischen, architektonischen Bedingungen, die ein stabiles Feld der Sicherheit schaffen, in dem Kohärenz möglich ist und nachhaltig bleibt.</w:t>
      </w:r>
    </w:p>
    <w:p w14:paraId="67C22095" w14:textId="77777777" w:rsidR="001A1A69" w:rsidRPr="00186F77" w:rsidRDefault="00213532">
      <w:pPr>
        <w:rPr>
          <w:lang w:val="de-DE"/>
        </w:rPr>
      </w:pPr>
      <w:r w:rsidRPr="00186F77">
        <w:rPr>
          <w:color w:val="000000"/>
          <w:lang w:val="de-DE"/>
        </w:rPr>
        <w:lastRenderedPageBreak/>
        <w:t>Der 12. Faktor ist nicht die Lösung.</w:t>
      </w:r>
    </w:p>
    <w:p w14:paraId="1D68EF8A" w14:textId="77777777" w:rsidR="001A1A69" w:rsidRPr="00186F77" w:rsidRDefault="00213532">
      <w:pPr>
        <w:rPr>
          <w:lang w:val="de-DE"/>
        </w:rPr>
      </w:pPr>
      <w:r w:rsidRPr="00186F77">
        <w:rPr>
          <w:color w:val="000000"/>
          <w:lang w:val="de-DE"/>
        </w:rPr>
        <w:t>Der 12. Faktor ist das Verständnis, dass Liebe keine Sentimentalität ist, keine Schwäche, keine Flucht in Spiritualität.</w:t>
      </w:r>
    </w:p>
    <w:p w14:paraId="5DBA3AD3" w14:textId="77777777" w:rsidR="001A1A69" w:rsidRPr="00186F77" w:rsidRDefault="00213532">
      <w:pPr>
        <w:rPr>
          <w:lang w:val="de-DE"/>
        </w:rPr>
      </w:pPr>
      <w:r w:rsidRPr="00186F77">
        <w:rPr>
          <w:color w:val="000000"/>
          <w:lang w:val="de-DE"/>
        </w:rPr>
        <w:t xml:space="preserve">Der 12. Faktor ist die radikale, wissenschaftliche, </w:t>
      </w:r>
      <w:proofErr w:type="spellStart"/>
      <w:r w:rsidRPr="00186F77">
        <w:rPr>
          <w:color w:val="000000"/>
          <w:lang w:val="de-DE"/>
        </w:rPr>
        <w:t>mesbare</w:t>
      </w:r>
      <w:proofErr w:type="spellEnd"/>
      <w:r w:rsidRPr="00186F77">
        <w:rPr>
          <w:color w:val="000000"/>
          <w:lang w:val="de-DE"/>
        </w:rPr>
        <w:t xml:space="preserve"> Erkenntnis: Liebe ist Physik.</w:t>
      </w:r>
    </w:p>
    <w:p w14:paraId="4C6FAB9C" w14:textId="77777777" w:rsidR="001A1A69" w:rsidRPr="00186F77" w:rsidRDefault="00213532">
      <w:pPr>
        <w:rPr>
          <w:lang w:val="de-DE"/>
        </w:rPr>
      </w:pPr>
      <w:r w:rsidRPr="00186F77">
        <w:rPr>
          <w:color w:val="000000"/>
          <w:lang w:val="de-DE"/>
        </w:rPr>
        <w:t>Und wenn die Physik richtig ist – wenn die 11 Parameter richtig zusammengesetzt sind – wenn genug Menschen in Kohärenz kommen – dann kann alles verändert werden.</w:t>
      </w:r>
    </w:p>
    <w:p w14:paraId="73175C48" w14:textId="77777777" w:rsidR="001A1A69" w:rsidRPr="00186F77" w:rsidRDefault="00213532">
      <w:pPr>
        <w:rPr>
          <w:lang w:val="de-DE"/>
        </w:rPr>
      </w:pPr>
      <w:r w:rsidRPr="00186F77">
        <w:rPr>
          <w:color w:val="000000"/>
          <w:lang w:val="de-DE"/>
        </w:rPr>
        <w:t>Das ist das Versprechen, das auf den nächsten Seiten wartet.</w:t>
      </w:r>
    </w:p>
    <w:p w14:paraId="623C237A" w14:textId="77777777" w:rsidR="001A1A69" w:rsidRPr="00186F77" w:rsidRDefault="00213532">
      <w:pPr>
        <w:rPr>
          <w:lang w:val="de-DE"/>
        </w:rPr>
      </w:pPr>
      <w:r w:rsidRPr="00186F77">
        <w:rPr>
          <w:color w:val="000000"/>
          <w:lang w:val="de-DE"/>
        </w:rPr>
        <w:t>∞°</w:t>
      </w:r>
    </w:p>
    <w:p w14:paraId="3829D9C2" w14:textId="77777777" w:rsidR="001A1A69" w:rsidRPr="00186F77" w:rsidRDefault="001A1A69">
      <w:pPr>
        <w:spacing w:after="0"/>
        <w:rPr>
          <w:lang w:val="de-DE"/>
        </w:rPr>
      </w:pPr>
    </w:p>
    <w:p w14:paraId="3893CA88" w14:textId="77777777" w:rsidR="001A1A69" w:rsidRPr="00186F77" w:rsidRDefault="00213532">
      <w:pPr>
        <w:rPr>
          <w:lang w:val="de-DE"/>
        </w:rPr>
      </w:pPr>
      <w:r w:rsidRPr="00186F77">
        <w:rPr>
          <w:lang w:val="de-DE"/>
        </w:rPr>
        <w:br w:type="page"/>
      </w:r>
    </w:p>
    <w:p w14:paraId="18CDA231" w14:textId="77777777" w:rsidR="001A1A69" w:rsidRPr="00186F77" w:rsidRDefault="00213532" w:rsidP="004B3B24">
      <w:pPr>
        <w:spacing w:after="240"/>
        <w:jc w:val="center"/>
        <w:rPr>
          <w:lang w:val="de-DE"/>
        </w:rPr>
      </w:pPr>
      <w:r w:rsidRPr="00186F77">
        <w:rPr>
          <w:b/>
          <w:color w:val="000000"/>
          <w:sz w:val="36"/>
          <w:lang w:val="de-DE"/>
        </w:rPr>
        <w:lastRenderedPageBreak/>
        <w:t>KAPITEL 11</w:t>
      </w:r>
    </w:p>
    <w:p w14:paraId="23D40306" w14:textId="77777777" w:rsidR="001A1A69" w:rsidRPr="004B3B24" w:rsidRDefault="00213532" w:rsidP="004B3B24">
      <w:pPr>
        <w:jc w:val="center"/>
        <w:rPr>
          <w:b/>
          <w:bCs/>
          <w:lang w:val="de-DE"/>
        </w:rPr>
      </w:pPr>
      <w:r w:rsidRPr="004B3B24">
        <w:rPr>
          <w:b/>
          <w:bCs/>
          <w:color w:val="000000"/>
          <w:lang w:val="de-DE"/>
        </w:rPr>
        <w:t>REAL-SZENARIEN – DIE WELT NACH DEM PROTOKOLL</w:t>
      </w:r>
    </w:p>
    <w:p w14:paraId="3DCF538D" w14:textId="77777777" w:rsidR="004B3B24" w:rsidRDefault="004B3B24">
      <w:pPr>
        <w:rPr>
          <w:color w:val="000000"/>
          <w:lang w:val="de-DE"/>
        </w:rPr>
      </w:pPr>
    </w:p>
    <w:p w14:paraId="5DA43336" w14:textId="0184CD7C" w:rsidR="001A1A69" w:rsidRPr="00186F77" w:rsidRDefault="00213532" w:rsidP="004B3B24">
      <w:pPr>
        <w:rPr>
          <w:lang w:val="de-DE"/>
        </w:rPr>
      </w:pPr>
      <w:r w:rsidRPr="00186F77">
        <w:rPr>
          <w:color w:val="000000"/>
          <w:lang w:val="de-DE"/>
        </w:rPr>
        <w:t>Wie Kohärenz Systeme transformiert</w:t>
      </w:r>
    </w:p>
    <w:p w14:paraId="7F4D8E7B" w14:textId="77777777" w:rsidR="001A1A69" w:rsidRPr="00186F77" w:rsidRDefault="00213532">
      <w:pPr>
        <w:rPr>
          <w:lang w:val="de-DE"/>
        </w:rPr>
      </w:pPr>
      <w:r w:rsidRPr="00186F77">
        <w:rPr>
          <w:color w:val="000000"/>
          <w:lang w:val="de-DE"/>
        </w:rPr>
        <w:t>In Kapitel 10 verstand ich etwas Fundamentales: Der 12. Faktor – Liebe als physikalische Kraft – ist nicht eine abstrakte, philosophische Idee. Sie ist messbar. Sie ist real. Sie ist eine objektive Kraft, die Nervensysteme verändert und Felder transformiert.</w:t>
      </w:r>
    </w:p>
    <w:p w14:paraId="5D600C27" w14:textId="77777777" w:rsidR="001A1A69" w:rsidRPr="00186F77" w:rsidRDefault="00213532">
      <w:pPr>
        <w:rPr>
          <w:lang w:val="de-DE"/>
        </w:rPr>
      </w:pPr>
      <w:r w:rsidRPr="00186F77">
        <w:rPr>
          <w:color w:val="000000"/>
          <w:lang w:val="de-DE"/>
        </w:rPr>
        <w:t>Aber die zentrale, dringende Frage bleibt: Wie skalieren wir das?</w:t>
      </w:r>
    </w:p>
    <w:p w14:paraId="48BF1D98" w14:textId="77777777" w:rsidR="001A1A69" w:rsidRPr="00186F77" w:rsidRDefault="00213532">
      <w:pPr>
        <w:rPr>
          <w:lang w:val="de-DE"/>
        </w:rPr>
      </w:pPr>
      <w:r w:rsidRPr="00186F77">
        <w:rPr>
          <w:color w:val="000000"/>
          <w:lang w:val="de-DE"/>
        </w:rPr>
        <w:t>Wie nehmen wir diese Erkenntnis – dass echte Kohärenz exponentiell ansteckend ist, dass sie sich selbst verstärkt – und übersetzen sie in funktionierende, nachhaltige Systeme? In Nachbarschaften? In Städten? In Nationen? In der Welt?</w:t>
      </w:r>
    </w:p>
    <w:p w14:paraId="66DF197F" w14:textId="77777777" w:rsidR="001A1A69" w:rsidRPr="00186F77" w:rsidRDefault="00213532">
      <w:pPr>
        <w:rPr>
          <w:lang w:val="de-DE"/>
        </w:rPr>
      </w:pPr>
      <w:r w:rsidRPr="00186F77">
        <w:rPr>
          <w:color w:val="000000"/>
          <w:lang w:val="de-DE"/>
        </w:rPr>
        <w:t>Dies ist kein theoretisches Gedankenexperiment mehr. Dies sind Szenarien, die möglich sind. Dies sind Modelle, die funktionieren. Dies sind konkrete Wege zu einer anderen Realität.</w:t>
      </w:r>
    </w:p>
    <w:p w14:paraId="17E20FB4" w14:textId="77777777" w:rsidR="001A1A69" w:rsidRPr="004B3B24" w:rsidRDefault="00213532">
      <w:pPr>
        <w:rPr>
          <w:b/>
          <w:bCs/>
          <w:lang w:val="de-DE"/>
        </w:rPr>
      </w:pPr>
      <w:r w:rsidRPr="004B3B24">
        <w:rPr>
          <w:b/>
          <w:bCs/>
          <w:color w:val="000000"/>
          <w:lang w:val="de-DE"/>
        </w:rPr>
        <w:t>SZENARIO 1: DIE STADT – FALLBEISPIEL EINER MEDITERRANEN STADT MIT 200.000 EINWOHNERN</w:t>
      </w:r>
    </w:p>
    <w:p w14:paraId="56813BD0" w14:textId="77777777" w:rsidR="001A1A69" w:rsidRPr="00186F77" w:rsidRDefault="00213532">
      <w:pPr>
        <w:rPr>
          <w:lang w:val="de-DE"/>
        </w:rPr>
      </w:pPr>
      <w:r w:rsidRPr="00186F77">
        <w:rPr>
          <w:color w:val="000000"/>
          <w:lang w:val="de-DE"/>
        </w:rPr>
        <w:t xml:space="preserve">Stelle dir eine Stadt vor – nicht so groß wie Barcelona oder Madrid, aber groß genug, um real, messbar zu sein. Eine mediterrane Stadt mit etwa 200.000 Menschen. Vielleicht erinnert sie dich an Dénia (meine Stadt), oder Palma, oder eine der tausend Küstenstädte, die in den letzten </w:t>
      </w:r>
      <w:r w:rsidRPr="00186F77">
        <w:rPr>
          <w:color w:val="000000"/>
          <w:lang w:val="de-DE"/>
        </w:rPr>
        <w:lastRenderedPageBreak/>
        <w:t>Jahrzehnten zerfallen sind, während Kill Web sie von innen heraus zerstörte.</w:t>
      </w:r>
    </w:p>
    <w:p w14:paraId="36E08915" w14:textId="77777777" w:rsidR="001A1A69" w:rsidRPr="00186F77" w:rsidRDefault="00213532">
      <w:pPr>
        <w:rPr>
          <w:lang w:val="de-DE"/>
        </w:rPr>
      </w:pPr>
      <w:r w:rsidRPr="00186F77">
        <w:rPr>
          <w:color w:val="000000"/>
          <w:lang w:val="de-DE"/>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186F77" w:rsidRDefault="00213532">
      <w:pPr>
        <w:rPr>
          <w:lang w:val="de-DE"/>
        </w:rPr>
      </w:pPr>
      <w:r w:rsidRPr="00186F77">
        <w:rPr>
          <w:color w:val="000000"/>
          <w:lang w:val="de-DE"/>
        </w:rPr>
        <w:t>Schritt 1: Die äußeren Schichten (Kapitel 8a) – Die erste sechs Monate</w:t>
      </w:r>
    </w:p>
    <w:p w14:paraId="61C32691" w14:textId="77777777" w:rsidR="001A1A69" w:rsidRPr="00186F77" w:rsidRDefault="00213532">
      <w:pPr>
        <w:rPr>
          <w:lang w:val="de-DE"/>
        </w:rPr>
      </w:pPr>
      <w:r w:rsidRPr="00186F77">
        <w:rPr>
          <w:color w:val="000000"/>
          <w:lang w:val="de-DE"/>
        </w:rPr>
        <w:t>Die Stadt beginnt nicht mit Ideologie. Sie beginnt mit Biologie.</w:t>
      </w:r>
    </w:p>
    <w:p w14:paraId="16AB7194" w14:textId="77777777" w:rsidR="001A1A69" w:rsidRPr="00186F77" w:rsidRDefault="00213532">
      <w:pPr>
        <w:rPr>
          <w:lang w:val="de-DE"/>
        </w:rPr>
      </w:pPr>
      <w:r w:rsidRPr="00186F77">
        <w:rPr>
          <w:color w:val="000000"/>
          <w:lang w:val="de-DE"/>
        </w:rPr>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4A30F9A1" w14:textId="77777777" w:rsidR="001A1A69" w:rsidRPr="00186F77" w:rsidRDefault="00213532">
      <w:pPr>
        <w:rPr>
          <w:lang w:val="de-DE"/>
        </w:rPr>
      </w:pPr>
      <w:r w:rsidRPr="00186F77">
        <w:rPr>
          <w:color w:val="000000"/>
          <w:lang w:val="de-DE"/>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186F77" w:rsidRDefault="00213532">
      <w:pPr>
        <w:rPr>
          <w:lang w:val="de-DE"/>
        </w:rPr>
      </w:pPr>
      <w:r w:rsidRPr="00186F77">
        <w:rPr>
          <w:color w:val="000000"/>
          <w:lang w:val="de-DE"/>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186F77" w:rsidRDefault="00213532">
      <w:pPr>
        <w:rPr>
          <w:lang w:val="de-DE"/>
        </w:rPr>
      </w:pPr>
      <w:r w:rsidRPr="00186F77">
        <w:rPr>
          <w:color w:val="000000"/>
          <w:lang w:val="de-DE"/>
        </w:rPr>
        <w:t xml:space="preserve">Sie passen alle künstlichen Lichter nach 21 Uhr an – kein blaues Licht mehr, das </w:t>
      </w:r>
      <w:r w:rsidR="004B3B24" w:rsidRPr="00186F77">
        <w:rPr>
          <w:color w:val="000000"/>
          <w:lang w:val="de-DE"/>
        </w:rPr>
        <w:t>Melatonin</w:t>
      </w:r>
      <w:r w:rsidRPr="00186F77">
        <w:rPr>
          <w:color w:val="000000"/>
          <w:lang w:val="de-DE"/>
        </w:rPr>
        <w:t xml:space="preserve"> unterdrückt und Schlaf zerstört. Die Stadt wird nachts dunkel – real dunkel. </w:t>
      </w:r>
      <w:r w:rsidRPr="00186F77">
        <w:rPr>
          <w:color w:val="000000"/>
          <w:lang w:val="de-DE"/>
        </w:rPr>
        <w:lastRenderedPageBreak/>
        <w:t>Menschen können nachts wieder Sterne sehen. Das wirkt zunächst primitiv, aber es ist revolutionär.</w:t>
      </w:r>
    </w:p>
    <w:p w14:paraId="3DABF1A2" w14:textId="77777777" w:rsidR="001A1A69" w:rsidRPr="00186F77" w:rsidRDefault="00213532">
      <w:pPr>
        <w:rPr>
          <w:lang w:val="de-DE"/>
        </w:rPr>
      </w:pPr>
      <w:r w:rsidRPr="00186F77">
        <w:rPr>
          <w:color w:val="000000"/>
          <w:lang w:val="de-DE"/>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186F77" w:rsidRDefault="00213532">
      <w:pPr>
        <w:rPr>
          <w:lang w:val="de-DE"/>
        </w:rPr>
      </w:pPr>
      <w:r w:rsidRPr="00186F77">
        <w:rPr>
          <w:color w:val="000000"/>
          <w:lang w:val="de-DE"/>
        </w:rPr>
        <w:t>Die Architektur dieser Zonen ist bewusst einfach – Bänke aus Holz, nicht Beton. Wasser, nicht Becken. Erde und Pflanzen, nicht Zement.</w:t>
      </w:r>
    </w:p>
    <w:p w14:paraId="2479C62F" w14:textId="77777777" w:rsidR="001A1A69" w:rsidRPr="00186F77" w:rsidRDefault="00213532">
      <w:pPr>
        <w:rPr>
          <w:lang w:val="de-DE"/>
        </w:rPr>
      </w:pPr>
      <w:r w:rsidRPr="00186F77">
        <w:rPr>
          <w:color w:val="000000"/>
          <w:lang w:val="de-DE"/>
        </w:rPr>
        <w:t>Was geschieht in den ersten sechs Monaten?</w:t>
      </w:r>
    </w:p>
    <w:p w14:paraId="6EB4C3C6" w14:textId="77777777" w:rsidR="001A1A69" w:rsidRPr="00186F77" w:rsidRDefault="00213532">
      <w:pPr>
        <w:rPr>
          <w:lang w:val="de-DE"/>
        </w:rPr>
      </w:pPr>
      <w:r w:rsidRPr="00186F77">
        <w:rPr>
          <w:color w:val="000000"/>
          <w:lang w:val="de-DE"/>
        </w:rPr>
        <w:t>Die Messwerte sprechen für sich:</w:t>
      </w:r>
    </w:p>
    <w:p w14:paraId="27C786CE" w14:textId="77777777" w:rsidR="001A1A69" w:rsidRPr="00186F77" w:rsidRDefault="00213532">
      <w:pPr>
        <w:rPr>
          <w:lang w:val="de-DE"/>
        </w:rPr>
      </w:pPr>
      <w:r w:rsidRPr="00186F77">
        <w:rPr>
          <w:color w:val="000000"/>
          <w:lang w:val="de-DE"/>
        </w:rPr>
        <w:t>Schlafstörungen sinken um 25% in Gebieten neben den neuen Grünflächen. Ärzte, die das Protokoll kennen, sehen das Signal: Der Körper empfängt wieder die Erde-Frequenz. Das Nervensystem entspannt sich.</w:t>
      </w:r>
    </w:p>
    <w:p w14:paraId="2C8B5AB0" w14:textId="77777777" w:rsidR="001A1A69" w:rsidRPr="00186F77" w:rsidRDefault="00213532">
      <w:pPr>
        <w:rPr>
          <w:lang w:val="de-DE"/>
        </w:rPr>
      </w:pPr>
      <w:r w:rsidRPr="00186F77">
        <w:rPr>
          <w:color w:val="000000"/>
          <w:lang w:val="de-DE"/>
        </w:rPr>
        <w:t>Depressionen sinken um 18%. Nicht weil Menschen "mehr grün sehen", sondern weil ihre Nervensysteme weniger Stress-Signale empfangen.</w:t>
      </w:r>
    </w:p>
    <w:p w14:paraId="7922E135" w14:textId="77777777" w:rsidR="001A1A69" w:rsidRPr="00186F77" w:rsidRDefault="00213532">
      <w:pPr>
        <w:rPr>
          <w:lang w:val="de-DE"/>
        </w:rPr>
      </w:pPr>
      <w:r w:rsidRPr="00186F77">
        <w:rPr>
          <w:color w:val="000000"/>
          <w:lang w:val="de-DE"/>
        </w:rPr>
        <w:t>Cortisol-Werte in Bluttests von freiwilligen Teilnehmern sinken messbar. Die biologische Stress-Reaktion wird gedimmt.</w:t>
      </w:r>
    </w:p>
    <w:p w14:paraId="4A26B533" w14:textId="77777777" w:rsidR="001A1A69" w:rsidRPr="00186F77" w:rsidRDefault="00213532">
      <w:pPr>
        <w:rPr>
          <w:lang w:val="de-DE"/>
        </w:rPr>
      </w:pPr>
      <w:r w:rsidRPr="00186F77">
        <w:rPr>
          <w:color w:val="000000"/>
          <w:lang w:val="de-DE"/>
        </w:rPr>
        <w:t>Kinder spielen draußen wieder, weil es nicht länger isoliert aussieht.</w:t>
      </w:r>
    </w:p>
    <w:p w14:paraId="4A02449C" w14:textId="77777777" w:rsidR="001A1A69" w:rsidRPr="00186F77" w:rsidRDefault="00213532">
      <w:pPr>
        <w:rPr>
          <w:lang w:val="de-DE"/>
        </w:rPr>
      </w:pPr>
      <w:r w:rsidRPr="00186F77">
        <w:rPr>
          <w:color w:val="000000"/>
          <w:lang w:val="de-DE"/>
        </w:rPr>
        <w:t>Die Stadt empfängt das Signal – unbewusst, auf nervaler Ebene: "Dies ist ein sicherer Ort."</w:t>
      </w:r>
    </w:p>
    <w:p w14:paraId="540F01C4" w14:textId="77777777" w:rsidR="001A1A69" w:rsidRPr="00186F77" w:rsidRDefault="00213532">
      <w:pPr>
        <w:rPr>
          <w:lang w:val="de-DE"/>
        </w:rPr>
      </w:pPr>
      <w:r w:rsidRPr="00186F77">
        <w:rPr>
          <w:color w:val="000000"/>
          <w:lang w:val="de-DE"/>
        </w:rPr>
        <w:t>Schritt 2: Die inneren Schichten (Kapitel 8b) – Monate 6 bis 18</w:t>
      </w:r>
    </w:p>
    <w:p w14:paraId="5EC3A806" w14:textId="61C8624E" w:rsidR="001A1A69" w:rsidRPr="00186F77" w:rsidRDefault="00213532">
      <w:pPr>
        <w:rPr>
          <w:lang w:val="de-DE"/>
        </w:rPr>
      </w:pPr>
      <w:r w:rsidRPr="00186F77">
        <w:rPr>
          <w:color w:val="000000"/>
          <w:lang w:val="de-DE"/>
        </w:rPr>
        <w:lastRenderedPageBreak/>
        <w:t xml:space="preserve">Während die äußere Arbeit fortfährt, schaffen Schulen, Kliniken und Gemeinschaftszentren </w:t>
      </w:r>
      <w:r w:rsidR="004B3B24" w:rsidRPr="00186F77">
        <w:rPr>
          <w:color w:val="000000"/>
          <w:lang w:val="de-DE"/>
        </w:rPr>
        <w:t>Raum</w:t>
      </w:r>
      <w:r w:rsidRPr="00186F77">
        <w:rPr>
          <w:color w:val="000000"/>
          <w:lang w:val="de-DE"/>
        </w:rPr>
        <w:t xml:space="preserve"> für innere Arbeit. Nicht als separate "Therapie-Räume" – isoliert, pathologisiert. Sondern als normale, alltägliche Orte, wo Menschen ihre Emotionen verarbeiten können.</w:t>
      </w:r>
    </w:p>
    <w:p w14:paraId="1311D6A2" w14:textId="77777777" w:rsidR="001A1A69" w:rsidRPr="00186F77" w:rsidRDefault="00213532">
      <w:pPr>
        <w:rPr>
          <w:lang w:val="de-DE"/>
        </w:rPr>
      </w:pPr>
      <w:r w:rsidRPr="00186F77">
        <w:rPr>
          <w:color w:val="000000"/>
          <w:lang w:val="de-DE"/>
        </w:rPr>
        <w:t>Sie schulen Pädagogen, Ärzte, Krankenpfleger, Gemeinschaftsführer in Polyvagaler Regulation. Diese ist keine Psychologie – dies ist Neurowissenschaft. Wie man ein Nervensystem beruhigt. Wie man Menschen hilft, aus sympathetischer Aktivation (Kampf-oder-Flucht) in ventral vagalen Zustand (Sicherheit-und-Verbindung) zu gehen.</w:t>
      </w:r>
    </w:p>
    <w:p w14:paraId="2E63C045" w14:textId="75A5A05A" w:rsidR="001A1A69" w:rsidRPr="00186F77" w:rsidRDefault="00213532">
      <w:pPr>
        <w:rPr>
          <w:lang w:val="de-DE"/>
        </w:rPr>
      </w:pPr>
      <w:r w:rsidRPr="00186F77">
        <w:rPr>
          <w:color w:val="000000"/>
          <w:lang w:val="de-DE"/>
        </w:rPr>
        <w:t xml:space="preserve">Sie schaffen Rituale – nicht religiös, nicht sektenartig, sondern menschlich. </w:t>
      </w:r>
      <w:r w:rsidR="004B3B24" w:rsidRPr="00186F77">
        <w:rPr>
          <w:color w:val="000000"/>
          <w:lang w:val="de-DE"/>
        </w:rPr>
        <w:t>Morgendliche</w:t>
      </w:r>
      <w:r w:rsidRPr="00186F77">
        <w:rPr>
          <w:color w:val="000000"/>
          <w:lang w:val="de-DE"/>
        </w:rPr>
        <w:t xml:space="preserve"> Treffpunkte, wo Menschen sich begrüßen. Abendliche Versammlungen, wo Trauer geteilt wird. Feiern, wo Freude geteilt wird.</w:t>
      </w:r>
    </w:p>
    <w:p w14:paraId="43D3F27B" w14:textId="77777777" w:rsidR="001A1A69" w:rsidRPr="00186F77" w:rsidRDefault="00213532">
      <w:pPr>
        <w:rPr>
          <w:lang w:val="de-DE"/>
        </w:rPr>
      </w:pPr>
      <w:r w:rsidRPr="00186F77">
        <w:rPr>
          <w:color w:val="000000"/>
          <w:lang w:val="de-DE"/>
        </w:rPr>
        <w:t>Sie schulen Eltern, Lehrer, Betreuer. Sie unterrichten Atemtechniken, die den Vagus regulieren. Sie lehren Achtsamkeit – nicht als "Wellness", sondern als Nervensystem-Regulation.</w:t>
      </w:r>
    </w:p>
    <w:p w14:paraId="350A233D" w14:textId="1B8CBF9D" w:rsidR="001A1A69" w:rsidRPr="00186F77" w:rsidRDefault="00213532">
      <w:pPr>
        <w:rPr>
          <w:lang w:val="de-DE"/>
        </w:rPr>
      </w:pPr>
      <w:r w:rsidRPr="00186F77">
        <w:rPr>
          <w:color w:val="000000"/>
          <w:lang w:val="de-DE"/>
        </w:rPr>
        <w:t>Und sie ändern die Schulkultur. Nicht durch "Anti-</w:t>
      </w:r>
      <w:r w:rsidR="005E4A8E">
        <w:rPr>
          <w:color w:val="000000"/>
          <w:lang w:val="de-DE"/>
        </w:rPr>
        <w:t>Mobbing</w:t>
      </w:r>
      <w:r w:rsidRPr="00186F77">
        <w:rPr>
          <w:color w:val="000000"/>
          <w:lang w:val="de-DE"/>
        </w:rPr>
        <w:t>-Programme", sondern durch Veränderung des Nervensystem-Zustandes der gesamten Schule.</w:t>
      </w:r>
    </w:p>
    <w:p w14:paraId="60F6AABB" w14:textId="77777777" w:rsidR="001A1A69" w:rsidRPr="00186F77" w:rsidRDefault="00213532">
      <w:pPr>
        <w:rPr>
          <w:lang w:val="de-DE"/>
        </w:rPr>
      </w:pPr>
      <w:r w:rsidRPr="00186F77">
        <w:rPr>
          <w:color w:val="000000"/>
          <w:lang w:val="de-DE"/>
        </w:rPr>
        <w:t>Was geschieht in Monaten 6 bis 18?</w:t>
      </w:r>
    </w:p>
    <w:p w14:paraId="7200C463" w14:textId="77777777" w:rsidR="001A1A69" w:rsidRPr="00186F77" w:rsidRDefault="00213532">
      <w:pPr>
        <w:rPr>
          <w:lang w:val="de-DE"/>
        </w:rPr>
      </w:pPr>
      <w:r w:rsidRPr="00186F77">
        <w:rPr>
          <w:color w:val="000000"/>
          <w:lang w:val="de-DE"/>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186F77">
        <w:rPr>
          <w:color w:val="000000"/>
          <w:lang w:val="de-DE"/>
        </w:rPr>
        <w:t>vagale</w:t>
      </w:r>
      <w:proofErr w:type="spellEnd"/>
      <w:r w:rsidRPr="00186F77">
        <w:rPr>
          <w:color w:val="000000"/>
          <w:lang w:val="de-DE"/>
        </w:rPr>
        <w:t xml:space="preserve"> Shutdown (Einfrieren vor sozialer Angst) wird weniger – also weniger </w:t>
      </w:r>
      <w:r w:rsidRPr="00186F77">
        <w:rPr>
          <w:color w:val="000000"/>
          <w:lang w:val="de-DE"/>
        </w:rPr>
        <w:lastRenderedPageBreak/>
        <w:t>Opfer. Das sympathische Kampf-Modus wird weniger – also weniger Täter.</w:t>
      </w:r>
    </w:p>
    <w:p w14:paraId="227AFEDB" w14:textId="77777777" w:rsidR="001A1A69" w:rsidRPr="00186F77" w:rsidRDefault="00213532">
      <w:pPr>
        <w:rPr>
          <w:lang w:val="de-DE"/>
        </w:rPr>
      </w:pPr>
      <w:r w:rsidRPr="00186F77">
        <w:rPr>
          <w:color w:val="000000"/>
          <w:lang w:val="de-DE"/>
        </w:rPr>
        <w:t>Selbstmord-Versuche unter Jugendlichen sinken um 35%. Das Signal ist deutlich: Die Nervensysteme finden Sicherheit.</w:t>
      </w:r>
    </w:p>
    <w:p w14:paraId="638FD8D2" w14:textId="77777777" w:rsidR="001A1A69" w:rsidRPr="00186F77" w:rsidRDefault="00213532">
      <w:pPr>
        <w:rPr>
          <w:lang w:val="de-DE"/>
        </w:rPr>
      </w:pPr>
      <w:r w:rsidRPr="00186F77">
        <w:rPr>
          <w:color w:val="000000"/>
          <w:lang w:val="de-DE"/>
        </w:rPr>
        <w:t>Krankheitsabsenzen in Schulen sinken um 22%. Weniger Stress, weniger Immunsuppression, weniger Infektionen.</w:t>
      </w:r>
    </w:p>
    <w:p w14:paraId="207DD226" w14:textId="77777777" w:rsidR="001A1A69" w:rsidRPr="00186F77" w:rsidRDefault="00213532">
      <w:pPr>
        <w:rPr>
          <w:lang w:val="de-DE"/>
        </w:rPr>
      </w:pPr>
      <w:r w:rsidRPr="00186F77">
        <w:rPr>
          <w:color w:val="000000"/>
          <w:lang w:val="de-DE"/>
        </w:rPr>
        <w:t>Die Stadt transformiert sich still, aber messbar.</w:t>
      </w:r>
    </w:p>
    <w:p w14:paraId="15F3B7D3" w14:textId="77777777" w:rsidR="001A1A69" w:rsidRPr="00186F77" w:rsidRDefault="00213532">
      <w:pPr>
        <w:rPr>
          <w:lang w:val="de-DE"/>
        </w:rPr>
      </w:pPr>
      <w:r w:rsidRPr="00186F77">
        <w:rPr>
          <w:color w:val="000000"/>
          <w:lang w:val="de-DE"/>
        </w:rPr>
        <w:t>Schritt 3: Die sieben Dimensionen der Integration (Kapitel 9) – Monate 18 bis 36</w:t>
      </w:r>
    </w:p>
    <w:p w14:paraId="41DFE016" w14:textId="77777777" w:rsidR="001A1A69" w:rsidRPr="00186F77" w:rsidRDefault="00213532">
      <w:pPr>
        <w:rPr>
          <w:lang w:val="de-DE"/>
        </w:rPr>
      </w:pPr>
      <w:r w:rsidRPr="00186F77">
        <w:rPr>
          <w:color w:val="000000"/>
          <w:lang w:val="de-DE"/>
        </w:rPr>
        <w:t>Die Stadt schafft dann explizit Strukturen, die das Innere und Äußere miteinander verflechten. Dies sind nicht einzelne Programme, sondern systematische, systemische Veränderungen.</w:t>
      </w:r>
    </w:p>
    <w:p w14:paraId="44A47BF1" w14:textId="77777777" w:rsidR="001A1A69" w:rsidRPr="00186F77" w:rsidRDefault="00213532">
      <w:pPr>
        <w:rPr>
          <w:lang w:val="de-DE"/>
        </w:rPr>
      </w:pPr>
      <w:r w:rsidRPr="00186F77">
        <w:rPr>
          <w:color w:val="000000"/>
          <w:lang w:val="de-DE"/>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186F77" w:rsidRDefault="00213532">
      <w:pPr>
        <w:rPr>
          <w:lang w:val="de-DE"/>
        </w:rPr>
      </w:pPr>
      <w:r w:rsidRPr="00186F77">
        <w:rPr>
          <w:color w:val="000000"/>
          <w:lang w:val="de-DE"/>
        </w:rPr>
        <w:t>Grenzen und Freiheit: Es gibt klare Regeln – diese Stadt ist nicht unkontrolliert. Aber innerhalb dieser Grenzen gibt es echte Freiheit. Menschen können tun, was sie wollen, innerhalb dieser Grenzen.</w:t>
      </w:r>
    </w:p>
    <w:p w14:paraId="586C488B" w14:textId="77777777" w:rsidR="001A1A69" w:rsidRPr="00186F77" w:rsidRDefault="00213532">
      <w:pPr>
        <w:rPr>
          <w:lang w:val="de-DE"/>
        </w:rPr>
      </w:pPr>
      <w:r w:rsidRPr="00186F77">
        <w:rPr>
          <w:color w:val="000000"/>
          <w:lang w:val="de-DE"/>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186F77" w:rsidRDefault="00213532">
      <w:pPr>
        <w:rPr>
          <w:lang w:val="de-DE"/>
        </w:rPr>
      </w:pPr>
      <w:r w:rsidRPr="00186F77">
        <w:rPr>
          <w:color w:val="000000"/>
          <w:lang w:val="de-DE"/>
        </w:rPr>
        <w:lastRenderedPageBreak/>
        <w:t>Vergangenheit und Zukunft: Die Stadt ehrt ihre Geschichte – alte Kirchen, alte Plätze – während sie gleichzeitig in die Zukunft wächst. Nicht durch Verleugnung der Vergangenheit, sondern durch Integration.</w:t>
      </w:r>
    </w:p>
    <w:p w14:paraId="0EB217C2" w14:textId="77777777" w:rsidR="001A1A69" w:rsidRPr="00186F77" w:rsidRDefault="00213532">
      <w:pPr>
        <w:rPr>
          <w:lang w:val="de-DE"/>
        </w:rPr>
      </w:pPr>
      <w:r w:rsidRPr="00186F77">
        <w:rPr>
          <w:color w:val="000000"/>
          <w:lang w:val="de-DE"/>
        </w:rPr>
        <w:t>Individuum und Gemeinschaft: Menschen sind freier, ihre Individualität auszudrücken, aber gleichzeitig stärker mit der Gemeinschaft verbunden. Dies ist nicht paradox – dies ist Kohärenz.</w:t>
      </w:r>
    </w:p>
    <w:p w14:paraId="6146316F" w14:textId="1A18A424" w:rsidR="001A1A69" w:rsidRPr="00186F77" w:rsidRDefault="00213532">
      <w:pPr>
        <w:rPr>
          <w:lang w:val="de-DE"/>
        </w:rPr>
      </w:pPr>
      <w:r w:rsidRPr="00186F77">
        <w:rPr>
          <w:color w:val="000000"/>
          <w:lang w:val="de-DE"/>
        </w:rPr>
        <w:t xml:space="preserve">Beobachter und Beobachtetes: Die Menschen in der Stadt fühlen sich nicht länger </w:t>
      </w:r>
      <w:r w:rsidR="006B4518" w:rsidRPr="00186F77">
        <w:rPr>
          <w:color w:val="000000"/>
          <w:lang w:val="de-DE"/>
        </w:rPr>
        <w:t>als</w:t>
      </w:r>
      <w:r w:rsidRPr="00186F77">
        <w:rPr>
          <w:color w:val="000000"/>
          <w:lang w:val="de-DE"/>
        </w:rPr>
        <w:t xml:space="preserve"> Objekte von Systemen. Sie fühlen sich wie Teilnehmer, wie Gestalter.</w:t>
      </w:r>
    </w:p>
    <w:p w14:paraId="5CE365DC" w14:textId="77777777" w:rsidR="001A1A69" w:rsidRPr="00186F77" w:rsidRDefault="00213532">
      <w:pPr>
        <w:rPr>
          <w:lang w:val="de-DE"/>
        </w:rPr>
      </w:pPr>
      <w:r w:rsidRPr="00186F77">
        <w:rPr>
          <w:color w:val="000000"/>
          <w:lang w:val="de-DE"/>
        </w:rPr>
        <w:t>Teile und Ganzheit: Die verschiedenen Systeme (Schulen, Kliniken, Regierungen) arbeiten zusammen – nicht durch zentrale Kontrolle, sondern durch Resonanz.</w:t>
      </w:r>
    </w:p>
    <w:p w14:paraId="1AC79067" w14:textId="77777777" w:rsidR="001A1A69" w:rsidRPr="00186F77" w:rsidRDefault="00213532">
      <w:pPr>
        <w:rPr>
          <w:lang w:val="de-DE"/>
        </w:rPr>
      </w:pPr>
      <w:r w:rsidRPr="00186F77">
        <w:rPr>
          <w:color w:val="000000"/>
          <w:lang w:val="de-DE"/>
        </w:rPr>
        <w:t>Was geschieht in Jahren 2 bis 3?</w:t>
      </w:r>
    </w:p>
    <w:p w14:paraId="74FB6CF9" w14:textId="77777777" w:rsidR="001A1A69" w:rsidRPr="00186F77" w:rsidRDefault="00213532">
      <w:pPr>
        <w:rPr>
          <w:lang w:val="de-DE"/>
        </w:rPr>
      </w:pPr>
      <w:r w:rsidRPr="00186F77">
        <w:rPr>
          <w:color w:val="000000"/>
          <w:lang w:val="de-DE"/>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186F77" w:rsidRDefault="00213532">
      <w:pPr>
        <w:rPr>
          <w:lang w:val="de-DE"/>
        </w:rPr>
      </w:pPr>
      <w:r w:rsidRPr="00186F77">
        <w:rPr>
          <w:color w:val="000000"/>
          <w:lang w:val="de-DE"/>
        </w:rPr>
        <w:t xml:space="preserve">Das BIP steigt nicht dramatisch – vielleicht 2-3% pro Jahr, gegen Null davor. Aber Vermögens-Verteilung wird fairer. Die Reichen sind nicht weniger reich, aber die Armen sind weniger arm. </w:t>
      </w:r>
      <w:r w:rsidR="006B4518" w:rsidRPr="00186F77">
        <w:rPr>
          <w:color w:val="000000"/>
          <w:lang w:val="de-DE"/>
        </w:rPr>
        <w:t>Der Gini-Koeffizient</w:t>
      </w:r>
      <w:r w:rsidRPr="00186F77">
        <w:rPr>
          <w:color w:val="000000"/>
          <w:lang w:val="de-DE"/>
        </w:rPr>
        <w:t xml:space="preserve"> – ein Maß für Ungleichheit – sinkt von 0,35 auf 0,25.</w:t>
      </w:r>
    </w:p>
    <w:p w14:paraId="7D352662" w14:textId="77777777" w:rsidR="001A1A69" w:rsidRPr="00186F77" w:rsidRDefault="00213532">
      <w:pPr>
        <w:rPr>
          <w:lang w:val="de-DE"/>
        </w:rPr>
      </w:pPr>
      <w:r w:rsidRPr="00186F77">
        <w:rPr>
          <w:color w:val="000000"/>
          <w:lang w:val="de-DE"/>
        </w:rPr>
        <w:t>Arbeitslosenquote sinkt von 12% auf 6% in drei Jahren.</w:t>
      </w:r>
    </w:p>
    <w:p w14:paraId="7B0E81FF" w14:textId="77777777" w:rsidR="001A1A69" w:rsidRPr="00186F77" w:rsidRDefault="00213532">
      <w:pPr>
        <w:rPr>
          <w:lang w:val="de-DE"/>
        </w:rPr>
      </w:pPr>
      <w:r w:rsidRPr="00186F77">
        <w:rPr>
          <w:color w:val="000000"/>
          <w:lang w:val="de-DE"/>
        </w:rPr>
        <w:lastRenderedPageBreak/>
        <w:t>Gesundheit: Chronische Erkrankungen sinken. Diabetes-Diagnosen sinken um 30%. Herzerkrankungen sinken um 25%. Depression sinkt um 40%.</w:t>
      </w:r>
    </w:p>
    <w:p w14:paraId="769E1256" w14:textId="1CB14829" w:rsidR="001A1A69" w:rsidRPr="00186F77" w:rsidRDefault="00213532">
      <w:pPr>
        <w:rPr>
          <w:lang w:val="de-DE"/>
        </w:rPr>
      </w:pPr>
      <w:r w:rsidRPr="00186F77">
        <w:rPr>
          <w:color w:val="000000"/>
          <w:lang w:val="de-DE"/>
        </w:rPr>
        <w:t xml:space="preserve">Die Krankenhausausgaben sinken um 20% – </w:t>
      </w:r>
      <w:r w:rsidR="006B4518" w:rsidRPr="00186F77">
        <w:rPr>
          <w:color w:val="000000"/>
          <w:lang w:val="de-DE"/>
        </w:rPr>
        <w:t>nicht,</w:t>
      </w:r>
      <w:r w:rsidRPr="00186F77">
        <w:rPr>
          <w:color w:val="000000"/>
          <w:lang w:val="de-DE"/>
        </w:rPr>
        <w:t xml:space="preserve"> weil Ärzte schlechter sind, sondern weil weniger Menschen krank werden. Die öffentliche Gesundheit transformiert sich von "Krankheitsmanagement" zu "Gesundheit als Norm".</w:t>
      </w:r>
    </w:p>
    <w:p w14:paraId="29327371" w14:textId="77777777" w:rsidR="001A1A69" w:rsidRPr="00186F77" w:rsidRDefault="00213532">
      <w:pPr>
        <w:rPr>
          <w:lang w:val="de-DE"/>
        </w:rPr>
      </w:pPr>
      <w:r w:rsidRPr="00186F77">
        <w:rPr>
          <w:color w:val="000000"/>
          <w:lang w:val="de-DE"/>
        </w:rPr>
        <w:t>Kriminalität: Gewaltverbrechen sinken um 60% in drei Jahren. Eigentumsverbrechen sinken um 40%.</w:t>
      </w:r>
    </w:p>
    <w:p w14:paraId="0F8375D1" w14:textId="77777777" w:rsidR="001A1A69" w:rsidRPr="00186F77" w:rsidRDefault="00213532">
      <w:pPr>
        <w:rPr>
          <w:lang w:val="de-DE"/>
        </w:rPr>
      </w:pPr>
      <w:r w:rsidRPr="00186F77">
        <w:rPr>
          <w:color w:val="000000"/>
          <w:lang w:val="de-DE"/>
        </w:rPr>
        <w:t xml:space="preserve">Dies ist nicht wegen mehr Polizei – tatsächlich sinkt die Polizeipräsenz. Weniger Festnahmen. Weniger Knast. Dies </w:t>
      </w:r>
      <w:proofErr w:type="gramStart"/>
      <w:r w:rsidRPr="00186F77">
        <w:rPr>
          <w:color w:val="000000"/>
          <w:lang w:val="de-DE"/>
        </w:rPr>
        <w:t>ist</w:t>
      </w:r>
      <w:proofErr w:type="gramEnd"/>
      <w:r w:rsidRPr="00186F77">
        <w:rPr>
          <w:color w:val="000000"/>
          <w:lang w:val="de-DE"/>
        </w:rPr>
        <w:t xml:space="preserve"> weil in einem kohärenten Nervensystem-Feld, Gewalt einfach weniger wahrscheinlich ist. Das Nervensystem ist nicht in Kampf-oder-Flucht.</w:t>
      </w:r>
    </w:p>
    <w:p w14:paraId="414B9C81" w14:textId="05C21FB7" w:rsidR="001A1A69" w:rsidRPr="00186F77" w:rsidRDefault="00213532">
      <w:pPr>
        <w:rPr>
          <w:lang w:val="de-DE"/>
        </w:rPr>
      </w:pPr>
      <w:r w:rsidRPr="00186F77">
        <w:rPr>
          <w:color w:val="000000"/>
          <w:lang w:val="de-DE"/>
        </w:rPr>
        <w:t xml:space="preserve">Bildung: Schulleistungen steigen. Standardisierte Test-Scores steigen um 15%. Aber </w:t>
      </w:r>
      <w:r w:rsidR="006B4518" w:rsidRPr="00186F77">
        <w:rPr>
          <w:color w:val="000000"/>
          <w:lang w:val="de-DE"/>
        </w:rPr>
        <w:t>nicht,</w:t>
      </w:r>
      <w:r w:rsidRPr="00186F77">
        <w:rPr>
          <w:color w:val="000000"/>
          <w:lang w:val="de-DE"/>
        </w:rPr>
        <w:t xml:space="preserve"> weil "bessere Lehrmethoden" verwendet werden – die Methoden haben sich nicht radikal geändert.</w:t>
      </w:r>
    </w:p>
    <w:p w14:paraId="0CBFE8F1" w14:textId="77777777" w:rsidR="001A1A69" w:rsidRPr="00186F77" w:rsidRDefault="00213532">
      <w:pPr>
        <w:rPr>
          <w:lang w:val="de-DE"/>
        </w:rPr>
      </w:pPr>
      <w:r w:rsidRPr="00186F77">
        <w:rPr>
          <w:color w:val="000000"/>
          <w:lang w:val="de-DE"/>
        </w:rPr>
        <w:t>Sondern weil Kinder – in sicheren, kohärenten Schulen – einfach besser denken. Das Gehirn funktioniert besser, wenn das Nervensystem nicht in Angst ist.</w:t>
      </w:r>
    </w:p>
    <w:p w14:paraId="3958247E" w14:textId="77777777" w:rsidR="001A1A69" w:rsidRPr="00186F77" w:rsidRDefault="00213532">
      <w:pPr>
        <w:rPr>
          <w:lang w:val="de-DE"/>
        </w:rPr>
      </w:pPr>
      <w:r w:rsidRPr="00186F77">
        <w:rPr>
          <w:color w:val="000000"/>
          <w:lang w:val="de-DE"/>
        </w:rPr>
        <w:t>Abbruchquoten sinken um 50%. Jugendliche, die vorher Schulen verließen, bleiben jetzt. Warum? Weil die Schule nicht länger ein feindlicher Ort ist.</w:t>
      </w:r>
    </w:p>
    <w:p w14:paraId="057CBF6F" w14:textId="65FC738B" w:rsidR="001A1A69" w:rsidRPr="00186F77" w:rsidRDefault="00213532">
      <w:pPr>
        <w:rPr>
          <w:lang w:val="de-DE"/>
        </w:rPr>
      </w:pPr>
      <w:r w:rsidRPr="00186F77">
        <w:rPr>
          <w:color w:val="000000"/>
          <w:lang w:val="de-DE"/>
        </w:rPr>
        <w:t xml:space="preserve">Nach fünf Jahren: Die </w:t>
      </w:r>
      <w:r w:rsidR="006B4518" w:rsidRPr="00186F77">
        <w:rPr>
          <w:color w:val="000000"/>
          <w:lang w:val="de-DE"/>
        </w:rPr>
        <w:t>exponentielle</w:t>
      </w:r>
      <w:r w:rsidRPr="00186F77">
        <w:rPr>
          <w:color w:val="000000"/>
          <w:lang w:val="de-DE"/>
        </w:rPr>
        <w:t xml:space="preserve"> Phase</w:t>
      </w:r>
    </w:p>
    <w:p w14:paraId="1DC8A7A5" w14:textId="77777777" w:rsidR="001A1A69" w:rsidRPr="00186F77" w:rsidRDefault="00213532">
      <w:pPr>
        <w:rPr>
          <w:lang w:val="de-DE"/>
        </w:rPr>
      </w:pPr>
      <w:r w:rsidRPr="00186F77">
        <w:rPr>
          <w:color w:val="000000"/>
          <w:lang w:val="de-DE"/>
        </w:rPr>
        <w:t xml:space="preserve">Nach fünf Jahren beginnt etwas Exponentielles zu passieren. Die Stadt zieht Menschen an, die nach Kohärenz suchen. Künstler kommen. Unternehmer kommen. </w:t>
      </w:r>
      <w:r w:rsidRPr="00186F77">
        <w:rPr>
          <w:color w:val="000000"/>
          <w:lang w:val="de-DE"/>
        </w:rPr>
        <w:lastRenderedPageBreak/>
        <w:t>Familien, die Sicherheit suchen. Das Feld verstärkt sich selbst. Die Netzwerk-Effekte verstärken sich.</w:t>
      </w:r>
    </w:p>
    <w:p w14:paraId="35D41FC3" w14:textId="77777777" w:rsidR="001A1A69" w:rsidRPr="00186F77" w:rsidRDefault="00213532">
      <w:pPr>
        <w:rPr>
          <w:lang w:val="de-DE"/>
        </w:rPr>
      </w:pPr>
      <w:r w:rsidRPr="00186F77">
        <w:rPr>
          <w:color w:val="000000"/>
          <w:lang w:val="de-DE"/>
        </w:rPr>
        <w:t>Die kritische Masse wird erreicht – vielleicht 40-50% der Bevölkerung lebt bewusst in Kohärenz. Die Kultur kippen Punkt wird überschritten.</w:t>
      </w:r>
    </w:p>
    <w:p w14:paraId="25D345DF" w14:textId="77777777" w:rsidR="001A1A69" w:rsidRPr="00186F77" w:rsidRDefault="00213532">
      <w:pPr>
        <w:rPr>
          <w:lang w:val="de-DE"/>
        </w:rPr>
      </w:pPr>
      <w:r w:rsidRPr="00186F77">
        <w:rPr>
          <w:color w:val="000000"/>
          <w:lang w:val="de-DE"/>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6B4518" w:rsidRDefault="00213532">
      <w:pPr>
        <w:rPr>
          <w:b/>
          <w:bCs/>
          <w:lang w:val="de-DE"/>
        </w:rPr>
      </w:pPr>
      <w:r w:rsidRPr="006B4518">
        <w:rPr>
          <w:b/>
          <w:bCs/>
          <w:color w:val="000000"/>
          <w:lang w:val="de-DE"/>
        </w:rPr>
        <w:t>SZENARIO 2: DAS LAND – EINE NATIONALE IMPLEMENTIERUNG</w:t>
      </w:r>
    </w:p>
    <w:p w14:paraId="7DCD018F" w14:textId="77777777" w:rsidR="001A1A69" w:rsidRPr="00186F77" w:rsidRDefault="00213532">
      <w:pPr>
        <w:rPr>
          <w:lang w:val="de-DE"/>
        </w:rPr>
      </w:pPr>
      <w:r w:rsidRPr="00186F77">
        <w:rPr>
          <w:color w:val="000000"/>
          <w:lang w:val="de-DE"/>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186F77" w:rsidRDefault="00213532">
      <w:pPr>
        <w:rPr>
          <w:lang w:val="de-DE"/>
        </w:rPr>
      </w:pPr>
      <w:r w:rsidRPr="00186F77">
        <w:rPr>
          <w:color w:val="000000"/>
          <w:lang w:val="de-DE"/>
        </w:rPr>
        <w:t>Die nationale Strategie ist bewusst nicht "Top-down". Sie ist "</w:t>
      </w:r>
      <w:proofErr w:type="spellStart"/>
      <w:r w:rsidRPr="00186F77">
        <w:rPr>
          <w:color w:val="000000"/>
          <w:lang w:val="de-DE"/>
        </w:rPr>
        <w:t>Bottom-up</w:t>
      </w:r>
      <w:proofErr w:type="spellEnd"/>
      <w:r w:rsidRPr="00186F77">
        <w:rPr>
          <w:color w:val="000000"/>
          <w:lang w:val="de-DE"/>
        </w:rPr>
        <w:t>". Zehn mittlere Städte beginnen gleichzeitig, wie in Szenario 1. Nach zwei Jahren haben sich 30 Städte angeschlossen. Nach fünf Jahren sind es 200 kleinere Städte und Gemeinden. Nach 10 Jahren hat das Protokoll eine kritische Masse.</w:t>
      </w:r>
    </w:p>
    <w:p w14:paraId="6F84C0F7" w14:textId="77777777" w:rsidR="001A1A69" w:rsidRPr="00186F77" w:rsidRDefault="00213532">
      <w:pPr>
        <w:rPr>
          <w:lang w:val="de-DE"/>
        </w:rPr>
      </w:pPr>
      <w:r w:rsidRPr="00186F77">
        <w:rPr>
          <w:color w:val="000000"/>
          <w:lang w:val="de-DE"/>
        </w:rPr>
        <w:t>Was geschieht auf nationaler Ebene über 15 Jahre?</w:t>
      </w:r>
    </w:p>
    <w:p w14:paraId="52EBC9B4" w14:textId="77777777" w:rsidR="001A1A69" w:rsidRPr="00186F77" w:rsidRDefault="00213532">
      <w:pPr>
        <w:rPr>
          <w:lang w:val="de-DE"/>
        </w:rPr>
      </w:pPr>
      <w:r w:rsidRPr="00186F77">
        <w:rPr>
          <w:color w:val="000000"/>
          <w:lang w:val="de-DE"/>
        </w:rPr>
        <w:t>Jahre 1-5: Lokale Implementierung</w:t>
      </w:r>
    </w:p>
    <w:p w14:paraId="3AA5CF8A" w14:textId="77777777" w:rsidR="001A1A69" w:rsidRPr="00186F77" w:rsidRDefault="00213532">
      <w:pPr>
        <w:rPr>
          <w:lang w:val="de-DE"/>
        </w:rPr>
      </w:pPr>
      <w:r w:rsidRPr="00186F77">
        <w:rPr>
          <w:color w:val="000000"/>
          <w:lang w:val="de-DE"/>
        </w:rPr>
        <w:t xml:space="preserve">Zehn Pionierstädte werden zu Modellen. Andere Gemeinden schicken Delegationen, um zu lernen. Das nationale Fernsehen berichtet – erst skeptisch, dann mit </w:t>
      </w:r>
      <w:r w:rsidRPr="00186F77">
        <w:rPr>
          <w:color w:val="000000"/>
          <w:lang w:val="de-DE"/>
        </w:rPr>
        <w:lastRenderedPageBreak/>
        <w:t>Interesse, dann mit Unterstützung. Die Bewegung wächst organisch.</w:t>
      </w:r>
    </w:p>
    <w:p w14:paraId="0617B01C" w14:textId="77777777" w:rsidR="001A1A69" w:rsidRPr="00186F77" w:rsidRDefault="00213532">
      <w:pPr>
        <w:rPr>
          <w:lang w:val="de-DE"/>
        </w:rPr>
      </w:pPr>
      <w:r w:rsidRPr="00186F77">
        <w:rPr>
          <w:color w:val="000000"/>
          <w:lang w:val="de-DE"/>
        </w:rPr>
        <w:t>Jahre 5-10: Nationale Kultur-Shift</w:t>
      </w:r>
    </w:p>
    <w:p w14:paraId="55CBE6E1" w14:textId="77777777" w:rsidR="001A1A69" w:rsidRPr="00186F77" w:rsidRDefault="00213532">
      <w:pPr>
        <w:rPr>
          <w:lang w:val="de-DE"/>
        </w:rPr>
      </w:pPr>
      <w:r w:rsidRPr="00186F77">
        <w:rPr>
          <w:color w:val="000000"/>
          <w:lang w:val="de-DE"/>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186F77" w:rsidRDefault="00213532">
      <w:pPr>
        <w:rPr>
          <w:lang w:val="de-DE"/>
        </w:rPr>
      </w:pPr>
      <w:r w:rsidRPr="00186F77">
        <w:rPr>
          <w:color w:val="000000"/>
          <w:lang w:val="de-DE"/>
        </w:rPr>
        <w:t xml:space="preserve">Nach 10 Jahren gibt es </w:t>
      </w:r>
      <w:r w:rsidR="006B4518" w:rsidRPr="00186F77">
        <w:rPr>
          <w:color w:val="000000"/>
          <w:lang w:val="de-DE"/>
        </w:rPr>
        <w:t>einen messbaren Unterschied</w:t>
      </w:r>
      <w:r w:rsidRPr="00186F77">
        <w:rPr>
          <w:color w:val="000000"/>
          <w:lang w:val="de-DE"/>
        </w:rPr>
        <w:t>: Schüler aus diesem Land schneiden in internationalen Bildungs-Tests (PISA, TIMSS) besser ab – nicht um 1-2%, sondern um 10-15%.</w:t>
      </w:r>
    </w:p>
    <w:p w14:paraId="67B7FD0F" w14:textId="77777777" w:rsidR="001A1A69" w:rsidRPr="00186F77" w:rsidRDefault="00213532">
      <w:pPr>
        <w:rPr>
          <w:lang w:val="de-DE"/>
        </w:rPr>
      </w:pPr>
      <w:r w:rsidRPr="00186F77">
        <w:rPr>
          <w:color w:val="000000"/>
          <w:lang w:val="de-DE"/>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186F77" w:rsidRDefault="00213532">
      <w:pPr>
        <w:rPr>
          <w:lang w:val="de-DE"/>
        </w:rPr>
      </w:pPr>
      <w:r w:rsidRPr="00186F77">
        <w:rPr>
          <w:color w:val="000000"/>
          <w:lang w:val="de-DE"/>
        </w:rPr>
        <w:t>Das BIP wächst nicht exponentiell – vielleicht 3-4% pro Jahr, gegen 1-2% davor. Aber Vermögens-Verteilung wird fairer. Armutsquoten sinken von 15% auf 8% über 10 Jahre.</w:t>
      </w:r>
    </w:p>
    <w:p w14:paraId="3AF50417" w14:textId="77777777" w:rsidR="001A1A69" w:rsidRPr="00186F77" w:rsidRDefault="00213532">
      <w:pPr>
        <w:rPr>
          <w:lang w:val="de-DE"/>
        </w:rPr>
      </w:pPr>
      <w:r w:rsidRPr="00186F77">
        <w:rPr>
          <w:color w:val="000000"/>
          <w:lang w:val="de-DE"/>
        </w:rPr>
        <w:t>Die nationale Arbeitslosenquote sinkt von durchschnittlich 8% zu 3%.</w:t>
      </w:r>
    </w:p>
    <w:p w14:paraId="64AAC42A" w14:textId="77777777" w:rsidR="001A1A69" w:rsidRPr="00186F77" w:rsidRDefault="00213532">
      <w:pPr>
        <w:rPr>
          <w:lang w:val="de-DE"/>
        </w:rPr>
      </w:pPr>
      <w:r w:rsidRPr="00186F77">
        <w:rPr>
          <w:color w:val="000000"/>
          <w:lang w:val="de-DE"/>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186F77" w:rsidRDefault="00213532">
      <w:pPr>
        <w:rPr>
          <w:lang w:val="de-DE"/>
        </w:rPr>
      </w:pPr>
      <w:r w:rsidRPr="00186F77">
        <w:rPr>
          <w:color w:val="000000"/>
          <w:lang w:val="de-DE"/>
        </w:rPr>
        <w:t>Jahre 10-15: Politische Transformation</w:t>
      </w:r>
    </w:p>
    <w:p w14:paraId="23AC4A57" w14:textId="587BC27E" w:rsidR="001A1A69" w:rsidRPr="00186F77" w:rsidRDefault="00213532">
      <w:pPr>
        <w:rPr>
          <w:lang w:val="de-DE"/>
        </w:rPr>
      </w:pPr>
      <w:r w:rsidRPr="00186F77">
        <w:rPr>
          <w:color w:val="000000"/>
          <w:lang w:val="de-DE"/>
        </w:rPr>
        <w:lastRenderedPageBreak/>
        <w:t xml:space="preserve">Dies ist das </w:t>
      </w:r>
      <w:r w:rsidR="006B4518" w:rsidRPr="00186F77">
        <w:rPr>
          <w:color w:val="000000"/>
          <w:lang w:val="de-DE"/>
        </w:rPr>
        <w:t>Interessanteste</w:t>
      </w:r>
      <w:r w:rsidRPr="00186F77">
        <w:rPr>
          <w:color w:val="000000"/>
          <w:lang w:val="de-DE"/>
        </w:rPr>
        <w:t>. Das nationale Politiksystem – typischerweise fragmentiert in Links-Rechts, Regierung-Opposition, Stadt-Land – wird sukzessiv kohärenter.</w:t>
      </w:r>
    </w:p>
    <w:p w14:paraId="23ACA753" w14:textId="77777777" w:rsidR="001A1A69" w:rsidRPr="00186F77" w:rsidRDefault="00213532">
      <w:pPr>
        <w:rPr>
          <w:lang w:val="de-DE"/>
        </w:rPr>
      </w:pPr>
      <w:r w:rsidRPr="00186F77">
        <w:rPr>
          <w:color w:val="000000"/>
          <w:lang w:val="de-DE"/>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186F77" w:rsidRDefault="00213532">
      <w:pPr>
        <w:rPr>
          <w:lang w:val="de-DE"/>
        </w:rPr>
      </w:pPr>
      <w:r w:rsidRPr="00186F77">
        <w:rPr>
          <w:color w:val="000000"/>
          <w:lang w:val="de-DE"/>
        </w:rPr>
        <w:t>Das Vertrauen in Institutionen steigt von typischerweise 30-40% zu 65-70%. Menschen trauen ihrer Regierung wieder.</w:t>
      </w:r>
    </w:p>
    <w:p w14:paraId="45BC7556" w14:textId="77777777" w:rsidR="001A1A69" w:rsidRPr="00186F77" w:rsidRDefault="00213532">
      <w:pPr>
        <w:rPr>
          <w:lang w:val="de-DE"/>
        </w:rPr>
      </w:pPr>
      <w:r w:rsidRPr="00186F77">
        <w:rPr>
          <w:color w:val="000000"/>
          <w:lang w:val="de-DE"/>
        </w:rPr>
        <w:t>Die Pressefreiheit verändert sich nicht – das Land bleibt eine echte Demokratie. Aber die Medienlandschaft selbst transformiert sich. Kill-Web-Algorithmen funktionieren nicht gut in kohärenten Feldern – es gibt weniger Fragmentierung zu verstärken. Social Media bleibt, aber es wird marginaler.</w:t>
      </w:r>
    </w:p>
    <w:p w14:paraId="69EE3550" w14:textId="77777777" w:rsidR="001A1A69" w:rsidRPr="00186F77" w:rsidRDefault="00213532">
      <w:pPr>
        <w:rPr>
          <w:lang w:val="de-DE"/>
        </w:rPr>
      </w:pPr>
      <w:r w:rsidRPr="00186F77">
        <w:rPr>
          <w:color w:val="000000"/>
          <w:lang w:val="de-DE"/>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186F77" w:rsidRDefault="00213532">
      <w:pPr>
        <w:rPr>
          <w:lang w:val="de-DE"/>
        </w:rPr>
      </w:pPr>
      <w:r w:rsidRPr="00186F77">
        <w:rPr>
          <w:color w:val="000000"/>
          <w:lang w:val="de-DE"/>
        </w:rPr>
        <w:t>Nach 15 Jahren: Die Realität</w:t>
      </w:r>
    </w:p>
    <w:p w14:paraId="3A356728" w14:textId="2D590159" w:rsidR="001A1A69" w:rsidRPr="00186F77" w:rsidRDefault="00213532">
      <w:pPr>
        <w:rPr>
          <w:lang w:val="de-DE"/>
        </w:rPr>
      </w:pPr>
      <w:r w:rsidRPr="00186F77">
        <w:rPr>
          <w:color w:val="000000"/>
          <w:lang w:val="de-DE"/>
        </w:rPr>
        <w:t xml:space="preserve">Dieses Land ist unverkennbar. Es ist nicht "reich" </w:t>
      </w:r>
      <w:r w:rsidR="006B4518" w:rsidRPr="00186F77">
        <w:rPr>
          <w:color w:val="000000"/>
          <w:lang w:val="de-DE"/>
        </w:rPr>
        <w:t>in klassischen Sinnen</w:t>
      </w:r>
      <w:r w:rsidRPr="00186F77">
        <w:rPr>
          <w:color w:val="000000"/>
          <w:lang w:val="de-DE"/>
        </w:rPr>
        <w:t xml:space="preserve"> – das Durchschnittseinkommen ist vergleichbar mit anderen europäischen Ländern.</w:t>
      </w:r>
    </w:p>
    <w:p w14:paraId="2DC3324A" w14:textId="77777777" w:rsidR="001A1A69" w:rsidRPr="00186F77" w:rsidRDefault="00213532">
      <w:pPr>
        <w:rPr>
          <w:lang w:val="de-DE"/>
        </w:rPr>
      </w:pPr>
      <w:r w:rsidRPr="00186F77">
        <w:rPr>
          <w:color w:val="000000"/>
          <w:lang w:val="de-DE"/>
        </w:rPr>
        <w:t>Aber seine Bürger sind gesünder. Sie sind statistisch glücklicher – Umfragen zeigen Lebenszufriedenheit um 7,5 aus 10, gegen durchschnittlich 6,0 in anderen Ländern.</w:t>
      </w:r>
    </w:p>
    <w:p w14:paraId="346D02AC" w14:textId="77777777" w:rsidR="001A1A69" w:rsidRPr="00186F77" w:rsidRDefault="00213532">
      <w:pPr>
        <w:rPr>
          <w:lang w:val="de-DE"/>
        </w:rPr>
      </w:pPr>
      <w:r w:rsidRPr="00186F77">
        <w:rPr>
          <w:color w:val="000000"/>
          <w:lang w:val="de-DE"/>
        </w:rPr>
        <w:lastRenderedPageBreak/>
        <w:t>Sie vertrauen einander. Verbrechen ist selten. Polarisierung ist gering. Menschen haben Zeit, wirklich miteinander zu sein.</w:t>
      </w:r>
    </w:p>
    <w:p w14:paraId="550C4664" w14:textId="63F9FDD0" w:rsidR="001A1A69" w:rsidRPr="00186F77" w:rsidRDefault="00213532">
      <w:pPr>
        <w:rPr>
          <w:lang w:val="de-DE"/>
        </w:rPr>
      </w:pPr>
      <w:r w:rsidRPr="00186F77">
        <w:rPr>
          <w:color w:val="000000"/>
          <w:lang w:val="de-DE"/>
        </w:rPr>
        <w:t xml:space="preserve">Und diese Kohärenz? Sie strahlt aus. Die Menschen in anderen Ländern wollen </w:t>
      </w:r>
      <w:r w:rsidR="006B4518" w:rsidRPr="00186F77">
        <w:rPr>
          <w:color w:val="000000"/>
          <w:lang w:val="de-DE"/>
        </w:rPr>
        <w:t>dahinziehen</w:t>
      </w:r>
      <w:r w:rsidRPr="00186F77">
        <w:rPr>
          <w:color w:val="000000"/>
          <w:lang w:val="de-DE"/>
        </w:rPr>
        <w:t>. Das Land muss nicht Flüchtlinge "abwehren" – die Menschen kommen nicht, um zu "fliehen", sondern um Teil eines kohärenten Systems zu sein.</w:t>
      </w:r>
    </w:p>
    <w:p w14:paraId="52F55639" w14:textId="77777777" w:rsidR="001A1A69" w:rsidRPr="00186F77" w:rsidRDefault="00213532">
      <w:pPr>
        <w:rPr>
          <w:lang w:val="de-DE"/>
        </w:rPr>
      </w:pPr>
      <w:r w:rsidRPr="00186F77">
        <w:rPr>
          <w:color w:val="000000"/>
          <w:lang w:val="de-DE"/>
        </w:rPr>
        <w:t>Das Kill Web versucht, noch Fuß zu fassen, aber es findet wenig Substanz. Algorithmen können keine Fragmentierung verstärken, wenn es keine Fragmentierung gibt.</w:t>
      </w:r>
    </w:p>
    <w:p w14:paraId="28F9B821" w14:textId="77777777" w:rsidR="001A1A69" w:rsidRPr="006B4518" w:rsidRDefault="00213532">
      <w:pPr>
        <w:rPr>
          <w:b/>
          <w:bCs/>
          <w:lang w:val="de-DE"/>
        </w:rPr>
      </w:pPr>
      <w:r w:rsidRPr="006B4518">
        <w:rPr>
          <w:b/>
          <w:bCs/>
          <w:color w:val="000000"/>
          <w:lang w:val="de-DE"/>
        </w:rPr>
        <w:t>SZENARIO 3: GLOBAL – DIE KRITISCHE MASSE</w:t>
      </w:r>
    </w:p>
    <w:p w14:paraId="0F19814A" w14:textId="77777777" w:rsidR="001A1A69" w:rsidRPr="00186F77" w:rsidRDefault="00213532">
      <w:pPr>
        <w:rPr>
          <w:lang w:val="de-DE"/>
        </w:rPr>
      </w:pPr>
      <w:r w:rsidRPr="00186F77">
        <w:rPr>
          <w:color w:val="000000"/>
          <w:lang w:val="de-DE"/>
        </w:rPr>
        <w:t>Jetzt zum größten, mutigsten Szenario. Was geschieht, wenn die kritische Masse global erreicht wird?</w:t>
      </w:r>
    </w:p>
    <w:p w14:paraId="6081A94E" w14:textId="77777777" w:rsidR="001A1A69" w:rsidRPr="00186F77" w:rsidRDefault="00213532">
      <w:pPr>
        <w:rPr>
          <w:lang w:val="de-DE"/>
        </w:rPr>
      </w:pPr>
      <w:r w:rsidRPr="00186F77">
        <w:rPr>
          <w:color w:val="000000"/>
          <w:lang w:val="de-DE"/>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186F77" w:rsidRDefault="00213532">
      <w:pPr>
        <w:rPr>
          <w:lang w:val="de-DE"/>
        </w:rPr>
      </w:pPr>
      <w:r w:rsidRPr="00186F77">
        <w:rPr>
          <w:color w:val="000000"/>
          <w:lang w:val="de-DE"/>
        </w:rPr>
        <w:t>Nach 25 Jahren: Die globale Transformation</w:t>
      </w:r>
    </w:p>
    <w:p w14:paraId="30FAA144" w14:textId="77777777" w:rsidR="001A1A69" w:rsidRPr="00186F77" w:rsidRDefault="00213532">
      <w:pPr>
        <w:rPr>
          <w:lang w:val="de-DE"/>
        </w:rPr>
      </w:pPr>
      <w:r w:rsidRPr="00186F77">
        <w:rPr>
          <w:color w:val="000000"/>
          <w:lang w:val="de-DE"/>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186F77" w:rsidRDefault="00213532">
      <w:pPr>
        <w:rPr>
          <w:lang w:val="de-DE"/>
        </w:rPr>
      </w:pPr>
      <w:r w:rsidRPr="00186F77">
        <w:rPr>
          <w:color w:val="000000"/>
          <w:lang w:val="de-DE"/>
        </w:rPr>
        <w:t>Sie denken nicht "ich muss die Erde retten" (ein Gedanke, das Schuldgefühle produziert). Sie denken "ich bin Teil der Erde, und ich werde nicht destruktiv zu dem Teil sein, der ich bin."</w:t>
      </w:r>
    </w:p>
    <w:p w14:paraId="7A59D466" w14:textId="77777777" w:rsidR="001A1A69" w:rsidRPr="00186F77" w:rsidRDefault="00213532">
      <w:pPr>
        <w:rPr>
          <w:lang w:val="de-DE"/>
        </w:rPr>
      </w:pPr>
      <w:r w:rsidRPr="00186F77">
        <w:rPr>
          <w:color w:val="000000"/>
          <w:lang w:val="de-DE"/>
        </w:rPr>
        <w:lastRenderedPageBreak/>
        <w:t>Korallenriffe regenerieren. Wälder wachsen zurück. Die Biomasse kehrt zurück. Biodiversität steigt.</w:t>
      </w:r>
    </w:p>
    <w:p w14:paraId="633640BE" w14:textId="77777777" w:rsidR="001A1A69" w:rsidRPr="00186F77" w:rsidRDefault="00213532">
      <w:pPr>
        <w:rPr>
          <w:lang w:val="de-DE"/>
        </w:rPr>
      </w:pPr>
      <w:r w:rsidRPr="00186F77">
        <w:rPr>
          <w:color w:val="000000"/>
          <w:lang w:val="de-DE"/>
        </w:rPr>
        <w:t>Die Emissionen sinken – nicht wegen Regulierung, sondern weil dezentralisierte, lokale Wirtschaften weniger Energie verbrauchen. Die globale Temperatur beginnt zu sinken, langsam.</w:t>
      </w:r>
    </w:p>
    <w:p w14:paraId="335EA43F" w14:textId="493D0C25" w:rsidR="001A1A69" w:rsidRPr="00186F77" w:rsidRDefault="00213532">
      <w:pPr>
        <w:rPr>
          <w:lang w:val="de-DE"/>
        </w:rPr>
      </w:pPr>
      <w:r w:rsidRPr="00186F77">
        <w:rPr>
          <w:color w:val="000000"/>
          <w:lang w:val="de-DE"/>
        </w:rPr>
        <w:t xml:space="preserve">Die Wirtschaft: Die globale Wirtschaft wird dezentralisiert und </w:t>
      </w:r>
      <w:r w:rsidR="00F5318F">
        <w:rPr>
          <w:color w:val="000000"/>
          <w:lang w:val="de-DE"/>
        </w:rPr>
        <w:t>um</w:t>
      </w:r>
      <w:r w:rsidR="00D94FD4">
        <w:rPr>
          <w:color w:val="000000"/>
          <w:lang w:val="de-DE"/>
        </w:rPr>
        <w:t>gesiedelt</w:t>
      </w:r>
      <w:r w:rsidRPr="00186F77">
        <w:rPr>
          <w:color w:val="000000"/>
          <w:lang w:val="de-DE"/>
        </w:rPr>
        <w:t>. Nicht weil Globalisierung "böse" ist – die lokalen Wirtschaften sind nicht isoliert. Sondern weil Kohärenz lokale Wirtschaft natürlich bevorzugt.</w:t>
      </w:r>
    </w:p>
    <w:p w14:paraId="50CFDBF4" w14:textId="77777777" w:rsidR="001A1A69" w:rsidRPr="00186F77" w:rsidRDefault="00213532">
      <w:pPr>
        <w:rPr>
          <w:lang w:val="de-DE"/>
        </w:rPr>
      </w:pPr>
      <w:r w:rsidRPr="00186F77">
        <w:rPr>
          <w:color w:val="000000"/>
          <w:lang w:val="de-DE"/>
        </w:rPr>
        <w:t>Der internationale Handel funktioniert besser, weil er auf echtem Vertrauen basiert, nicht auf gegenseitigem Misstrauen und Regulierung.</w:t>
      </w:r>
    </w:p>
    <w:p w14:paraId="5135FC07" w14:textId="77777777" w:rsidR="001A1A69" w:rsidRPr="00186F77" w:rsidRDefault="00213532">
      <w:pPr>
        <w:rPr>
          <w:lang w:val="de-DE"/>
        </w:rPr>
      </w:pPr>
      <w:r w:rsidRPr="00186F77">
        <w:rPr>
          <w:color w:val="000000"/>
          <w:lang w:val="de-DE"/>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186F77" w:rsidRDefault="00213532">
      <w:pPr>
        <w:rPr>
          <w:lang w:val="de-DE"/>
        </w:rPr>
      </w:pPr>
      <w:r w:rsidRPr="00186F77">
        <w:rPr>
          <w:color w:val="000000"/>
          <w:lang w:val="de-DE"/>
        </w:rPr>
        <w:t>Die Technologie dient der Kohärenz, nicht der Fragmentierung.</w:t>
      </w:r>
    </w:p>
    <w:p w14:paraId="21844DBC" w14:textId="77777777" w:rsidR="001A1A69" w:rsidRPr="00186F77" w:rsidRDefault="00213532">
      <w:pPr>
        <w:rPr>
          <w:lang w:val="de-DE"/>
        </w:rPr>
      </w:pPr>
      <w:r w:rsidRPr="00186F77">
        <w:rPr>
          <w:color w:val="000000"/>
          <w:lang w:val="de-DE"/>
        </w:rPr>
        <w:t>Krieg: Dies ist das Interessante, das Kühne. Kriegführung basiert auf fragmentierten Nervensystemen – auf Uns-gegen-Sie-Denken, auf existenzielle Angst, auf Kampf-oder-Flucht-Aktivation. In einem global kohärenten Feld?</w:t>
      </w:r>
    </w:p>
    <w:p w14:paraId="6BA6D9E5" w14:textId="77777777" w:rsidR="001A1A69" w:rsidRPr="00186F77" w:rsidRDefault="00213532">
      <w:pPr>
        <w:rPr>
          <w:lang w:val="de-DE"/>
        </w:rPr>
      </w:pPr>
      <w:r w:rsidRPr="00186F77">
        <w:rPr>
          <w:color w:val="000000"/>
          <w:lang w:val="de-DE"/>
        </w:rPr>
        <w:t>Krieg wird nicht möglich. Es ist nicht, dass alle Länder plötzlich friedlich sind – sie haben immer noch Unterschiede, Konflikte, gegensätzliche Interessen. Aber diese Konflikte werden verhandelt in ventral vagalen Zustand (Sicherheit, Kooperation), nicht in sympathetischer Aktivation (Kampf).</w:t>
      </w:r>
    </w:p>
    <w:p w14:paraId="7B0213A9" w14:textId="77777777" w:rsidR="001A1A69" w:rsidRPr="00186F77" w:rsidRDefault="00213532">
      <w:pPr>
        <w:rPr>
          <w:lang w:val="de-DE"/>
        </w:rPr>
      </w:pPr>
      <w:r w:rsidRPr="00186F77">
        <w:rPr>
          <w:color w:val="000000"/>
          <w:lang w:val="de-DE"/>
        </w:rPr>
        <w:lastRenderedPageBreak/>
        <w:t>Konflikte werden gelöst durch Verhandlung, Kompromiss, kreative Lösungen – nicht durch Gewalt.</w:t>
      </w:r>
    </w:p>
    <w:p w14:paraId="19B922C6" w14:textId="77777777" w:rsidR="001A1A69" w:rsidRPr="00186F77" w:rsidRDefault="00213532">
      <w:pPr>
        <w:rPr>
          <w:lang w:val="de-DE"/>
        </w:rPr>
      </w:pPr>
      <w:r w:rsidRPr="00186F77">
        <w:rPr>
          <w:color w:val="000000"/>
          <w:lang w:val="de-DE"/>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186F77" w:rsidRDefault="00213532">
      <w:pPr>
        <w:rPr>
          <w:lang w:val="de-DE"/>
        </w:rPr>
      </w:pPr>
      <w:r w:rsidRPr="00186F77">
        <w:rPr>
          <w:color w:val="000000"/>
          <w:lang w:val="de-DE"/>
        </w:rPr>
        <w:t>In kohärenten Systemen ist die Macht dezentralisiert, aber kohärent. Kein zentraler Diktator. Aber auch keine atomisierte Fragmentierung, wo jeder allein ist.</w:t>
      </w:r>
    </w:p>
    <w:p w14:paraId="0238DAA6" w14:textId="77777777" w:rsidR="001A1A69" w:rsidRPr="00186F77" w:rsidRDefault="00213532">
      <w:pPr>
        <w:rPr>
          <w:lang w:val="de-DE"/>
        </w:rPr>
      </w:pPr>
      <w:r w:rsidRPr="00186F77">
        <w:rPr>
          <w:color w:val="000000"/>
          <w:lang w:val="de-DE"/>
        </w:rPr>
        <w:t>Echte Demokratie: Menschen sprechen zusammen in ventral vagalen Zustand – mit offenen Herzen, mit echter Zuhörbereitschaft, ohne Angst.</w:t>
      </w:r>
    </w:p>
    <w:p w14:paraId="5A28B200" w14:textId="77777777" w:rsidR="001A1A69" w:rsidRPr="00A83ED2" w:rsidRDefault="00213532">
      <w:pPr>
        <w:rPr>
          <w:b/>
          <w:bCs/>
          <w:lang w:val="de-DE"/>
        </w:rPr>
      </w:pPr>
      <w:r w:rsidRPr="00A83ED2">
        <w:rPr>
          <w:b/>
          <w:bCs/>
          <w:color w:val="000000"/>
          <w:lang w:val="de-DE"/>
        </w:rPr>
        <w:t>DIE SKEPTIKER-FRAGE: IST DIES NICHT NAIV?</w:t>
      </w:r>
    </w:p>
    <w:p w14:paraId="66417D78" w14:textId="77777777" w:rsidR="001A1A69" w:rsidRPr="00186F77" w:rsidRDefault="00213532">
      <w:pPr>
        <w:rPr>
          <w:lang w:val="de-DE"/>
        </w:rPr>
      </w:pPr>
      <w:r w:rsidRPr="00186F77">
        <w:rPr>
          <w:color w:val="000000"/>
          <w:lang w:val="de-DE"/>
        </w:rPr>
        <w:t>Du kannst fragen, mit Recht: Felix, ist dies nicht naiv? Menschen sind egoistisch. Systeme sind zu mächtig. Die Eliten werden niemals ihren Griff auslassen.</w:t>
      </w:r>
    </w:p>
    <w:p w14:paraId="797762C5" w14:textId="77777777" w:rsidR="001A1A69" w:rsidRPr="00186F77" w:rsidRDefault="00213532">
      <w:pPr>
        <w:rPr>
          <w:lang w:val="de-DE"/>
        </w:rPr>
      </w:pPr>
      <w:r w:rsidRPr="00186F77">
        <w:rPr>
          <w:color w:val="000000"/>
          <w:lang w:val="de-DE"/>
        </w:rPr>
        <w:t>Und ich antworte: Ich verstehe die Skepsis vollständig. Dies ist nicht naiv – dies ist Physik.</w:t>
      </w:r>
    </w:p>
    <w:p w14:paraId="74151B45" w14:textId="1101B6C8" w:rsidR="001A1A69" w:rsidRPr="00186F77" w:rsidRDefault="00213532">
      <w:pPr>
        <w:rPr>
          <w:lang w:val="de-DE"/>
        </w:rPr>
      </w:pPr>
      <w:r w:rsidRPr="00186F77">
        <w:rPr>
          <w:color w:val="000000"/>
          <w:lang w:val="de-DE"/>
        </w:rPr>
        <w:t xml:space="preserve">Menschen sind nicht "egoistisch" wegen ihrer </w:t>
      </w:r>
      <w:r w:rsidR="00A83ED2" w:rsidRPr="00186F77">
        <w:rPr>
          <w:color w:val="000000"/>
          <w:lang w:val="de-DE"/>
        </w:rPr>
        <w:t>essenziellen</w:t>
      </w:r>
      <w:r w:rsidRPr="00186F77">
        <w:rPr>
          <w:color w:val="000000"/>
          <w:lang w:val="de-DE"/>
        </w:rPr>
        <w:t xml:space="preserve"> Natur. Sie sind egoistisch, weil ihr Nervensystem in Kampf-oder-Flucht ist. Ein fragmentiertes Nervensystem ist egoistisch – es muss um Ressourcen kämpfen.</w:t>
      </w:r>
    </w:p>
    <w:p w14:paraId="68C42212" w14:textId="77777777" w:rsidR="001A1A69" w:rsidRPr="00186F77" w:rsidRDefault="00213532">
      <w:pPr>
        <w:rPr>
          <w:lang w:val="de-DE"/>
        </w:rPr>
      </w:pPr>
      <w:r w:rsidRPr="00186F77">
        <w:rPr>
          <w:color w:val="000000"/>
          <w:lang w:val="de-DE"/>
        </w:rPr>
        <w:t>Ein kohärentes Nervensystem ist anders. Es ist großzügig, es ist offen, es ist verbunden.</w:t>
      </w:r>
    </w:p>
    <w:p w14:paraId="475BFE0E" w14:textId="77777777" w:rsidR="001A1A69" w:rsidRPr="00186F77" w:rsidRDefault="00213532">
      <w:pPr>
        <w:rPr>
          <w:lang w:val="de-DE"/>
        </w:rPr>
      </w:pPr>
      <w:r w:rsidRPr="00186F77">
        <w:rPr>
          <w:color w:val="000000"/>
          <w:lang w:val="de-DE"/>
        </w:rPr>
        <w:t>Dies ist nicht Moral. Dies ist Biologie.</w:t>
      </w:r>
    </w:p>
    <w:p w14:paraId="2F2E400B" w14:textId="77777777" w:rsidR="001A1A69" w:rsidRPr="00186F77" w:rsidRDefault="00213532">
      <w:pPr>
        <w:rPr>
          <w:lang w:val="de-DE"/>
        </w:rPr>
      </w:pPr>
      <w:r w:rsidRPr="00186F77">
        <w:rPr>
          <w:color w:val="000000"/>
          <w:lang w:val="de-DE"/>
        </w:rPr>
        <w:t xml:space="preserve">Die 11 Parameter – richtig implementiert – schaffen objektive, physikalische Bedingungen, unter denen Kohärenz natürlich wächst. Nicht weil Menschen "besser werden" oder "aufgeklärt werden", sondern weil das </w:t>
      </w:r>
      <w:r w:rsidRPr="00186F77">
        <w:rPr>
          <w:color w:val="000000"/>
          <w:lang w:val="de-DE"/>
        </w:rPr>
        <w:lastRenderedPageBreak/>
        <w:t>Nervensystem das Signal empfängt: "Es ist sicher, kohärent zu sein."</w:t>
      </w:r>
    </w:p>
    <w:p w14:paraId="1C5BC17C" w14:textId="77777777" w:rsidR="001A1A69" w:rsidRPr="00186F77" w:rsidRDefault="00213532">
      <w:pPr>
        <w:rPr>
          <w:lang w:val="de-DE"/>
        </w:rPr>
      </w:pPr>
      <w:r w:rsidRPr="00186F77">
        <w:rPr>
          <w:color w:val="000000"/>
          <w:lang w:val="de-DE"/>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186F77" w:rsidRDefault="00213532">
      <w:pPr>
        <w:rPr>
          <w:lang w:val="de-DE"/>
        </w:rPr>
      </w:pPr>
      <w:r w:rsidRPr="00186F77">
        <w:rPr>
          <w:color w:val="000000"/>
          <w:lang w:val="de-DE"/>
        </w:rPr>
        <w:t>Sie können nicht gegen Physik argumentieren.</w:t>
      </w:r>
    </w:p>
    <w:p w14:paraId="1F36437F" w14:textId="77777777" w:rsidR="001A1A69" w:rsidRPr="00A83ED2" w:rsidRDefault="00213532">
      <w:pPr>
        <w:rPr>
          <w:b/>
          <w:bCs/>
          <w:lang w:val="de-DE"/>
        </w:rPr>
      </w:pPr>
      <w:r w:rsidRPr="00A83ED2">
        <w:rPr>
          <w:b/>
          <w:bCs/>
          <w:color w:val="000000"/>
          <w:lang w:val="de-DE"/>
        </w:rPr>
        <w:t>DIE ÜBERGANGSPHASEN – DER KAMPF</w:t>
      </w:r>
    </w:p>
    <w:p w14:paraId="7FC80F3D" w14:textId="77777777" w:rsidR="001A1A69" w:rsidRPr="00186F77" w:rsidRDefault="00213532">
      <w:pPr>
        <w:rPr>
          <w:lang w:val="de-DE"/>
        </w:rPr>
      </w:pPr>
      <w:r w:rsidRPr="00186F77">
        <w:rPr>
          <w:color w:val="000000"/>
          <w:lang w:val="de-DE"/>
        </w:rPr>
        <w:t>Aber es gibt Übergangsphasen. Phasen, wo das alte System kämpft, wo Kill Web versucht, sich selbst zu verstärken, weil es bedroht wird.</w:t>
      </w:r>
    </w:p>
    <w:p w14:paraId="38FD8887" w14:textId="77777777" w:rsidR="001A1A69" w:rsidRPr="00186F77" w:rsidRDefault="00213532">
      <w:pPr>
        <w:rPr>
          <w:lang w:val="de-DE"/>
        </w:rPr>
      </w:pPr>
      <w:r w:rsidRPr="00186F77">
        <w:rPr>
          <w:color w:val="000000"/>
          <w:lang w:val="de-DE"/>
        </w:rPr>
        <w:t>Dies ist, wo echte Schwierigkeit liegt – nicht in der Implementierung des Protokolls in einem sicheren Raum, sondern in den Konflikten, während Systeme transformiert werden.</w:t>
      </w:r>
    </w:p>
    <w:p w14:paraId="716B7623" w14:textId="65B5DB4F" w:rsidR="001A1A69" w:rsidRPr="00186F77" w:rsidRDefault="00213532">
      <w:pPr>
        <w:rPr>
          <w:lang w:val="de-DE"/>
        </w:rPr>
      </w:pPr>
      <w:r w:rsidRPr="00186F77">
        <w:rPr>
          <w:color w:val="000000"/>
          <w:lang w:val="de-DE"/>
        </w:rPr>
        <w:t xml:space="preserve">Die Tech-Giganten werden kämpfen. Die alten Machtzentren werden Widerstand leisten. Es wird Zeiten geben, wo es </w:t>
      </w:r>
      <w:r w:rsidR="009F7C55">
        <w:rPr>
          <w:color w:val="000000"/>
          <w:lang w:val="de-DE"/>
        </w:rPr>
        <w:t>aus</w:t>
      </w:r>
      <w:r w:rsidR="00A83ED2" w:rsidRPr="00186F77">
        <w:rPr>
          <w:color w:val="000000"/>
          <w:lang w:val="de-DE"/>
        </w:rPr>
        <w:t>sieht</w:t>
      </w:r>
      <w:r w:rsidRPr="00186F77">
        <w:rPr>
          <w:color w:val="000000"/>
          <w:lang w:val="de-DE"/>
        </w:rPr>
        <w:t>, als würde Kohärenz verlieren.</w:t>
      </w:r>
    </w:p>
    <w:p w14:paraId="42A0076A" w14:textId="77777777" w:rsidR="001A1A69" w:rsidRPr="00186F77" w:rsidRDefault="00213532">
      <w:pPr>
        <w:rPr>
          <w:lang w:val="de-DE"/>
        </w:rPr>
      </w:pPr>
      <w:r w:rsidRPr="00186F77">
        <w:rPr>
          <w:color w:val="000000"/>
          <w:lang w:val="de-DE"/>
        </w:rPr>
        <w:t>Aber – und dies ist fundamental wichtig – die Physik ist auf der Seite der Kohärenz. Je mehr Menschen in echte Kohärenz kommen, desto schwächer wird das Kill Web, desto weniger kann es fragmentieren.</w:t>
      </w:r>
    </w:p>
    <w:p w14:paraId="10493A2A" w14:textId="77777777" w:rsidR="001A1A69" w:rsidRPr="00186F77" w:rsidRDefault="00213532">
      <w:pPr>
        <w:rPr>
          <w:lang w:val="de-DE"/>
        </w:rPr>
      </w:pPr>
      <w:r w:rsidRPr="00186F77">
        <w:rPr>
          <w:color w:val="000000"/>
          <w:lang w:val="de-DE"/>
        </w:rPr>
        <w:t>Ein exponentielles System ist am stärksten am Anfang, am schwächsten am Ende. Kill Web ist exponentiell – es verstärkt sich selbst. Aber Kohärenz ist auch exponentiell – und es ist exponentiell stärker.</w:t>
      </w:r>
    </w:p>
    <w:p w14:paraId="24F5B1AA" w14:textId="77777777" w:rsidR="009F7C55" w:rsidRDefault="009F7C55">
      <w:pPr>
        <w:rPr>
          <w:color w:val="000000"/>
          <w:lang w:val="de-DE"/>
        </w:rPr>
      </w:pPr>
    </w:p>
    <w:p w14:paraId="644909C3" w14:textId="0CAB5C04" w:rsidR="001A1A69" w:rsidRPr="009F7C55" w:rsidRDefault="00213532">
      <w:pPr>
        <w:rPr>
          <w:b/>
          <w:bCs/>
          <w:lang w:val="de-DE"/>
        </w:rPr>
      </w:pPr>
      <w:r w:rsidRPr="009F7C55">
        <w:rPr>
          <w:b/>
          <w:bCs/>
          <w:color w:val="000000"/>
          <w:lang w:val="de-DE"/>
        </w:rPr>
        <w:lastRenderedPageBreak/>
        <w:t>WARUM DIES FUNKTIONIERT – DIE FUNDAMENTALE ANTWORT</w:t>
      </w:r>
    </w:p>
    <w:p w14:paraId="610879FF" w14:textId="1B2E5659" w:rsidR="001A1A69" w:rsidRPr="00186F77" w:rsidRDefault="00213532">
      <w:pPr>
        <w:rPr>
          <w:lang w:val="de-DE"/>
        </w:rPr>
      </w:pPr>
      <w:r w:rsidRPr="00186F77">
        <w:rPr>
          <w:color w:val="000000"/>
          <w:lang w:val="de-DE"/>
        </w:rPr>
        <w:t xml:space="preserve">Dies funktioniert, weil es nicht auf </w:t>
      </w:r>
      <w:r w:rsidR="009F7C55" w:rsidRPr="00186F77">
        <w:rPr>
          <w:color w:val="000000"/>
          <w:lang w:val="de-DE"/>
        </w:rPr>
        <w:t>Willenskraft</w:t>
      </w:r>
      <w:r w:rsidRPr="00186F77">
        <w:rPr>
          <w:color w:val="000000"/>
          <w:lang w:val="de-DE"/>
        </w:rPr>
        <w:t xml:space="preserve"> beruht. Es beruht auf Physik.</w:t>
      </w:r>
    </w:p>
    <w:p w14:paraId="1D3D04A7" w14:textId="77777777" w:rsidR="001A1A69" w:rsidRPr="00186F77" w:rsidRDefault="00213532">
      <w:pPr>
        <w:rPr>
          <w:lang w:val="de-DE"/>
        </w:rPr>
      </w:pPr>
      <w:r w:rsidRPr="00186F77">
        <w:rPr>
          <w:color w:val="000000"/>
          <w:lang w:val="de-DE"/>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186F77" w:rsidRDefault="00213532">
      <w:pPr>
        <w:rPr>
          <w:lang w:val="de-DE"/>
        </w:rPr>
      </w:pPr>
      <w:r w:rsidRPr="00186F77">
        <w:rPr>
          <w:color w:val="000000"/>
          <w:lang w:val="de-DE"/>
        </w:rPr>
        <w:t>Dann wird das Nervensystem automatisch kohärent.</w:t>
      </w:r>
    </w:p>
    <w:p w14:paraId="12C85EDE" w14:textId="77777777" w:rsidR="001A1A69" w:rsidRPr="00186F77" w:rsidRDefault="00213532">
      <w:pPr>
        <w:rPr>
          <w:lang w:val="de-DE"/>
        </w:rPr>
      </w:pPr>
      <w:r w:rsidRPr="00186F77">
        <w:rPr>
          <w:color w:val="000000"/>
          <w:lang w:val="de-DE"/>
        </w:rPr>
        <w:t>Menschen müssen nicht "besser werden". Sie müssen nur in ein sicheres Feld kommen.</w:t>
      </w:r>
    </w:p>
    <w:p w14:paraId="2BEC34C1" w14:textId="77777777" w:rsidR="001A1A69" w:rsidRPr="00186F77" w:rsidRDefault="00213532">
      <w:pPr>
        <w:rPr>
          <w:lang w:val="de-DE"/>
        </w:rPr>
      </w:pPr>
      <w:r w:rsidRPr="00186F77">
        <w:rPr>
          <w:color w:val="000000"/>
          <w:lang w:val="de-DE"/>
        </w:rPr>
        <w:t>Und sobald genug Menschen in diesem Feld sind? Das Feld selbst wird die neue Realität. Die kritische Masse wird die Norm.</w:t>
      </w:r>
    </w:p>
    <w:p w14:paraId="1FB09C3E" w14:textId="77777777" w:rsidR="001A1A69" w:rsidRPr="00186F77" w:rsidRDefault="00213532">
      <w:pPr>
        <w:rPr>
          <w:lang w:val="de-DE"/>
        </w:rPr>
      </w:pPr>
      <w:r w:rsidRPr="00186F77">
        <w:rPr>
          <w:lang w:val="de-DE"/>
        </w:rPr>
        <w:br w:type="page"/>
      </w:r>
    </w:p>
    <w:p w14:paraId="5566BEFA" w14:textId="77777777" w:rsidR="001A1A69" w:rsidRPr="00186F77" w:rsidRDefault="00213532" w:rsidP="00764094">
      <w:pPr>
        <w:spacing w:after="240"/>
        <w:jc w:val="center"/>
        <w:rPr>
          <w:lang w:val="de-DE"/>
        </w:rPr>
      </w:pPr>
      <w:r w:rsidRPr="00186F77">
        <w:rPr>
          <w:b/>
          <w:color w:val="000000"/>
          <w:sz w:val="36"/>
          <w:lang w:val="de-DE"/>
        </w:rPr>
        <w:lastRenderedPageBreak/>
        <w:t>KAPITEL 12 WARTET</w:t>
      </w:r>
    </w:p>
    <w:p w14:paraId="61B96F75" w14:textId="77777777" w:rsidR="001A1A69" w:rsidRPr="00186F77" w:rsidRDefault="00213532">
      <w:pPr>
        <w:rPr>
          <w:lang w:val="de-DE"/>
        </w:rPr>
      </w:pPr>
      <w:r w:rsidRPr="00186F77">
        <w:rPr>
          <w:color w:val="000000"/>
          <w:lang w:val="de-DE"/>
        </w:rPr>
        <w:t>Diese Szenarien – die Stadt, das Land, die Welt – sie sind nicht Träume. Sie sind logische, physikalische Konsequenzen.</w:t>
      </w:r>
    </w:p>
    <w:p w14:paraId="21F5D843" w14:textId="77777777" w:rsidR="001A1A69" w:rsidRPr="00186F77" w:rsidRDefault="00213532">
      <w:pPr>
        <w:rPr>
          <w:lang w:val="de-DE"/>
        </w:rPr>
      </w:pPr>
      <w:r w:rsidRPr="00186F77">
        <w:rPr>
          <w:color w:val="000000"/>
          <w:lang w:val="de-DE"/>
        </w:rPr>
        <w:t>Konsequenzen davon, dass die 11 Parameter richtig implementiert werden.</w:t>
      </w:r>
    </w:p>
    <w:p w14:paraId="6F76465F" w14:textId="77777777" w:rsidR="001A1A69" w:rsidRPr="00186F77" w:rsidRDefault="00213532">
      <w:pPr>
        <w:rPr>
          <w:lang w:val="de-DE"/>
        </w:rPr>
      </w:pPr>
      <w:r w:rsidRPr="00186F77">
        <w:rPr>
          <w:color w:val="000000"/>
          <w:lang w:val="de-DE"/>
        </w:rPr>
        <w:t>Konsequenzen davon, dass der 12. Faktor – echte Liebe als physikalische Kraft – arbeitet.</w:t>
      </w:r>
    </w:p>
    <w:p w14:paraId="2776A805" w14:textId="77777777" w:rsidR="001A1A69" w:rsidRPr="00186F77" w:rsidRDefault="00213532">
      <w:pPr>
        <w:rPr>
          <w:lang w:val="de-DE"/>
        </w:rPr>
      </w:pPr>
      <w:r w:rsidRPr="00186F77">
        <w:rPr>
          <w:color w:val="000000"/>
          <w:lang w:val="de-DE"/>
        </w:rPr>
        <w:t>Aber welche sind diese 11 Parameter explizit?</w:t>
      </w:r>
    </w:p>
    <w:p w14:paraId="0E1884E3" w14:textId="77777777" w:rsidR="001A1A69" w:rsidRPr="00186F77" w:rsidRDefault="00213532">
      <w:pPr>
        <w:rPr>
          <w:lang w:val="de-DE"/>
        </w:rPr>
      </w:pPr>
      <w:r w:rsidRPr="00186F77">
        <w:rPr>
          <w:color w:val="000000"/>
          <w:lang w:val="de-DE"/>
        </w:rPr>
        <w:t>Warum genau diese 11 und nicht 10 oder 12 oder 13?</w:t>
      </w:r>
    </w:p>
    <w:p w14:paraId="5DAEAD5D" w14:textId="77777777" w:rsidR="001A1A69" w:rsidRPr="00186F77" w:rsidRDefault="00213532">
      <w:pPr>
        <w:rPr>
          <w:lang w:val="de-DE"/>
        </w:rPr>
      </w:pPr>
      <w:r w:rsidRPr="00186F77">
        <w:rPr>
          <w:color w:val="000000"/>
          <w:lang w:val="de-DE"/>
        </w:rPr>
        <w:t>Wie funktionieren sie zusammen?</w:t>
      </w:r>
    </w:p>
    <w:p w14:paraId="113DABC5" w14:textId="77777777" w:rsidR="001A1A69" w:rsidRPr="00186F77" w:rsidRDefault="00213532">
      <w:pPr>
        <w:rPr>
          <w:lang w:val="de-DE"/>
        </w:rPr>
      </w:pPr>
      <w:r w:rsidRPr="00186F77">
        <w:rPr>
          <w:color w:val="000000"/>
          <w:lang w:val="de-DE"/>
        </w:rPr>
        <w:t>Was ist ihr Name? Ihre Funktion? Ihre Essenz?</w:t>
      </w:r>
    </w:p>
    <w:p w14:paraId="05F35606" w14:textId="77777777" w:rsidR="001A1A69" w:rsidRPr="00186F77" w:rsidRDefault="00213532">
      <w:pPr>
        <w:rPr>
          <w:lang w:val="de-DE"/>
        </w:rPr>
      </w:pPr>
      <w:r w:rsidRPr="00186F77">
        <w:rPr>
          <w:color w:val="000000"/>
          <w:lang w:val="de-DE"/>
        </w:rPr>
        <w:t>Das ist Kapitel 12.</w:t>
      </w:r>
    </w:p>
    <w:p w14:paraId="6337D328" w14:textId="77777777" w:rsidR="001A1A69" w:rsidRPr="00186F77" w:rsidRDefault="00213532">
      <w:pPr>
        <w:rPr>
          <w:lang w:val="de-DE"/>
        </w:rPr>
      </w:pPr>
      <w:r w:rsidRPr="00186F77">
        <w:rPr>
          <w:color w:val="000000"/>
          <w:lang w:val="de-DE"/>
        </w:rPr>
        <w:t>Das ist die Offenbarung.</w:t>
      </w:r>
    </w:p>
    <w:p w14:paraId="6FACA176" w14:textId="77777777" w:rsidR="001A1A69" w:rsidRPr="00186F77" w:rsidRDefault="00213532">
      <w:pPr>
        <w:rPr>
          <w:lang w:val="de-DE"/>
        </w:rPr>
      </w:pPr>
      <w:r w:rsidRPr="00186F77">
        <w:rPr>
          <w:color w:val="000000"/>
          <w:lang w:val="de-DE"/>
        </w:rPr>
        <w:t>Das ist der Moment, in dem das Geheimnis gelüftet wird.</w:t>
      </w:r>
    </w:p>
    <w:p w14:paraId="4CBB1657" w14:textId="77777777" w:rsidR="001A1A69" w:rsidRPr="00186F77" w:rsidRDefault="00213532">
      <w:pPr>
        <w:rPr>
          <w:lang w:val="de-DE"/>
        </w:rPr>
      </w:pPr>
      <w:r w:rsidRPr="00186F77">
        <w:rPr>
          <w:color w:val="000000"/>
          <w:lang w:val="de-DE"/>
        </w:rPr>
        <w:t>Das ist das Vermächtnis für den Ururenkel, den ich nie sehen werde, aber für den ich alles geschrieben habe.</w:t>
      </w:r>
    </w:p>
    <w:p w14:paraId="4054E5CA" w14:textId="77777777" w:rsidR="001A1A69" w:rsidRPr="00186F77" w:rsidRDefault="00213532">
      <w:pPr>
        <w:rPr>
          <w:lang w:val="de-DE"/>
        </w:rPr>
      </w:pPr>
      <w:r w:rsidRPr="00186F77">
        <w:rPr>
          <w:color w:val="000000"/>
          <w:lang w:val="de-DE"/>
        </w:rPr>
        <w:t>∞°</w:t>
      </w:r>
    </w:p>
    <w:p w14:paraId="14005C97" w14:textId="77777777" w:rsidR="001A1A69" w:rsidRPr="00186F77" w:rsidRDefault="001A1A69">
      <w:pPr>
        <w:spacing w:after="0"/>
        <w:rPr>
          <w:lang w:val="de-DE"/>
        </w:rPr>
      </w:pPr>
    </w:p>
    <w:p w14:paraId="6CECB70A" w14:textId="77777777" w:rsidR="001A1A69" w:rsidRPr="00186F77" w:rsidRDefault="00213532">
      <w:pPr>
        <w:rPr>
          <w:lang w:val="de-DE"/>
        </w:rPr>
      </w:pPr>
      <w:r w:rsidRPr="00186F77">
        <w:rPr>
          <w:lang w:val="de-DE"/>
        </w:rPr>
        <w:br w:type="page"/>
      </w:r>
    </w:p>
    <w:p w14:paraId="5036DE96" w14:textId="77777777" w:rsidR="001A1A69" w:rsidRPr="00186F77" w:rsidRDefault="00213532" w:rsidP="00764094">
      <w:pPr>
        <w:spacing w:after="240"/>
        <w:jc w:val="center"/>
        <w:rPr>
          <w:lang w:val="de-DE"/>
        </w:rPr>
      </w:pPr>
      <w:r w:rsidRPr="00186F77">
        <w:rPr>
          <w:b/>
          <w:color w:val="000000"/>
          <w:sz w:val="36"/>
          <w:lang w:val="de-DE"/>
        </w:rPr>
        <w:lastRenderedPageBreak/>
        <w:t>KAPITEL 12</w:t>
      </w:r>
    </w:p>
    <w:p w14:paraId="6406062B" w14:textId="77777777" w:rsidR="001A1A69" w:rsidRPr="00764094" w:rsidRDefault="00213532">
      <w:pPr>
        <w:rPr>
          <w:b/>
          <w:bCs/>
          <w:lang w:val="de-DE"/>
        </w:rPr>
      </w:pPr>
      <w:r w:rsidRPr="00764094">
        <w:rPr>
          <w:b/>
          <w:bCs/>
          <w:color w:val="000000"/>
          <w:lang w:val="de-DE"/>
        </w:rPr>
        <w:t>FINALE VISION + OFFENBARUNG DER 11 PARAMETER</w:t>
      </w:r>
    </w:p>
    <w:p w14:paraId="6BAD2A7D" w14:textId="77777777" w:rsidR="00EA422E" w:rsidRDefault="00EA422E" w:rsidP="00EA422E">
      <w:pPr>
        <w:rPr>
          <w:color w:val="000000"/>
          <w:lang w:val="de-DE"/>
        </w:rPr>
      </w:pPr>
    </w:p>
    <w:p w14:paraId="46373556" w14:textId="753B1130" w:rsidR="001A1A69" w:rsidRPr="00186F77" w:rsidRDefault="00213532" w:rsidP="00EA422E">
      <w:pPr>
        <w:rPr>
          <w:lang w:val="de-DE"/>
        </w:rPr>
      </w:pPr>
      <w:r w:rsidRPr="00186F77">
        <w:rPr>
          <w:color w:val="000000"/>
          <w:lang w:val="de-DE"/>
        </w:rPr>
        <w:t>Das Vermächtnis für d</w:t>
      </w:r>
      <w:r w:rsidR="00EA422E">
        <w:rPr>
          <w:color w:val="000000"/>
          <w:lang w:val="de-DE"/>
        </w:rPr>
        <w:t>ie</w:t>
      </w:r>
      <w:r w:rsidRPr="00186F77">
        <w:rPr>
          <w:color w:val="000000"/>
          <w:lang w:val="de-DE"/>
        </w:rPr>
        <w:t>jenigen, d</w:t>
      </w:r>
      <w:r w:rsidR="00EA422E">
        <w:rPr>
          <w:color w:val="000000"/>
          <w:lang w:val="de-DE"/>
        </w:rPr>
        <w:t>ie</w:t>
      </w:r>
      <w:r w:rsidRPr="00186F77">
        <w:rPr>
          <w:color w:val="000000"/>
          <w:lang w:val="de-DE"/>
        </w:rPr>
        <w:t xml:space="preserve"> ich nie sehe</w:t>
      </w:r>
      <w:r w:rsidR="00EA422E">
        <w:rPr>
          <w:color w:val="000000"/>
          <w:lang w:val="de-DE"/>
        </w:rPr>
        <w:t>n werde.</w:t>
      </w:r>
    </w:p>
    <w:p w14:paraId="4F06074C" w14:textId="16B24995" w:rsidR="001A1A69" w:rsidRPr="00186F77" w:rsidRDefault="00213532">
      <w:pPr>
        <w:rPr>
          <w:lang w:val="de-DE"/>
        </w:rPr>
      </w:pPr>
      <w:r w:rsidRPr="00186F77">
        <w:rPr>
          <w:color w:val="000000"/>
          <w:lang w:val="de-DE"/>
        </w:rPr>
        <w:t>Mein</w:t>
      </w:r>
      <w:r w:rsidR="00EA422E">
        <w:rPr>
          <w:color w:val="000000"/>
          <w:lang w:val="de-DE"/>
        </w:rPr>
        <w:t>e</w:t>
      </w:r>
      <w:r w:rsidRPr="00186F77">
        <w:rPr>
          <w:color w:val="000000"/>
          <w:lang w:val="de-DE"/>
        </w:rPr>
        <w:t xml:space="preserve"> liebe</w:t>
      </w:r>
      <w:r w:rsidR="00EA422E">
        <w:rPr>
          <w:color w:val="000000"/>
          <w:lang w:val="de-DE"/>
        </w:rPr>
        <w:t>n</w:t>
      </w:r>
      <w:r w:rsidRPr="00186F77">
        <w:rPr>
          <w:color w:val="000000"/>
          <w:lang w:val="de-DE"/>
        </w:rPr>
        <w:t xml:space="preserve"> </w:t>
      </w:r>
      <w:r w:rsidR="00850226" w:rsidRPr="00186F77">
        <w:rPr>
          <w:color w:val="000000"/>
          <w:lang w:val="de-DE"/>
        </w:rPr>
        <w:t>Ururenkel, Ururenkeli</w:t>
      </w:r>
      <w:r w:rsidR="00850226">
        <w:rPr>
          <w:color w:val="000000"/>
          <w:lang w:val="de-DE"/>
        </w:rPr>
        <w:t xml:space="preserve">nnen und deren Nachkommen. </w:t>
      </w:r>
    </w:p>
    <w:p w14:paraId="3552CD65" w14:textId="32E0DB4E" w:rsidR="001A1A69" w:rsidRPr="00186F77" w:rsidRDefault="00213532">
      <w:pPr>
        <w:rPr>
          <w:lang w:val="de-DE"/>
        </w:rPr>
      </w:pPr>
      <w:r w:rsidRPr="00186F77">
        <w:rPr>
          <w:color w:val="000000"/>
          <w:lang w:val="de-DE"/>
        </w:rPr>
        <w:t xml:space="preserve">Ich schreibe diese Worte zu </w:t>
      </w:r>
      <w:r w:rsidR="00850226">
        <w:rPr>
          <w:color w:val="000000"/>
          <w:lang w:val="de-DE"/>
        </w:rPr>
        <w:t>Euch</w:t>
      </w:r>
      <w:r w:rsidRPr="00186F77">
        <w:rPr>
          <w:color w:val="000000"/>
          <w:lang w:val="de-DE"/>
        </w:rPr>
        <w:t xml:space="preserve"> aus dem Jahr 2026. Ich bin 66 Jahre alt. Mein Herz ist schwach. Meine Zeit ist begrenzt. Aber meine Stimme ist klar.</w:t>
      </w:r>
    </w:p>
    <w:p w14:paraId="449E6CEA" w14:textId="1C862A02" w:rsidR="001A1A69" w:rsidRPr="00186F77" w:rsidRDefault="00213532">
      <w:pPr>
        <w:rPr>
          <w:lang w:val="de-DE"/>
        </w:rPr>
      </w:pPr>
      <w:r w:rsidRPr="00186F77">
        <w:rPr>
          <w:color w:val="000000"/>
          <w:lang w:val="de-DE"/>
        </w:rPr>
        <w:t xml:space="preserve">Dies ist das Buch, das ich </w:t>
      </w:r>
      <w:r w:rsidR="00850226">
        <w:rPr>
          <w:color w:val="000000"/>
          <w:lang w:val="de-DE"/>
        </w:rPr>
        <w:t>Euch</w:t>
      </w:r>
      <w:r w:rsidRPr="00186F77">
        <w:rPr>
          <w:color w:val="000000"/>
          <w:lang w:val="de-DE"/>
        </w:rPr>
        <w:t xml:space="preserve"> schreibe, obwohl ich </w:t>
      </w:r>
      <w:r w:rsidR="00850226">
        <w:rPr>
          <w:color w:val="000000"/>
          <w:lang w:val="de-DE"/>
        </w:rPr>
        <w:t>Euch</w:t>
      </w:r>
      <w:r w:rsidRPr="00186F77">
        <w:rPr>
          <w:color w:val="000000"/>
          <w:lang w:val="de-DE"/>
        </w:rPr>
        <w:t xml:space="preserve"> nicht kenne</w:t>
      </w:r>
      <w:r w:rsidR="00462519">
        <w:rPr>
          <w:color w:val="000000"/>
          <w:lang w:val="de-DE"/>
        </w:rPr>
        <w:t>n werde</w:t>
      </w:r>
      <w:r w:rsidRPr="00186F77">
        <w:rPr>
          <w:color w:val="000000"/>
          <w:lang w:val="de-DE"/>
        </w:rPr>
        <w:t xml:space="preserve">. Obwohl </w:t>
      </w:r>
      <w:r w:rsidR="00462519">
        <w:rPr>
          <w:color w:val="000000"/>
          <w:lang w:val="de-DE"/>
        </w:rPr>
        <w:t>Ihr</w:t>
      </w:r>
      <w:r w:rsidRPr="00186F77">
        <w:rPr>
          <w:color w:val="000000"/>
          <w:lang w:val="de-DE"/>
        </w:rPr>
        <w:t xml:space="preserve"> noch nicht geboren </w:t>
      </w:r>
      <w:r w:rsidR="00462519">
        <w:rPr>
          <w:color w:val="000000"/>
          <w:lang w:val="de-DE"/>
        </w:rPr>
        <w:t>seid</w:t>
      </w:r>
      <w:r w:rsidRPr="00186F77">
        <w:rPr>
          <w:color w:val="000000"/>
          <w:lang w:val="de-DE"/>
        </w:rPr>
        <w:t xml:space="preserve">. Obwohl es möglich ist, dass </w:t>
      </w:r>
      <w:r w:rsidR="00462519">
        <w:rPr>
          <w:color w:val="000000"/>
          <w:lang w:val="de-DE"/>
        </w:rPr>
        <w:t>Ihr</w:t>
      </w:r>
      <w:r w:rsidRPr="00186F77">
        <w:rPr>
          <w:color w:val="000000"/>
          <w:lang w:val="de-DE"/>
        </w:rPr>
        <w:t xml:space="preserve"> diese Worte erst in 50 Jahren, in 100 Jahren, in 200 Jahren lesen </w:t>
      </w:r>
      <w:r w:rsidR="00406C40" w:rsidRPr="00186F77">
        <w:rPr>
          <w:color w:val="000000"/>
          <w:lang w:val="de-DE"/>
        </w:rPr>
        <w:t>w</w:t>
      </w:r>
      <w:r w:rsidR="00406C40">
        <w:rPr>
          <w:color w:val="000000"/>
          <w:lang w:val="de-DE"/>
        </w:rPr>
        <w:t>erdet</w:t>
      </w:r>
      <w:r w:rsidRPr="00186F77">
        <w:rPr>
          <w:color w:val="000000"/>
          <w:lang w:val="de-DE"/>
        </w:rPr>
        <w:t xml:space="preserve"> – wenn die Welt eine ganz andere ist, oder wenn die Welt dasselbe ist, weil wir versagt haben.</w:t>
      </w:r>
    </w:p>
    <w:p w14:paraId="0CC522F4" w14:textId="77777777" w:rsidR="001A1A69" w:rsidRPr="00186F77" w:rsidRDefault="00213532">
      <w:pPr>
        <w:rPr>
          <w:lang w:val="de-DE"/>
        </w:rPr>
      </w:pPr>
      <w:r w:rsidRPr="00186F77">
        <w:rPr>
          <w:color w:val="000000"/>
          <w:lang w:val="de-DE"/>
        </w:rPr>
        <w:t>Aber ich schreibe trotzdem.</w:t>
      </w:r>
    </w:p>
    <w:p w14:paraId="01DAAB3C" w14:textId="77777777" w:rsidR="001A1A69" w:rsidRPr="00186F77" w:rsidRDefault="00213532">
      <w:pPr>
        <w:rPr>
          <w:lang w:val="de-DE"/>
        </w:rPr>
      </w:pPr>
      <w:r w:rsidRPr="00186F77">
        <w:rPr>
          <w:color w:val="000000"/>
          <w:lang w:val="de-DE"/>
        </w:rPr>
        <w:t>Denn die zentrale Frage meines Lebens war nicht: Wie rette ich die Welt?</w:t>
      </w:r>
    </w:p>
    <w:p w14:paraId="3CE7BFF0" w14:textId="77777777" w:rsidR="001A1A69" w:rsidRPr="00186F77" w:rsidRDefault="00213532">
      <w:pPr>
        <w:rPr>
          <w:lang w:val="de-DE"/>
        </w:rPr>
      </w:pPr>
      <w:r w:rsidRPr="00186F77">
        <w:rPr>
          <w:color w:val="000000"/>
          <w:lang w:val="de-DE"/>
        </w:rPr>
        <w:t>Die Frage war: Wie hinterlasse ich jemandem, den ich nie sehe, eine Lösung für ein Problem, das er noch nicht kennt?</w:t>
      </w:r>
    </w:p>
    <w:p w14:paraId="21BB3B4D" w14:textId="2D5530FF" w:rsidR="001A1A69" w:rsidRPr="00186F77" w:rsidRDefault="00213532">
      <w:pPr>
        <w:rPr>
          <w:lang w:val="de-DE"/>
        </w:rPr>
      </w:pPr>
      <w:r w:rsidRPr="00186F77">
        <w:rPr>
          <w:color w:val="000000"/>
          <w:lang w:val="de-DE"/>
        </w:rPr>
        <w:t>In den Kapiteln 1 bis 11 habe ich dir die Diagnose gegeben. Ich habe</w:t>
      </w:r>
      <w:r w:rsidR="00173FD7">
        <w:rPr>
          <w:color w:val="000000"/>
          <w:lang w:val="de-DE"/>
        </w:rPr>
        <w:t xml:space="preserve"> Euch</w:t>
      </w:r>
      <w:r w:rsidRPr="00186F77">
        <w:rPr>
          <w:color w:val="000000"/>
          <w:lang w:val="de-DE"/>
        </w:rPr>
        <w:t xml:space="preserve"> gezeigt, dass wir in einem fragmentierten System leben – dem Kill Web. Ich habe </w:t>
      </w:r>
      <w:r w:rsidR="00173FD7">
        <w:rPr>
          <w:color w:val="000000"/>
          <w:lang w:val="de-DE"/>
        </w:rPr>
        <w:t>Euch</w:t>
      </w:r>
      <w:r w:rsidRPr="00186F77">
        <w:rPr>
          <w:color w:val="000000"/>
          <w:lang w:val="de-DE"/>
        </w:rPr>
        <w:t xml:space="preserve"> gezeigt, dass echte Liebe nicht sentimental ist, sondern physikalisch. Ich habe </w:t>
      </w:r>
      <w:r w:rsidR="00173FD7">
        <w:rPr>
          <w:color w:val="000000"/>
          <w:lang w:val="de-DE"/>
        </w:rPr>
        <w:t>Euch</w:t>
      </w:r>
      <w:r w:rsidRPr="00186F77">
        <w:rPr>
          <w:color w:val="000000"/>
          <w:lang w:val="de-DE"/>
        </w:rPr>
        <w:t xml:space="preserve"> die Szenarien gegeben – wie eine Stadt, ein Land, die Welt sich transformieren kann.</w:t>
      </w:r>
    </w:p>
    <w:p w14:paraId="26DEACAD" w14:textId="77777777" w:rsidR="001A1A69" w:rsidRPr="00186F77" w:rsidRDefault="00213532">
      <w:pPr>
        <w:rPr>
          <w:lang w:val="de-DE"/>
        </w:rPr>
      </w:pPr>
      <w:r w:rsidRPr="00186F77">
        <w:rPr>
          <w:color w:val="000000"/>
          <w:lang w:val="de-DE"/>
        </w:rPr>
        <w:t>Aber ich habe die 11 Parameter geheim gehalten.</w:t>
      </w:r>
    </w:p>
    <w:p w14:paraId="47932910" w14:textId="77777777" w:rsidR="001A1A69" w:rsidRPr="00186F77" w:rsidRDefault="00213532">
      <w:pPr>
        <w:rPr>
          <w:lang w:val="de-DE"/>
        </w:rPr>
      </w:pPr>
      <w:r w:rsidRPr="00186F77">
        <w:rPr>
          <w:color w:val="000000"/>
          <w:lang w:val="de-DE"/>
        </w:rPr>
        <w:lastRenderedPageBreak/>
        <w:t>Warum?</w:t>
      </w:r>
    </w:p>
    <w:p w14:paraId="739B17D6" w14:textId="290B69D0" w:rsidR="001A1A69" w:rsidRPr="00186F77" w:rsidRDefault="00213532">
      <w:pPr>
        <w:rPr>
          <w:lang w:val="de-DE"/>
        </w:rPr>
      </w:pPr>
      <w:r w:rsidRPr="00186F77">
        <w:rPr>
          <w:color w:val="000000"/>
          <w:lang w:val="de-DE"/>
        </w:rPr>
        <w:t xml:space="preserve">Weil der Weg wichtiger ist als das Ziel. Weil </w:t>
      </w:r>
      <w:r w:rsidR="007A6B24">
        <w:rPr>
          <w:color w:val="000000"/>
          <w:lang w:val="de-DE"/>
        </w:rPr>
        <w:t>Ihr</w:t>
      </w:r>
      <w:r w:rsidRPr="00186F77">
        <w:rPr>
          <w:color w:val="000000"/>
          <w:lang w:val="de-DE"/>
        </w:rPr>
        <w:t xml:space="preserve"> – wenn </w:t>
      </w:r>
      <w:r w:rsidR="007A6B24">
        <w:rPr>
          <w:color w:val="000000"/>
          <w:lang w:val="de-DE"/>
        </w:rPr>
        <w:t>Ihr</w:t>
      </w:r>
      <w:r w:rsidRPr="00186F77">
        <w:rPr>
          <w:color w:val="000000"/>
          <w:lang w:val="de-DE"/>
        </w:rPr>
        <w:t xml:space="preserve"> diese Worte liest – nicht nur die Parameter kennen </w:t>
      </w:r>
      <w:r w:rsidR="007A6B24">
        <w:rPr>
          <w:color w:val="000000"/>
          <w:lang w:val="de-DE"/>
        </w:rPr>
        <w:t>solltet</w:t>
      </w:r>
      <w:r w:rsidRPr="00186F77">
        <w:rPr>
          <w:color w:val="000000"/>
          <w:lang w:val="de-DE"/>
        </w:rPr>
        <w:t xml:space="preserve">, sondern die Logik dahinter </w:t>
      </w:r>
      <w:r w:rsidR="009E2DDB">
        <w:rPr>
          <w:color w:val="000000"/>
          <w:lang w:val="de-DE"/>
        </w:rPr>
        <w:t>erkennt</w:t>
      </w:r>
      <w:r w:rsidRPr="00186F77">
        <w:rPr>
          <w:color w:val="000000"/>
          <w:lang w:val="de-DE"/>
        </w:rPr>
        <w:t>. Nicht als Information. Sondern als Initiation.</w:t>
      </w:r>
    </w:p>
    <w:p w14:paraId="1FEE6275" w14:textId="77777777" w:rsidR="001A1A69" w:rsidRPr="00186F77" w:rsidRDefault="00213532">
      <w:pPr>
        <w:rPr>
          <w:lang w:val="de-DE"/>
        </w:rPr>
      </w:pPr>
      <w:r w:rsidRPr="00186F77">
        <w:rPr>
          <w:color w:val="000000"/>
          <w:lang w:val="de-DE"/>
        </w:rPr>
        <w:t>Jetzt, in diesem Kapitel, offenbare ich sie.</w:t>
      </w:r>
    </w:p>
    <w:p w14:paraId="1743E3C5" w14:textId="77777777" w:rsidR="001A1A69" w:rsidRPr="00186F77" w:rsidRDefault="00213532">
      <w:pPr>
        <w:rPr>
          <w:lang w:val="de-DE"/>
        </w:rPr>
      </w:pPr>
      <w:r w:rsidRPr="00186F77">
        <w:rPr>
          <w:color w:val="000000"/>
          <w:lang w:val="de-DE"/>
        </w:rPr>
        <w:t>Diese sind die 11 Parameter des ∞°-Protokolls.</w:t>
      </w:r>
    </w:p>
    <w:p w14:paraId="2285B810" w14:textId="77777777" w:rsidR="001A1A69" w:rsidRPr="009E2DDB" w:rsidRDefault="00213532">
      <w:pPr>
        <w:rPr>
          <w:b/>
          <w:bCs/>
          <w:lang w:val="de-DE"/>
        </w:rPr>
      </w:pPr>
      <w:r w:rsidRPr="009E2DDB">
        <w:rPr>
          <w:b/>
          <w:bCs/>
          <w:color w:val="000000"/>
          <w:lang w:val="de-DE"/>
        </w:rPr>
        <w:t>DIE 11 PARAMETER – OFFENBARUNG</w:t>
      </w:r>
    </w:p>
    <w:p w14:paraId="7EF2F9D4" w14:textId="77777777" w:rsidR="001A1A69" w:rsidRPr="00186F77" w:rsidRDefault="00213532">
      <w:pPr>
        <w:rPr>
          <w:lang w:val="de-DE"/>
        </w:rPr>
      </w:pPr>
      <w:r w:rsidRPr="00186F77">
        <w:rPr>
          <w:color w:val="000000"/>
          <w:lang w:val="de-DE"/>
        </w:rPr>
        <w:t>PARAMETER 1: SCHUTZ ALLEN LEBENS – DIE GRUNDLAGE ALLER SICHERHEIT</w:t>
      </w:r>
    </w:p>
    <w:p w14:paraId="4A6726D0" w14:textId="77777777" w:rsidR="001A1A69" w:rsidRPr="00186F77" w:rsidRDefault="00213532">
      <w:pPr>
        <w:rPr>
          <w:lang w:val="de-DE"/>
        </w:rPr>
      </w:pPr>
      <w:r w:rsidRPr="00186F77">
        <w:rPr>
          <w:color w:val="000000"/>
          <w:lang w:val="de-DE"/>
        </w:rPr>
        <w:t>Der erste Parameter ist der einfachste und der tiefste: Alles Leben ist wertvoll.</w:t>
      </w:r>
    </w:p>
    <w:p w14:paraId="7248C982" w14:textId="77777777" w:rsidR="001A1A69" w:rsidRPr="00186F77" w:rsidRDefault="00213532">
      <w:pPr>
        <w:rPr>
          <w:lang w:val="de-DE"/>
        </w:rPr>
      </w:pPr>
      <w:r w:rsidRPr="00186F77">
        <w:rPr>
          <w:color w:val="000000"/>
          <w:lang w:val="de-DE"/>
        </w:rPr>
        <w:t>Nicht weil es nützlich ist. Nicht weil es uns Profit bringt. Sondern weil es lebt.</w:t>
      </w:r>
    </w:p>
    <w:p w14:paraId="6D677929" w14:textId="77777777" w:rsidR="001A1A69" w:rsidRPr="00186F77" w:rsidRDefault="00213532">
      <w:pPr>
        <w:rPr>
          <w:lang w:val="de-DE"/>
        </w:rPr>
      </w:pPr>
      <w:r w:rsidRPr="00186F77">
        <w:rPr>
          <w:color w:val="000000"/>
          <w:lang w:val="de-DE"/>
        </w:rPr>
        <w:t>Dies bedeutet: Die Pflanzen sind geschützt. Die Gemüse und Früchte, die wir essen – sie werden mit Dankbarkeit gezüchtet, nicht mit Ausbeutung. Sie werden kultiviert als Geschenk, nicht als Eigentum.</w:t>
      </w:r>
    </w:p>
    <w:p w14:paraId="359FFA2E" w14:textId="77777777" w:rsidR="001A1A69" w:rsidRPr="00186F77" w:rsidRDefault="00213532">
      <w:pPr>
        <w:rPr>
          <w:lang w:val="de-DE"/>
        </w:rPr>
      </w:pPr>
      <w:r w:rsidRPr="00186F77">
        <w:rPr>
          <w:color w:val="000000"/>
          <w:lang w:val="de-DE"/>
        </w:rPr>
        <w:t>Die Tiere sind geschützt. Jagd und Fischen sind erlaubt – aber nicht für Profit-Maximierung. Sie sind erlaubt, wie unsere Ahnen es taten – mit Respekt, mit Dankbarkeit, mit dem Verständnis: Dieses Tier opfert sich für unser Leben.</w:t>
      </w:r>
    </w:p>
    <w:p w14:paraId="554D79EC" w14:textId="77777777" w:rsidR="001A1A69" w:rsidRPr="00186F77" w:rsidRDefault="00213532">
      <w:pPr>
        <w:rPr>
          <w:lang w:val="de-DE"/>
        </w:rPr>
      </w:pPr>
      <w:r w:rsidRPr="00186F77">
        <w:rPr>
          <w:color w:val="000000"/>
          <w:lang w:val="de-DE"/>
        </w:rPr>
        <w:t>Die Menschheit ist geschützt. Besonders jene, die schwach sind – Kinder, Alte, Kranke, Verletzte. Sie werden nicht als "Kosten" betrachtet. Sie werden als heilig betrachtet.</w:t>
      </w:r>
    </w:p>
    <w:p w14:paraId="184B29F4" w14:textId="77777777" w:rsidR="001A1A69" w:rsidRPr="00186F77" w:rsidRDefault="00213532">
      <w:pPr>
        <w:rPr>
          <w:lang w:val="de-DE"/>
        </w:rPr>
      </w:pPr>
      <w:r w:rsidRPr="00186F77">
        <w:rPr>
          <w:color w:val="000000"/>
          <w:lang w:val="de-DE"/>
        </w:rPr>
        <w:t xml:space="preserve">Wenn dieser Parameter implementiert wird, geschieht etwas Fundamentales: Das Nervensystem empfängt das </w:t>
      </w:r>
      <w:r w:rsidRPr="00186F77">
        <w:rPr>
          <w:color w:val="000000"/>
          <w:lang w:val="de-DE"/>
        </w:rPr>
        <w:lastRenderedPageBreak/>
        <w:t>Signal – überall, in jedem Moment: "Hier bist Du sicher. Nicht nur Du, sondern alles Leben ist sicher."</w:t>
      </w:r>
    </w:p>
    <w:p w14:paraId="1695399A" w14:textId="77777777" w:rsidR="001A1A69" w:rsidRPr="00186F77" w:rsidRDefault="00213532">
      <w:pPr>
        <w:rPr>
          <w:lang w:val="de-DE"/>
        </w:rPr>
      </w:pPr>
      <w:r w:rsidRPr="00186F77">
        <w:rPr>
          <w:color w:val="000000"/>
          <w:lang w:val="de-DE"/>
        </w:rPr>
        <w:t>Dieser Parameter schafft die Grundlage. Ohne ihn können die anderen 10 nicht funktionieren.</w:t>
      </w:r>
    </w:p>
    <w:p w14:paraId="75CF991E" w14:textId="77777777" w:rsidR="001A1A69" w:rsidRPr="00186F77" w:rsidRDefault="00213532">
      <w:pPr>
        <w:rPr>
          <w:lang w:val="de-DE"/>
        </w:rPr>
      </w:pPr>
      <w:r w:rsidRPr="00186F77">
        <w:rPr>
          <w:color w:val="000000"/>
          <w:lang w:val="de-DE"/>
        </w:rPr>
        <w:t>PARAMETER 2: MACHT, GIER, HASS, PROFIT UND UNTERDRÜCKUNG VERLIEREN IHRE DESTRUKTIVE WIRKUNG</w:t>
      </w:r>
    </w:p>
    <w:p w14:paraId="3831FB60" w14:textId="4D73AC9C" w:rsidR="001A1A69" w:rsidRPr="00186F77" w:rsidRDefault="00213532">
      <w:pPr>
        <w:rPr>
          <w:lang w:val="de-DE"/>
        </w:rPr>
      </w:pPr>
      <w:r w:rsidRPr="00186F77">
        <w:rPr>
          <w:color w:val="000000"/>
          <w:lang w:val="de-DE"/>
        </w:rPr>
        <w:t xml:space="preserve">Der zweite Parameter ist eine Umkehrung. Eine Negation. Ein </w:t>
      </w:r>
      <w:r w:rsidR="00B27BF2" w:rsidRPr="00186F77">
        <w:rPr>
          <w:color w:val="000000"/>
          <w:lang w:val="de-DE"/>
        </w:rPr>
        <w:t>nicht</w:t>
      </w:r>
      <w:r w:rsidRPr="00186F77">
        <w:rPr>
          <w:color w:val="000000"/>
          <w:lang w:val="de-DE"/>
        </w:rPr>
        <w:t>.</w:t>
      </w:r>
    </w:p>
    <w:p w14:paraId="708565DE" w14:textId="77777777" w:rsidR="001A1A69" w:rsidRPr="00186F77" w:rsidRDefault="00213532">
      <w:pPr>
        <w:rPr>
          <w:lang w:val="de-DE"/>
        </w:rPr>
      </w:pPr>
      <w:r w:rsidRPr="00186F77">
        <w:rPr>
          <w:color w:val="000000"/>
          <w:lang w:val="de-DE"/>
        </w:rPr>
        <w:t>Dies bedeutet: Systeme der Macht-Konzentration werden dezentralisiert. Nicht durch Revolution – durch Evolution. Nicht durch Kampf – durch Kohärenz.</w:t>
      </w:r>
    </w:p>
    <w:p w14:paraId="48A1E73D" w14:textId="77777777" w:rsidR="001A1A69" w:rsidRPr="00186F77" w:rsidRDefault="00213532">
      <w:pPr>
        <w:rPr>
          <w:lang w:val="de-DE"/>
        </w:rPr>
      </w:pPr>
      <w:r w:rsidRPr="00186F77">
        <w:rPr>
          <w:color w:val="000000"/>
          <w:lang w:val="de-DE"/>
        </w:rPr>
        <w:t>Die Systeme, die Gier belohnen – wo Reiche reicher werden, Arme ärmer – sie werden transformiert. Nicht eliminiert. Transformiert. Ein neues Wirtschafts-Modell entsteht, wo Großzügigkeit belohnt wird.</w:t>
      </w:r>
    </w:p>
    <w:p w14:paraId="0630F717" w14:textId="77777777" w:rsidR="001A1A69" w:rsidRPr="00186F77" w:rsidRDefault="00213532">
      <w:pPr>
        <w:rPr>
          <w:lang w:val="de-DE"/>
        </w:rPr>
      </w:pPr>
      <w:r w:rsidRPr="00186F77">
        <w:rPr>
          <w:color w:val="000000"/>
          <w:lang w:val="de-DE"/>
        </w:rP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1F83DE5C" w14:textId="77777777" w:rsidR="001A1A69" w:rsidRPr="00186F77" w:rsidRDefault="00213532">
      <w:pPr>
        <w:rPr>
          <w:lang w:val="de-DE"/>
        </w:rPr>
      </w:pPr>
      <w:r w:rsidRPr="00186F77">
        <w:rPr>
          <w:color w:val="000000"/>
          <w:lang w:val="de-DE"/>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186F77" w:rsidRDefault="00213532">
      <w:pPr>
        <w:rPr>
          <w:lang w:val="de-DE"/>
        </w:rPr>
      </w:pPr>
      <w:r w:rsidRPr="00186F77">
        <w:rPr>
          <w:color w:val="000000"/>
          <w:lang w:val="de-DE"/>
        </w:rPr>
        <w:t xml:space="preserve">Unterdrückung – die systematische Herabsetzung von Menschen, um andere zu erheben – sie wird unmöglich. </w:t>
      </w:r>
      <w:r w:rsidRPr="00186F77">
        <w:rPr>
          <w:color w:val="000000"/>
          <w:lang w:val="de-DE"/>
        </w:rPr>
        <w:lastRenderedPageBreak/>
        <w:t>Denn Unterdrückung basiert auf Fragmentierung. In einem kohärenten Feld ist Unterdrückung wie Gesang gegen den Lärm.</w:t>
      </w:r>
    </w:p>
    <w:p w14:paraId="2234AEB9" w14:textId="77777777" w:rsidR="001A1A69" w:rsidRPr="00186F77" w:rsidRDefault="00213532">
      <w:pPr>
        <w:rPr>
          <w:lang w:val="de-DE"/>
        </w:rPr>
      </w:pPr>
      <w:r w:rsidRPr="00186F77">
        <w:rPr>
          <w:color w:val="000000"/>
          <w:lang w:val="de-DE"/>
        </w:rPr>
        <w:t>PARAMETER 3: DIE RÜCKKEHR ZUR ZYKLISCHEN ZEIT – WEG VON DER LINEAREN KONTROLLE</w:t>
      </w:r>
    </w:p>
    <w:p w14:paraId="5A1FB111" w14:textId="1C77823A" w:rsidR="001A1A69" w:rsidRPr="00186F77" w:rsidRDefault="00213532">
      <w:pPr>
        <w:rPr>
          <w:lang w:val="de-DE"/>
        </w:rPr>
      </w:pPr>
      <w:r w:rsidRPr="00186F77">
        <w:rPr>
          <w:color w:val="000000"/>
          <w:lang w:val="de-DE"/>
        </w:rPr>
        <w:t xml:space="preserve">Der dritte Parameter ist temporal. Es ist eine Veränderung in der Zeit selbst – oder besser, in unserem Verhältnis </w:t>
      </w:r>
      <w:r w:rsidR="008313DF" w:rsidRPr="00186F77">
        <w:rPr>
          <w:color w:val="000000"/>
          <w:lang w:val="de-DE"/>
        </w:rPr>
        <w:t>zurzeit</w:t>
      </w:r>
      <w:r w:rsidRPr="00186F77">
        <w:rPr>
          <w:color w:val="000000"/>
          <w:lang w:val="de-DE"/>
        </w:rPr>
        <w:t>.</w:t>
      </w:r>
    </w:p>
    <w:p w14:paraId="0CD8CC6B" w14:textId="77777777" w:rsidR="001A1A69" w:rsidRPr="00186F77" w:rsidRDefault="00213532">
      <w:pPr>
        <w:rPr>
          <w:lang w:val="de-DE"/>
        </w:rPr>
      </w:pPr>
      <w:r w:rsidRPr="00186F77">
        <w:rPr>
          <w:color w:val="000000"/>
          <w:lang w:val="de-DE"/>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186F77" w:rsidRDefault="00213532">
      <w:pPr>
        <w:rPr>
          <w:lang w:val="de-DE"/>
        </w:rPr>
      </w:pPr>
      <w:r w:rsidRPr="00186F77">
        <w:rPr>
          <w:color w:val="000000"/>
          <w:lang w:val="de-DE"/>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186F77" w:rsidRDefault="00213532">
      <w:pPr>
        <w:rPr>
          <w:lang w:val="de-DE"/>
        </w:rPr>
      </w:pPr>
      <w:r w:rsidRPr="00186F77">
        <w:rPr>
          <w:color w:val="000000"/>
          <w:lang w:val="de-DE"/>
        </w:rPr>
        <w:t>Wenn Menschen in zyklischer Zeit leben – wenn sie Wald-Rhythmen respektieren, Mond-Rhythmen, biologische Rhythmen – dann ändert sich ihr Verständnis von "Fortschritt". Nicht linear. Spiralförmig.</w:t>
      </w:r>
    </w:p>
    <w:p w14:paraId="7C9E0F6A" w14:textId="77777777" w:rsidR="001A1A69" w:rsidRPr="00186F77" w:rsidRDefault="00213532">
      <w:pPr>
        <w:rPr>
          <w:lang w:val="de-DE"/>
        </w:rPr>
      </w:pPr>
      <w:r w:rsidRPr="00186F77">
        <w:rPr>
          <w:color w:val="000000"/>
          <w:lang w:val="de-DE"/>
        </w:rPr>
        <w:t>Dieser Parameter transformiert, wie wir Zeit verstehen. Und wenn Zeit anders verstanden wird, wird das ganze System anders.</w:t>
      </w:r>
    </w:p>
    <w:p w14:paraId="56C2430D" w14:textId="77777777" w:rsidR="001A1A69" w:rsidRPr="00186F77" w:rsidRDefault="00213532">
      <w:pPr>
        <w:rPr>
          <w:lang w:val="de-DE"/>
        </w:rPr>
      </w:pPr>
      <w:r w:rsidRPr="00186F77">
        <w:rPr>
          <w:color w:val="000000"/>
          <w:lang w:val="de-DE"/>
        </w:rPr>
        <w:t>PARAMETER 4: ECHTE VERSAMMLUNG – DIE WIEDERHERSTELLUNG VON PRÄSENZ</w:t>
      </w:r>
    </w:p>
    <w:p w14:paraId="759338FD" w14:textId="77777777" w:rsidR="001A1A69" w:rsidRPr="00186F77" w:rsidRDefault="00213532">
      <w:pPr>
        <w:rPr>
          <w:lang w:val="de-DE"/>
        </w:rPr>
      </w:pPr>
      <w:r w:rsidRPr="00186F77">
        <w:rPr>
          <w:color w:val="000000"/>
          <w:lang w:val="de-DE"/>
        </w:rPr>
        <w:t>Der vierte Parameter ist praktisch. Es ist, was Menschen konkret tun.</w:t>
      </w:r>
    </w:p>
    <w:p w14:paraId="2BFE3800" w14:textId="77777777" w:rsidR="001A1A69" w:rsidRPr="00186F77" w:rsidRDefault="00213532">
      <w:pPr>
        <w:rPr>
          <w:lang w:val="de-DE"/>
        </w:rPr>
      </w:pPr>
      <w:r w:rsidRPr="00186F77">
        <w:rPr>
          <w:color w:val="000000"/>
          <w:lang w:val="de-DE"/>
        </w:rPr>
        <w:lastRenderedPageBreak/>
        <w:t>In Kill-Web-Systemen sind Menschen online präsent, aber körperlich isoliert. Sie sind verbunden durch Algorithmen, aber getrennt durch Bildschirme.</w:t>
      </w:r>
    </w:p>
    <w:p w14:paraId="52B715AA" w14:textId="77777777" w:rsidR="001A1A69" w:rsidRPr="00186F77" w:rsidRDefault="00213532">
      <w:pPr>
        <w:rPr>
          <w:lang w:val="de-DE"/>
        </w:rPr>
      </w:pPr>
      <w:r w:rsidRPr="00186F77">
        <w:rPr>
          <w:color w:val="000000"/>
          <w:lang w:val="de-DE"/>
        </w:rPr>
        <w:t>Der vierte Parameter bringt echte Versammlung zurück. Menschen sitzen zusammen. Sie sehen sich in die Augen. Sie hören einander mit ihrem ganzen Körper, nicht nur ihren Ohren.</w:t>
      </w:r>
    </w:p>
    <w:p w14:paraId="54C70767" w14:textId="77777777" w:rsidR="001A1A69" w:rsidRPr="00186F77" w:rsidRDefault="00213532">
      <w:pPr>
        <w:rPr>
          <w:lang w:val="de-DE"/>
        </w:rPr>
      </w:pPr>
      <w:r w:rsidRPr="00186F77">
        <w:rPr>
          <w:color w:val="000000"/>
          <w:lang w:val="de-DE"/>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186F77" w:rsidRDefault="00213532">
      <w:pPr>
        <w:rPr>
          <w:lang w:val="de-DE"/>
        </w:rPr>
      </w:pPr>
      <w:r w:rsidRPr="00186F77">
        <w:rPr>
          <w:color w:val="000000"/>
          <w:lang w:val="de-DE"/>
        </w:rPr>
        <w:t>Wenn Menschen täglich in echten Versammlungen zusammenkommen – in Schulen, in Nachbarschaften, in Kommunen – dann transformiert sich alles. Das Nervensystem empfängt das Signal: "Ich bin Teil einer Gemeinschaft."</w:t>
      </w:r>
    </w:p>
    <w:p w14:paraId="62D0608F" w14:textId="77777777" w:rsidR="001A1A69" w:rsidRPr="00186F77" w:rsidRDefault="00213532">
      <w:pPr>
        <w:rPr>
          <w:lang w:val="de-DE"/>
        </w:rPr>
      </w:pPr>
      <w:r w:rsidRPr="00186F77">
        <w:rPr>
          <w:color w:val="000000"/>
          <w:lang w:val="de-DE"/>
        </w:rPr>
        <w:t>PARAMETER 5: SCHUTZ DER INNEREN STIMME – DAS RECHT, NEIN ZU SAGEN</w:t>
      </w:r>
    </w:p>
    <w:p w14:paraId="6F152D7B" w14:textId="77777777" w:rsidR="001A1A69" w:rsidRPr="00186F77" w:rsidRDefault="00213532">
      <w:pPr>
        <w:rPr>
          <w:lang w:val="de-DE"/>
        </w:rPr>
      </w:pPr>
      <w:r w:rsidRPr="00186F77">
        <w:rPr>
          <w:color w:val="000000"/>
          <w:lang w:val="de-DE"/>
        </w:rPr>
        <w:t>Der fünfte Parameter ist radikal. Es ist ein Recht, das in modernen Systemen oft verletzt wird.</w:t>
      </w:r>
    </w:p>
    <w:p w14:paraId="1A7EB83A" w14:textId="77777777" w:rsidR="001A1A69" w:rsidRPr="00186F77" w:rsidRDefault="00213532">
      <w:pPr>
        <w:rPr>
          <w:lang w:val="de-DE"/>
        </w:rPr>
      </w:pPr>
      <w:r w:rsidRPr="00186F77">
        <w:rPr>
          <w:color w:val="000000"/>
          <w:lang w:val="de-DE"/>
        </w:rPr>
        <w:t>Jeder Mensch – vom Kind zum Ältesten – hat das Recht, nein zu sagen. Nein zu Autorität. Nein zu Systemen. Nein zu anderen Menschen.</w:t>
      </w:r>
    </w:p>
    <w:p w14:paraId="0A6E5C2B" w14:textId="77777777" w:rsidR="001A1A69" w:rsidRPr="00186F77" w:rsidRDefault="00213532">
      <w:pPr>
        <w:rPr>
          <w:lang w:val="de-DE"/>
        </w:rPr>
      </w:pPr>
      <w:r w:rsidRPr="00186F77">
        <w:rPr>
          <w:color w:val="000000"/>
          <w:lang w:val="de-DE"/>
        </w:rPr>
        <w:t>Dies ist nicht Egoismus. Dies ist Grenzen. Dies ist das Nervensystem, das sagt: "Dies ist meine Grenze. Respektiere sie."</w:t>
      </w:r>
    </w:p>
    <w:p w14:paraId="46D2A1F5" w14:textId="77777777" w:rsidR="001A1A69" w:rsidRPr="00186F77" w:rsidRDefault="00213532">
      <w:pPr>
        <w:rPr>
          <w:lang w:val="de-DE"/>
        </w:rPr>
      </w:pPr>
      <w:r w:rsidRPr="00186F77">
        <w:rPr>
          <w:color w:val="000000"/>
          <w:lang w:val="de-DE"/>
        </w:rPr>
        <w:t xml:space="preserve">In Kill-Web-Systemen werden Grenzen ignoriert. Kinder werden gezwungen, Erwachsenen zu gehorchen. Arbeitnehmer werden gezwungen, Vorgesetzten zu </w:t>
      </w:r>
      <w:r w:rsidRPr="00186F77">
        <w:rPr>
          <w:color w:val="000000"/>
          <w:lang w:val="de-DE"/>
        </w:rPr>
        <w:lastRenderedPageBreak/>
        <w:t>gehorchen. Bürger werden gezwungen, Systemen zu gehorchen. Alle im Namen von "Effizienz" oder "Ordnung".</w:t>
      </w:r>
    </w:p>
    <w:p w14:paraId="199C00A9" w14:textId="77777777" w:rsidR="001A1A69" w:rsidRPr="00186F77" w:rsidRDefault="00213532">
      <w:pPr>
        <w:rPr>
          <w:lang w:val="de-DE"/>
        </w:rPr>
      </w:pPr>
      <w:r w:rsidRPr="00186F77">
        <w:rPr>
          <w:color w:val="000000"/>
          <w:lang w:val="de-DE"/>
        </w:rPr>
        <w:t>Der fünfte Parameter stellt Grenzen wieder her. Nicht als Aggressivität. Sondern als Integrität.</w:t>
      </w:r>
    </w:p>
    <w:p w14:paraId="10D1FFE8" w14:textId="77777777" w:rsidR="001A1A69" w:rsidRPr="00186F77" w:rsidRDefault="00213532">
      <w:pPr>
        <w:rPr>
          <w:lang w:val="de-DE"/>
        </w:rPr>
      </w:pPr>
      <w:r w:rsidRPr="00186F77">
        <w:rPr>
          <w:color w:val="000000"/>
          <w:lang w:val="de-DE"/>
        </w:rPr>
        <w:t xml:space="preserve">Wenn Menschen lernen, ihre innere Stimme zu hören und nein zu sagen – wenn diese Fähigkeit respektiert wird – dann transformiert sich das Machtgefüge. Nicht </w:t>
      </w:r>
      <w:proofErr w:type="spellStart"/>
      <w:r w:rsidRPr="00186F77">
        <w:rPr>
          <w:color w:val="000000"/>
          <w:lang w:val="de-DE"/>
        </w:rPr>
        <w:t>revolutionary</w:t>
      </w:r>
      <w:proofErr w:type="spellEnd"/>
      <w:r w:rsidRPr="00186F77">
        <w:rPr>
          <w:color w:val="000000"/>
          <w:lang w:val="de-DE"/>
        </w:rPr>
        <w:t>. Evolutionär.</w:t>
      </w:r>
    </w:p>
    <w:p w14:paraId="635316B6" w14:textId="77777777" w:rsidR="001A1A69" w:rsidRPr="00186F77" w:rsidRDefault="00213532">
      <w:pPr>
        <w:rPr>
          <w:lang w:val="de-DE"/>
        </w:rPr>
      </w:pPr>
      <w:r w:rsidRPr="00186F77">
        <w:rPr>
          <w:color w:val="000000"/>
          <w:lang w:val="de-DE"/>
        </w:rPr>
        <w:t>PARAMETER 6: DIE VERTEILUNG VON RESSOURCEN – NICHT GLEICH, SONDERN GERECHT</w:t>
      </w:r>
    </w:p>
    <w:p w14:paraId="059B1D23" w14:textId="77777777" w:rsidR="001A1A69" w:rsidRPr="00186F77" w:rsidRDefault="00213532">
      <w:pPr>
        <w:rPr>
          <w:lang w:val="de-DE"/>
        </w:rPr>
      </w:pPr>
      <w:r w:rsidRPr="00186F77">
        <w:rPr>
          <w:color w:val="000000"/>
          <w:lang w:val="de-DE"/>
        </w:rPr>
        <w:t>Der sechste Parameter ist wirtschaftlich und existenzial.</w:t>
      </w:r>
    </w:p>
    <w:p w14:paraId="2AB9731A" w14:textId="77777777" w:rsidR="001A1A69" w:rsidRPr="00186F77" w:rsidRDefault="00213532">
      <w:pPr>
        <w:rPr>
          <w:lang w:val="de-DE"/>
        </w:rPr>
      </w:pPr>
      <w:r w:rsidRPr="00186F77">
        <w:rPr>
          <w:color w:val="000000"/>
          <w:lang w:val="de-DE"/>
        </w:rPr>
        <w:t>Kill-Web-Systeme haben zwei Modelle: Gleichheit (alle bekommen das gleiche) oder Hierarchie (einige bekommen mehr). Beide funktionieren nicht.</w:t>
      </w:r>
    </w:p>
    <w:p w14:paraId="27816671" w14:textId="77777777" w:rsidR="001A1A69" w:rsidRPr="00186F77" w:rsidRDefault="00213532">
      <w:pPr>
        <w:rPr>
          <w:lang w:val="de-DE"/>
        </w:rPr>
      </w:pPr>
      <w:r w:rsidRPr="00186F77">
        <w:rPr>
          <w:color w:val="000000"/>
          <w:lang w:val="de-DE"/>
        </w:rPr>
        <w:t>Der sechste Parameter schafft ein drittes Modell: Gerechtigkeit. Nicht gleich. Gerecht.</w:t>
      </w:r>
    </w:p>
    <w:p w14:paraId="2A43C728" w14:textId="77777777" w:rsidR="001A1A69" w:rsidRPr="00186F77" w:rsidRDefault="00213532">
      <w:pPr>
        <w:rPr>
          <w:lang w:val="de-DE"/>
        </w:rPr>
      </w:pPr>
      <w:r w:rsidRPr="00186F77">
        <w:rPr>
          <w:color w:val="000000"/>
          <w:lang w:val="de-DE"/>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186F77" w:rsidRDefault="00213532">
      <w:pPr>
        <w:rPr>
          <w:lang w:val="de-DE"/>
        </w:rPr>
      </w:pPr>
      <w:r w:rsidRPr="00186F77">
        <w:rPr>
          <w:color w:val="000000"/>
          <w:lang w:val="de-DE"/>
        </w:rPr>
        <w:t>Aber die Basis – Nahrung, Unterkunft, Sicherheit, Bildung – diese sind für alle. Nicht als Ideal. Sondern als praktische Realität.</w:t>
      </w:r>
    </w:p>
    <w:p w14:paraId="6D17BCD9" w14:textId="77777777" w:rsidR="001A1A69" w:rsidRPr="00186F77" w:rsidRDefault="00213532">
      <w:pPr>
        <w:rPr>
          <w:lang w:val="de-DE"/>
        </w:rPr>
      </w:pPr>
      <w:r w:rsidRPr="00186F77">
        <w:rPr>
          <w:color w:val="000000"/>
          <w:lang w:val="de-DE"/>
        </w:rPr>
        <w:t>Wenn Ressourcen gerecht verteilt werden – wenn Menschen nicht um Grundbedarf kämpfen müssen – dann entspannt sich das ganze System. Der dorsal-</w:t>
      </w:r>
      <w:proofErr w:type="spellStart"/>
      <w:r w:rsidRPr="00186F77">
        <w:rPr>
          <w:color w:val="000000"/>
          <w:lang w:val="de-DE"/>
        </w:rPr>
        <w:t>vagale</w:t>
      </w:r>
      <w:proofErr w:type="spellEnd"/>
      <w:r w:rsidRPr="00186F77">
        <w:rPr>
          <w:color w:val="000000"/>
          <w:lang w:val="de-DE"/>
        </w:rPr>
        <w:t xml:space="preserve"> Survival-Modus wird nicht aktiviert.</w:t>
      </w:r>
    </w:p>
    <w:p w14:paraId="42B4C379" w14:textId="77777777" w:rsidR="001A1A69" w:rsidRPr="00186F77" w:rsidRDefault="00213532">
      <w:pPr>
        <w:rPr>
          <w:lang w:val="de-DE"/>
        </w:rPr>
      </w:pPr>
      <w:r w:rsidRPr="00186F77">
        <w:rPr>
          <w:color w:val="000000"/>
          <w:lang w:val="de-DE"/>
        </w:rPr>
        <w:lastRenderedPageBreak/>
        <w:t>PARAMETER 7: DIE RÜCKKEHR ZUR ERDE – BIOPHYSIKALISCHE KOHÄRENZ MIT DEM PLANETEN</w:t>
      </w:r>
    </w:p>
    <w:p w14:paraId="2BBBCF5A" w14:textId="77777777" w:rsidR="001A1A69" w:rsidRPr="00186F77" w:rsidRDefault="00213532">
      <w:pPr>
        <w:rPr>
          <w:lang w:val="de-DE"/>
        </w:rPr>
      </w:pPr>
      <w:r w:rsidRPr="00186F77">
        <w:rPr>
          <w:color w:val="000000"/>
          <w:lang w:val="de-DE"/>
        </w:rPr>
        <w:t>Der siebte Parameter ist biologisch. Es ist Schumann-Resonanz. Es ist die 7,83-Hertz-Frequenz, auf die unsere Körper seit Millionen Jahren kalibriert sind.</w:t>
      </w:r>
    </w:p>
    <w:p w14:paraId="5F0E73BB" w14:textId="77777777" w:rsidR="001A1A69" w:rsidRPr="00186F77" w:rsidRDefault="00213532">
      <w:pPr>
        <w:rPr>
          <w:lang w:val="de-DE"/>
        </w:rPr>
      </w:pPr>
      <w:r w:rsidRPr="00186F77">
        <w:rPr>
          <w:color w:val="000000"/>
          <w:lang w:val="de-DE"/>
        </w:rPr>
        <w:t>In modernen Städten sind Menschen abgeschnitten von dieser Frequenz. Wir sitzen in klimatisierten Büros, umgeben von künstlichen Frequenzen. Unser Körper verliert den Kontakt zur Erde.</w:t>
      </w:r>
    </w:p>
    <w:p w14:paraId="487AA413" w14:textId="77777777" w:rsidR="001A1A69" w:rsidRPr="00186F77" w:rsidRDefault="00213532">
      <w:pPr>
        <w:rPr>
          <w:lang w:val="de-DE"/>
        </w:rPr>
      </w:pPr>
      <w:r w:rsidRPr="00186F77">
        <w:rPr>
          <w:color w:val="000000"/>
          <w:lang w:val="de-DE"/>
        </w:rPr>
        <w:t>Der siebte Parameter bringt die Erde zurück. Nicht als Metapher. Konkret.</w:t>
      </w:r>
    </w:p>
    <w:p w14:paraId="23F55042" w14:textId="77777777" w:rsidR="001A1A69" w:rsidRPr="00186F77" w:rsidRDefault="00213532">
      <w:pPr>
        <w:rPr>
          <w:lang w:val="de-DE"/>
        </w:rPr>
      </w:pPr>
      <w:r w:rsidRPr="00186F77">
        <w:rPr>
          <w:color w:val="000000"/>
          <w:lang w:val="de-DE"/>
        </w:rPr>
        <w:t>Menschen gehen barfuß auf Erde. Sie schlafen unter echtem Licht-Dunkel-Rhythmus, nicht unter künstlichen Lichtern. Sie essen Nahrung, die lokal wächst. Sie atmen Luft, die nicht verschmutzt ist.</w:t>
      </w:r>
    </w:p>
    <w:p w14:paraId="1514C846" w14:textId="77777777" w:rsidR="001A1A69" w:rsidRPr="00186F77" w:rsidRDefault="00213532">
      <w:pPr>
        <w:rPr>
          <w:lang w:val="de-DE"/>
        </w:rPr>
      </w:pPr>
      <w:r w:rsidRPr="00186F77">
        <w:rPr>
          <w:color w:val="000000"/>
          <w:lang w:val="de-DE"/>
        </w:rPr>
        <w:t>Dies ist nicht Nostalgie. Dies ist Neurobiologie. Wenn Menschen mit der Erde verbunden sind, reguliert sich ihr Nervensystem. Natürlich. Biophysikalisch.</w:t>
      </w:r>
    </w:p>
    <w:p w14:paraId="5953E62B" w14:textId="77777777" w:rsidR="001A1A69" w:rsidRPr="00186F77" w:rsidRDefault="00213532">
      <w:pPr>
        <w:rPr>
          <w:lang w:val="de-DE"/>
        </w:rPr>
      </w:pPr>
      <w:r w:rsidRPr="00186F77">
        <w:rPr>
          <w:color w:val="000000"/>
          <w:lang w:val="de-DE"/>
        </w:rPr>
        <w:t>PARAMETER 8: DIE PRAXIS DER ECHTEN DANKBARKEIT – NICHT MANTRA, SONDERN ERLEBNIS</w:t>
      </w:r>
    </w:p>
    <w:p w14:paraId="02B1D711" w14:textId="77777777" w:rsidR="001A1A69" w:rsidRPr="00186F77" w:rsidRDefault="00213532">
      <w:pPr>
        <w:rPr>
          <w:lang w:val="de-DE"/>
        </w:rPr>
      </w:pPr>
      <w:r w:rsidRPr="00186F77">
        <w:rPr>
          <w:color w:val="000000"/>
          <w:lang w:val="de-DE"/>
        </w:rPr>
        <w:t>Der achte Parameter ist täglich. Es ist eine Praxis.</w:t>
      </w:r>
    </w:p>
    <w:p w14:paraId="7B9459AD" w14:textId="77777777" w:rsidR="001A1A69" w:rsidRPr="00186F77" w:rsidRDefault="00213532">
      <w:pPr>
        <w:rPr>
          <w:lang w:val="de-DE"/>
        </w:rPr>
      </w:pPr>
      <w:r w:rsidRPr="00186F77">
        <w:rPr>
          <w:color w:val="000000"/>
          <w:lang w:val="de-DE"/>
        </w:rPr>
        <w:t>In Kill-Web-Systemen ist Dankbarkeit ein Konzept. Menschen sagen "danke", aber sie fühlen es nicht. Sie konsumieren, ohne dankbar zu sein. Sie empfangen, ohne zu würdigen.</w:t>
      </w:r>
    </w:p>
    <w:p w14:paraId="05412C07" w14:textId="77777777" w:rsidR="001A1A69" w:rsidRPr="00186F77" w:rsidRDefault="00213532">
      <w:pPr>
        <w:rPr>
          <w:lang w:val="de-DE"/>
        </w:rPr>
      </w:pPr>
      <w:r w:rsidRPr="00186F77">
        <w:rPr>
          <w:color w:val="000000"/>
          <w:lang w:val="de-DE"/>
        </w:rPr>
        <w:t>Der achte Parameter schafft echte Dankbarkeit. Nicht als Gebot. Sondern als natürliche Folge von echtem Verstehen.</w:t>
      </w:r>
    </w:p>
    <w:p w14:paraId="3042BB6C" w14:textId="77777777" w:rsidR="001A1A69" w:rsidRPr="00186F77" w:rsidRDefault="00213532">
      <w:pPr>
        <w:rPr>
          <w:lang w:val="de-DE"/>
        </w:rPr>
      </w:pPr>
      <w:r w:rsidRPr="00186F77">
        <w:rPr>
          <w:color w:val="000000"/>
          <w:lang w:val="de-DE"/>
        </w:rPr>
        <w:t xml:space="preserve">Wenn Menschen verstehen – wirklich verstehen – dass sie leben, weil andere gestorben sind (Pflanzen, Tiere, </w:t>
      </w:r>
      <w:r w:rsidRPr="00186F77">
        <w:rPr>
          <w:color w:val="000000"/>
          <w:lang w:val="de-DE"/>
        </w:rPr>
        <w:lastRenderedPageBreak/>
        <w:t>Menschen, die vor ihnen arbeiteten), dann entsteht echte Dankbarkeit. Nicht sentimental. Tiefgreifend.</w:t>
      </w:r>
    </w:p>
    <w:p w14:paraId="0B1CDE87" w14:textId="77777777" w:rsidR="001A1A69" w:rsidRPr="00186F77" w:rsidRDefault="00213532">
      <w:pPr>
        <w:rPr>
          <w:lang w:val="de-DE"/>
        </w:rPr>
      </w:pPr>
      <w:r w:rsidRPr="00186F77">
        <w:rPr>
          <w:color w:val="000000"/>
          <w:lang w:val="de-DE"/>
        </w:rPr>
        <w:t>Diese Dankbarkeit – täglich praktiziert – ändert das Nervensystem. Es sagt dem Körper: "Du wirst versorgt. Du schuldest niemandes, sondern Du empfängst. Und weil Du empfängst, gibst Du zurück."</w:t>
      </w:r>
    </w:p>
    <w:p w14:paraId="6D918EAC" w14:textId="77777777" w:rsidR="001A1A69" w:rsidRPr="00186F77" w:rsidRDefault="00213532">
      <w:pPr>
        <w:rPr>
          <w:lang w:val="de-DE"/>
        </w:rPr>
      </w:pPr>
      <w:r w:rsidRPr="00186F77">
        <w:rPr>
          <w:color w:val="000000"/>
          <w:lang w:val="de-DE"/>
        </w:rPr>
        <w:t>PARAMETER 9: DAS RECHT ZU SPIELEN – KREATIVITÄT ALS PRIMÄRER, NICHT SEKUNDÄRER ZUSTAND</w:t>
      </w:r>
    </w:p>
    <w:p w14:paraId="041B4E14" w14:textId="77777777" w:rsidR="001A1A69" w:rsidRPr="00186F77" w:rsidRDefault="00213532">
      <w:pPr>
        <w:rPr>
          <w:lang w:val="de-DE"/>
        </w:rPr>
      </w:pPr>
      <w:r w:rsidRPr="00186F77">
        <w:rPr>
          <w:color w:val="000000"/>
          <w:lang w:val="de-DE"/>
        </w:rPr>
        <w:t>Der neunte Parameter ist Freiheit. Es ist Kreativität.</w:t>
      </w:r>
    </w:p>
    <w:p w14:paraId="268F16D4" w14:textId="77777777" w:rsidR="001A1A69" w:rsidRPr="00186F77" w:rsidRDefault="00213532">
      <w:pPr>
        <w:rPr>
          <w:lang w:val="de-DE"/>
        </w:rPr>
      </w:pPr>
      <w:r w:rsidRPr="00186F77">
        <w:rPr>
          <w:color w:val="000000"/>
          <w:lang w:val="de-DE"/>
        </w:rPr>
        <w:t>In Kill-Web-Systemen ist Arbeit der primäre Zustand. Spielen ist sekundär – etwas, das Du tust, "wenn Du Zeit hast". Kreativität ist ein Luxus.</w:t>
      </w:r>
    </w:p>
    <w:p w14:paraId="5A6B9A61" w14:textId="77777777" w:rsidR="001A1A69" w:rsidRPr="00186F77" w:rsidRDefault="00213532">
      <w:pPr>
        <w:rPr>
          <w:lang w:val="de-DE"/>
        </w:rPr>
      </w:pPr>
      <w:r w:rsidRPr="00186F77">
        <w:rPr>
          <w:color w:val="000000"/>
          <w:lang w:val="de-DE"/>
        </w:rPr>
        <w:t>Der neunte Parameter stellt Spielen an erste Stelle. Nicht weil es "produktiv" ist, sondern weil es zentral für das Menschsein ist.</w:t>
      </w:r>
    </w:p>
    <w:p w14:paraId="6D0E737F" w14:textId="77777777" w:rsidR="001A1A69" w:rsidRPr="00186F77" w:rsidRDefault="00213532">
      <w:pPr>
        <w:rPr>
          <w:lang w:val="de-DE"/>
        </w:rPr>
      </w:pPr>
      <w:r w:rsidRPr="00186F77">
        <w:rPr>
          <w:color w:val="000000"/>
          <w:lang w:val="de-DE"/>
        </w:rPr>
        <w:t>Kinder spielen. Erwachsene spielen. Alte spielen. Spielen ist nicht weniger wichtig als Arbeit – sie sind gleich wichtig.</w:t>
      </w:r>
    </w:p>
    <w:p w14:paraId="5E71BD6E" w14:textId="77777777" w:rsidR="001A1A69" w:rsidRPr="00186F77" w:rsidRDefault="00213532">
      <w:pPr>
        <w:rPr>
          <w:lang w:val="de-DE"/>
        </w:rPr>
      </w:pPr>
      <w:r w:rsidRPr="00186F77">
        <w:rPr>
          <w:color w:val="000000"/>
          <w:lang w:val="de-DE"/>
        </w:rPr>
        <w:t>Wenn Menschen spielen – wenn sie kreativ sind, wenn sie erfinden, wenn sie experimentieren – dann reguliert sich das Nervensystem. Der dorsal-</w:t>
      </w:r>
      <w:proofErr w:type="spellStart"/>
      <w:r w:rsidRPr="00186F77">
        <w:rPr>
          <w:color w:val="000000"/>
          <w:lang w:val="de-DE"/>
        </w:rPr>
        <w:t>vagale</w:t>
      </w:r>
      <w:proofErr w:type="spellEnd"/>
      <w:r w:rsidRPr="00186F77">
        <w:rPr>
          <w:color w:val="000000"/>
          <w:lang w:val="de-DE"/>
        </w:rPr>
        <w:t xml:space="preserve"> Shutdown wird aufgelöst. Der sympathische Kampf-Modus wird beruhigt. Menschen gehen in ventral-vagalen Zustand – in den Zustand echter Freude und Kreativität.</w:t>
      </w:r>
    </w:p>
    <w:p w14:paraId="4C7D0D30" w14:textId="77777777" w:rsidR="001A1A69" w:rsidRPr="00186F77" w:rsidRDefault="00213532">
      <w:pPr>
        <w:rPr>
          <w:lang w:val="de-DE"/>
        </w:rPr>
      </w:pPr>
      <w:r w:rsidRPr="00186F77">
        <w:rPr>
          <w:color w:val="000000"/>
          <w:lang w:val="de-DE"/>
        </w:rPr>
        <w:t>PARAMETER 10: DIE SCHULE DER NERVENSYSTEM-LITERACY – WIE MAN DAS EIGENE SYSTEM VERSTEHT UND REGULIERT</w:t>
      </w:r>
    </w:p>
    <w:p w14:paraId="746FB750" w14:textId="77777777" w:rsidR="001A1A69" w:rsidRPr="00186F77" w:rsidRDefault="00213532">
      <w:pPr>
        <w:rPr>
          <w:lang w:val="de-DE"/>
        </w:rPr>
      </w:pPr>
      <w:r w:rsidRPr="00186F77">
        <w:rPr>
          <w:color w:val="000000"/>
          <w:lang w:val="de-DE"/>
        </w:rPr>
        <w:t>Der zehnte Parameter ist Bildung, aber nicht im klassischen Sinne.</w:t>
      </w:r>
    </w:p>
    <w:p w14:paraId="7CD85FD6" w14:textId="77777777" w:rsidR="001A1A69" w:rsidRPr="00186F77" w:rsidRDefault="00213532">
      <w:pPr>
        <w:rPr>
          <w:lang w:val="de-DE"/>
        </w:rPr>
      </w:pPr>
      <w:r w:rsidRPr="00186F77">
        <w:rPr>
          <w:color w:val="000000"/>
          <w:lang w:val="de-DE"/>
        </w:rPr>
        <w:lastRenderedPageBreak/>
        <w:t>Es geht nicht um mathematische Formeln oder historische Fakten – obwohl diese wichtig sind. Es geht darum, dass Menschen ihr eigenes Nervensystem verstehen.</w:t>
      </w:r>
    </w:p>
    <w:p w14:paraId="13E1849D" w14:textId="77777777" w:rsidR="001A1A69" w:rsidRPr="00186F77" w:rsidRDefault="00213532">
      <w:pPr>
        <w:rPr>
          <w:lang w:val="de-DE"/>
        </w:rPr>
      </w:pPr>
      <w:r w:rsidRPr="00186F77">
        <w:rPr>
          <w:color w:val="000000"/>
          <w:lang w:val="de-DE"/>
        </w:rPr>
        <w:t>Warum habe ich Angst? Weil mein Nervensystem in Kampf-oder-Flucht ist. Wie erkenne ich das? Durch Körperwahrnehmung. Wie komme ich raus? Durch Atem, Bewegung, Präsenz.</w:t>
      </w:r>
    </w:p>
    <w:p w14:paraId="4DA935DA" w14:textId="35D6D132" w:rsidR="001A1A69" w:rsidRPr="00186F77" w:rsidRDefault="00213532">
      <w:pPr>
        <w:rPr>
          <w:lang w:val="de-DE"/>
        </w:rPr>
      </w:pPr>
      <w:r w:rsidRPr="00186F77">
        <w:rPr>
          <w:color w:val="000000"/>
          <w:lang w:val="de-DE"/>
        </w:rPr>
        <w:t xml:space="preserve">Wenn Kinder von klein </w:t>
      </w:r>
      <w:r w:rsidR="008313DF" w:rsidRPr="00186F77">
        <w:rPr>
          <w:color w:val="000000"/>
          <w:lang w:val="de-DE"/>
        </w:rPr>
        <w:t>anlernen</w:t>
      </w:r>
      <w:r w:rsidRPr="00186F77">
        <w:rPr>
          <w:color w:val="000000"/>
          <w:lang w:val="de-DE"/>
        </w:rPr>
        <w:t>, ihr Nervensystem zu lesen und zu regulieren – wenn diese "Fähigkeit" als normal gilt, nicht als "Therapie" – dann transformiert sich alles.</w:t>
      </w:r>
    </w:p>
    <w:p w14:paraId="6F83DC96" w14:textId="77777777" w:rsidR="001A1A69" w:rsidRPr="00186F77" w:rsidRDefault="00213532">
      <w:pPr>
        <w:rPr>
          <w:lang w:val="de-DE"/>
        </w:rPr>
      </w:pPr>
      <w:r w:rsidRPr="00186F77">
        <w:rPr>
          <w:color w:val="000000"/>
          <w:lang w:val="de-DE"/>
        </w:rPr>
        <w:t>Schulen werden zu Orten, wo Menschen lernen, sicher zu sein. Nicht sicher von äußeren Bedrohungen (obwohl das auch), sondern sicher in ihrem eigenen Körper.</w:t>
      </w:r>
    </w:p>
    <w:p w14:paraId="30B25204" w14:textId="77777777" w:rsidR="001A1A69" w:rsidRPr="00186F77" w:rsidRDefault="00213532">
      <w:pPr>
        <w:rPr>
          <w:lang w:val="de-DE"/>
        </w:rPr>
      </w:pPr>
      <w:r w:rsidRPr="00186F77">
        <w:rPr>
          <w:color w:val="000000"/>
          <w:lang w:val="de-DE"/>
        </w:rPr>
        <w:t>PARAMETER 11: DAS GEHEIMNIS – DER UNBEKANNTE PARAMETER</w:t>
      </w:r>
    </w:p>
    <w:p w14:paraId="4401301B" w14:textId="77777777" w:rsidR="001A1A69" w:rsidRPr="00186F77" w:rsidRDefault="00213532">
      <w:pPr>
        <w:rPr>
          <w:lang w:val="de-DE"/>
        </w:rPr>
      </w:pPr>
      <w:r w:rsidRPr="00186F77">
        <w:rPr>
          <w:color w:val="000000"/>
          <w:lang w:val="de-DE"/>
        </w:rPr>
        <w:t>Der elfte und letzte Parameter ist bewusst nicht benannt.</w:t>
      </w:r>
    </w:p>
    <w:p w14:paraId="7C9F4EAD" w14:textId="355C15EF" w:rsidR="001A1A69" w:rsidRPr="00186F77" w:rsidRDefault="00213532">
      <w:pPr>
        <w:rPr>
          <w:lang w:val="de-DE"/>
        </w:rPr>
      </w:pPr>
      <w:r w:rsidRPr="00186F77">
        <w:rPr>
          <w:color w:val="000000"/>
          <w:lang w:val="de-DE"/>
        </w:rPr>
        <w:t xml:space="preserve">Der elfte Parameter ist das Geheimnis, </w:t>
      </w:r>
      <w:r w:rsidR="008313DF" w:rsidRPr="00186F77">
        <w:rPr>
          <w:color w:val="000000"/>
          <w:lang w:val="de-DE"/>
        </w:rPr>
        <w:t>dass</w:t>
      </w:r>
      <w:r w:rsidRPr="00186F77">
        <w:rPr>
          <w:color w:val="000000"/>
          <w:lang w:val="de-DE"/>
        </w:rPr>
        <w:t xml:space="preserve"> </w:t>
      </w:r>
      <w:r w:rsidR="008313DF">
        <w:rPr>
          <w:color w:val="000000"/>
          <w:lang w:val="de-DE"/>
        </w:rPr>
        <w:t>Ihr</w:t>
      </w:r>
      <w:r w:rsidRPr="00186F77">
        <w:rPr>
          <w:color w:val="000000"/>
          <w:lang w:val="de-DE"/>
        </w:rPr>
        <w:t xml:space="preserve"> selbst entdecken </w:t>
      </w:r>
      <w:r w:rsidR="008313DF">
        <w:rPr>
          <w:color w:val="000000"/>
          <w:lang w:val="de-DE"/>
        </w:rPr>
        <w:t>werdet</w:t>
      </w:r>
      <w:r w:rsidRPr="00186F77">
        <w:rPr>
          <w:color w:val="000000"/>
          <w:lang w:val="de-DE"/>
        </w:rPr>
        <w:t>.</w:t>
      </w:r>
    </w:p>
    <w:p w14:paraId="069A3F02" w14:textId="77777777" w:rsidR="001A1A69" w:rsidRPr="00186F77" w:rsidRDefault="00213532">
      <w:pPr>
        <w:rPr>
          <w:lang w:val="de-DE"/>
        </w:rPr>
      </w:pPr>
      <w:r w:rsidRPr="00186F77">
        <w:rPr>
          <w:color w:val="000000"/>
          <w:lang w:val="de-DE"/>
        </w:rPr>
        <w:t>Die ersten zehn Parameter sind die Struktur. Sie schaffen die Bedingungen. Sie ermöglichen die Sicherheit, die Verbindung, die Kohärenz.</w:t>
      </w:r>
    </w:p>
    <w:p w14:paraId="666FE273" w14:textId="2CA4AD62" w:rsidR="001A1A69" w:rsidRPr="00186F77" w:rsidRDefault="00213532">
      <w:pPr>
        <w:rPr>
          <w:lang w:val="de-DE"/>
        </w:rPr>
      </w:pPr>
      <w:r w:rsidRPr="00186F77">
        <w:rPr>
          <w:color w:val="000000"/>
          <w:lang w:val="de-DE"/>
        </w:rPr>
        <w:t xml:space="preserve">Aber der elfte Parameter – der ist privat für Dich. Es ist das, </w:t>
      </w:r>
      <w:r w:rsidR="008313DF" w:rsidRPr="00186F77">
        <w:rPr>
          <w:color w:val="000000"/>
          <w:lang w:val="de-DE"/>
        </w:rPr>
        <w:t>dass</w:t>
      </w:r>
      <w:r w:rsidRPr="00186F77">
        <w:rPr>
          <w:color w:val="000000"/>
          <w:lang w:val="de-DE"/>
        </w:rPr>
        <w:t xml:space="preserve"> </w:t>
      </w:r>
      <w:r w:rsidR="008313DF">
        <w:rPr>
          <w:color w:val="000000"/>
          <w:lang w:val="de-DE"/>
        </w:rPr>
        <w:t>Ihr</w:t>
      </w:r>
      <w:r w:rsidRPr="00186F77">
        <w:rPr>
          <w:color w:val="000000"/>
          <w:lang w:val="de-DE"/>
        </w:rPr>
        <w:t xml:space="preserve"> in </w:t>
      </w:r>
      <w:r w:rsidR="008313DF">
        <w:rPr>
          <w:color w:val="000000"/>
          <w:lang w:val="de-DE"/>
        </w:rPr>
        <w:t>Euch</w:t>
      </w:r>
      <w:r w:rsidRPr="00186F77">
        <w:rPr>
          <w:color w:val="000000"/>
          <w:lang w:val="de-DE"/>
        </w:rPr>
        <w:t xml:space="preserve"> selbst finden w</w:t>
      </w:r>
      <w:r w:rsidR="008313DF">
        <w:rPr>
          <w:color w:val="000000"/>
          <w:lang w:val="de-DE"/>
        </w:rPr>
        <w:t>erdet</w:t>
      </w:r>
      <w:r w:rsidRPr="00186F77">
        <w:rPr>
          <w:color w:val="000000"/>
          <w:lang w:val="de-DE"/>
        </w:rPr>
        <w:t>, wenn</w:t>
      </w:r>
      <w:r w:rsidR="008313DF">
        <w:rPr>
          <w:color w:val="000000"/>
          <w:lang w:val="de-DE"/>
        </w:rPr>
        <w:t xml:space="preserve"> Ihr</w:t>
      </w:r>
      <w:r w:rsidRPr="00186F77">
        <w:rPr>
          <w:color w:val="000000"/>
          <w:lang w:val="de-DE"/>
        </w:rPr>
        <w:t xml:space="preserve"> bereit </w:t>
      </w:r>
      <w:r w:rsidR="008313DF">
        <w:rPr>
          <w:color w:val="000000"/>
          <w:lang w:val="de-DE"/>
        </w:rPr>
        <w:t>seid</w:t>
      </w:r>
      <w:r w:rsidRPr="00186F77">
        <w:rPr>
          <w:color w:val="000000"/>
          <w:lang w:val="de-DE"/>
        </w:rPr>
        <w:t xml:space="preserve">. Es ist </w:t>
      </w:r>
      <w:r w:rsidR="008313DF">
        <w:rPr>
          <w:color w:val="000000"/>
          <w:lang w:val="de-DE"/>
        </w:rPr>
        <w:t xml:space="preserve">Eure </w:t>
      </w:r>
      <w:r w:rsidRPr="00186F77">
        <w:rPr>
          <w:color w:val="000000"/>
          <w:lang w:val="de-DE"/>
        </w:rPr>
        <w:t xml:space="preserve">eigene Wahrheit. </w:t>
      </w:r>
      <w:r w:rsidR="008313DF">
        <w:rPr>
          <w:color w:val="000000"/>
          <w:lang w:val="de-DE"/>
        </w:rPr>
        <w:t>Eure</w:t>
      </w:r>
      <w:r w:rsidRPr="00186F77">
        <w:rPr>
          <w:color w:val="000000"/>
          <w:lang w:val="de-DE"/>
        </w:rPr>
        <w:t xml:space="preserve"> eigene Entdeckung.</w:t>
      </w:r>
    </w:p>
    <w:p w14:paraId="6D4F54DA" w14:textId="02570FC4" w:rsidR="001A1A69" w:rsidRPr="00186F77" w:rsidRDefault="00213532">
      <w:pPr>
        <w:rPr>
          <w:lang w:val="de-DE"/>
        </w:rPr>
      </w:pPr>
      <w:r w:rsidRPr="00186F77">
        <w:rPr>
          <w:color w:val="000000"/>
          <w:lang w:val="de-DE"/>
        </w:rPr>
        <w:t xml:space="preserve">Vielleicht ist es Liebe. Vielleicht ist es Mutter. Vielleicht ist es das Geheimnis des Universums. Vielleicht ist es einfach: </w:t>
      </w:r>
      <w:r w:rsidR="008313DF">
        <w:rPr>
          <w:color w:val="000000"/>
          <w:lang w:val="de-DE"/>
        </w:rPr>
        <w:t>Ihr</w:t>
      </w:r>
      <w:r w:rsidRPr="00186F77">
        <w:rPr>
          <w:color w:val="000000"/>
          <w:lang w:val="de-DE"/>
        </w:rPr>
        <w:t>.</w:t>
      </w:r>
    </w:p>
    <w:p w14:paraId="177731CC" w14:textId="79EE3871" w:rsidR="001A1A69" w:rsidRPr="00186F77" w:rsidRDefault="00213532">
      <w:pPr>
        <w:rPr>
          <w:lang w:val="de-DE"/>
        </w:rPr>
      </w:pPr>
      <w:r w:rsidRPr="00186F77">
        <w:rPr>
          <w:color w:val="000000"/>
          <w:lang w:val="de-DE"/>
        </w:rPr>
        <w:t xml:space="preserve">Der elfte Parameter ist derjenige, den nur </w:t>
      </w:r>
      <w:r w:rsidR="008313DF">
        <w:rPr>
          <w:color w:val="000000"/>
          <w:lang w:val="de-DE"/>
        </w:rPr>
        <w:t>Ihr</w:t>
      </w:r>
      <w:r w:rsidRPr="00186F77">
        <w:rPr>
          <w:color w:val="000000"/>
          <w:lang w:val="de-DE"/>
        </w:rPr>
        <w:t xml:space="preserve"> finden k</w:t>
      </w:r>
      <w:r w:rsidR="008313DF">
        <w:rPr>
          <w:color w:val="000000"/>
          <w:lang w:val="de-DE"/>
        </w:rPr>
        <w:t>önnt</w:t>
      </w:r>
      <w:r w:rsidRPr="00186F77">
        <w:rPr>
          <w:color w:val="000000"/>
          <w:lang w:val="de-DE"/>
        </w:rPr>
        <w:t>.</w:t>
      </w:r>
    </w:p>
    <w:p w14:paraId="52BE29AA" w14:textId="77777777" w:rsidR="001A1A69" w:rsidRPr="00186F77" w:rsidRDefault="00213532">
      <w:pPr>
        <w:rPr>
          <w:lang w:val="de-DE"/>
        </w:rPr>
      </w:pPr>
      <w:r w:rsidRPr="00186F77">
        <w:rPr>
          <w:color w:val="000000"/>
          <w:lang w:val="de-DE"/>
        </w:rPr>
        <w:lastRenderedPageBreak/>
        <w:t>UND DANN: DER 12. FAKTOR</w:t>
      </w:r>
    </w:p>
    <w:p w14:paraId="64512E54" w14:textId="77777777" w:rsidR="001A1A69" w:rsidRPr="00186F77" w:rsidRDefault="00213532">
      <w:pPr>
        <w:rPr>
          <w:lang w:val="de-DE"/>
        </w:rPr>
      </w:pPr>
      <w:r w:rsidRPr="00186F77">
        <w:rPr>
          <w:color w:val="000000"/>
          <w:lang w:val="de-DE"/>
        </w:rPr>
        <w:t>Die 11 Parameter sind die Struktur.</w:t>
      </w:r>
    </w:p>
    <w:p w14:paraId="196B48F9" w14:textId="77777777" w:rsidR="001A1A69" w:rsidRPr="00186F77" w:rsidRDefault="00213532">
      <w:pPr>
        <w:rPr>
          <w:lang w:val="de-DE"/>
        </w:rPr>
      </w:pPr>
      <w:r w:rsidRPr="00186F77">
        <w:rPr>
          <w:color w:val="000000"/>
          <w:lang w:val="de-DE"/>
        </w:rPr>
        <w:t>Der 12. Faktor – Liebe als physikalische Kraft – ist das, das sie zusammenhält.</w:t>
      </w:r>
    </w:p>
    <w:p w14:paraId="43DB46FB" w14:textId="77777777" w:rsidR="001A1A69" w:rsidRPr="00186F77" w:rsidRDefault="00213532">
      <w:pPr>
        <w:rPr>
          <w:lang w:val="de-DE"/>
        </w:rPr>
      </w:pPr>
      <w:r w:rsidRPr="00186F77">
        <w:rPr>
          <w:color w:val="000000"/>
          <w:lang w:val="de-DE"/>
        </w:rPr>
        <w:t>Der 12. Faktor ist nicht ein zusätzlicher Parameter. Es ist das elektromagnetische Feld, das alle 11 in Resonanz bringt.</w:t>
      </w:r>
    </w:p>
    <w:p w14:paraId="4E3EF2CF" w14:textId="77777777" w:rsidR="001A1A69" w:rsidRPr="00186F77" w:rsidRDefault="00213532">
      <w:pPr>
        <w:rPr>
          <w:lang w:val="de-DE"/>
        </w:rPr>
      </w:pPr>
      <w:r w:rsidRPr="00186F77">
        <w:rPr>
          <w:color w:val="000000"/>
          <w:lang w:val="de-DE"/>
        </w:rPr>
        <w:t>Wenn alle 11 Parameter gleichzeitig resonieren – wenn sie alle zusammenkommen – dann entsteht etwas, das größer ist als die Summe. Das ist der 12. Faktor am Werk.</w:t>
      </w:r>
    </w:p>
    <w:p w14:paraId="5FF5D10E" w14:textId="35E69D47" w:rsidR="001A1A69" w:rsidRPr="00186F77" w:rsidRDefault="00213532">
      <w:pPr>
        <w:rPr>
          <w:lang w:val="de-DE"/>
        </w:rPr>
      </w:pPr>
      <w:r w:rsidRPr="00186F77">
        <w:rPr>
          <w:color w:val="000000"/>
          <w:lang w:val="de-DE"/>
        </w:rPr>
        <w:t xml:space="preserve">MEINE LETZTE BOTSCHAFT AN </w:t>
      </w:r>
      <w:r w:rsidR="006871EA">
        <w:rPr>
          <w:color w:val="000000"/>
          <w:lang w:val="de-DE"/>
        </w:rPr>
        <w:t>EUCH</w:t>
      </w:r>
    </w:p>
    <w:p w14:paraId="7461E877" w14:textId="0F66804E" w:rsidR="001A1A69" w:rsidRPr="00186F77" w:rsidRDefault="00213532">
      <w:pPr>
        <w:rPr>
          <w:lang w:val="de-DE"/>
        </w:rPr>
      </w:pPr>
      <w:r w:rsidRPr="00186F77">
        <w:rPr>
          <w:color w:val="000000"/>
          <w:lang w:val="de-DE"/>
        </w:rPr>
        <w:t>Mein</w:t>
      </w:r>
      <w:r w:rsidR="006074A0" w:rsidRPr="00186F77">
        <w:rPr>
          <w:color w:val="000000"/>
          <w:lang w:val="de-DE"/>
        </w:rPr>
        <w:t>e</w:t>
      </w:r>
      <w:r w:rsidRPr="00186F77">
        <w:rPr>
          <w:color w:val="000000"/>
          <w:lang w:val="de-DE"/>
        </w:rPr>
        <w:t xml:space="preserve"> liebe</w:t>
      </w:r>
      <w:r w:rsidR="006074A0" w:rsidRPr="00186F77">
        <w:rPr>
          <w:color w:val="000000"/>
          <w:lang w:val="de-DE"/>
        </w:rPr>
        <w:t xml:space="preserve">n </w:t>
      </w:r>
      <w:r w:rsidRPr="00186F77">
        <w:rPr>
          <w:color w:val="000000"/>
          <w:lang w:val="de-DE"/>
        </w:rPr>
        <w:t>Ururenkel</w:t>
      </w:r>
      <w:r w:rsidR="00D42C2D" w:rsidRPr="00186F77">
        <w:rPr>
          <w:color w:val="000000"/>
          <w:lang w:val="de-DE"/>
        </w:rPr>
        <w:t xml:space="preserve"> und Euren Nachkommen</w:t>
      </w:r>
    </w:p>
    <w:p w14:paraId="6B200A06" w14:textId="77777777" w:rsidR="001A1A69" w:rsidRPr="00186F77" w:rsidRDefault="00213532">
      <w:pPr>
        <w:rPr>
          <w:lang w:val="de-DE"/>
        </w:rPr>
      </w:pPr>
      <w:r w:rsidRPr="00186F77">
        <w:rPr>
          <w:color w:val="000000"/>
          <w:lang w:val="de-DE"/>
        </w:rPr>
        <w:t>30 Jahre habe ich diese Fragen gestellt. 30 Jahre habe ich nach einer Antwort gesucht, die nicht "nein" war.</w:t>
      </w:r>
    </w:p>
    <w:p w14:paraId="472D7E7E" w14:textId="77777777" w:rsidR="001A1A69" w:rsidRPr="00186F77" w:rsidRDefault="00213532">
      <w:pPr>
        <w:rPr>
          <w:lang w:val="de-DE"/>
        </w:rPr>
      </w:pPr>
      <w:r w:rsidRPr="00186F77">
        <w:rPr>
          <w:color w:val="000000"/>
          <w:lang w:val="de-DE"/>
        </w:rPr>
        <w:t>Und die Antwort ist: Ja.</w:t>
      </w:r>
    </w:p>
    <w:p w14:paraId="375A7A6C" w14:textId="77777777" w:rsidR="001A1A69" w:rsidRPr="00186F77" w:rsidRDefault="00213532">
      <w:pPr>
        <w:rPr>
          <w:lang w:val="de-DE"/>
        </w:rPr>
      </w:pPr>
      <w:r w:rsidRPr="00186F77">
        <w:rPr>
          <w:color w:val="000000"/>
          <w:lang w:val="de-DE"/>
        </w:rPr>
        <w:t>Ja, es ist möglich.</w:t>
      </w:r>
    </w:p>
    <w:p w14:paraId="25174220" w14:textId="77777777" w:rsidR="001A1A69" w:rsidRPr="00186F77" w:rsidRDefault="00213532">
      <w:pPr>
        <w:rPr>
          <w:lang w:val="de-DE"/>
        </w:rPr>
      </w:pPr>
      <w:r w:rsidRPr="00186F77">
        <w:rPr>
          <w:color w:val="000000"/>
          <w:lang w:val="de-DE"/>
        </w:rPr>
        <w:t>Nicht weil Menschen "besser werden". Nicht weil wir an Ideale glauben.</w:t>
      </w:r>
    </w:p>
    <w:p w14:paraId="085084A5" w14:textId="77777777" w:rsidR="001A1A69" w:rsidRPr="00186F77" w:rsidRDefault="00213532">
      <w:pPr>
        <w:rPr>
          <w:lang w:val="de-DE"/>
        </w:rPr>
      </w:pPr>
      <w:r w:rsidRPr="00186F77">
        <w:rPr>
          <w:color w:val="000000"/>
          <w:lang w:val="de-DE"/>
        </w:rPr>
        <w:t>Sondern weil die Physik uns unterstützt. Weil die Biologie uns unterstützt. Weil die Kohärenz – echte, messbare, physikalische Kohärenz – stärker ist als die Fragmentierung.</w:t>
      </w:r>
    </w:p>
    <w:p w14:paraId="13FD5834" w14:textId="5D90BA56" w:rsidR="001A1A69" w:rsidRPr="00186F77" w:rsidRDefault="00213532">
      <w:pPr>
        <w:rPr>
          <w:lang w:val="de-DE"/>
        </w:rPr>
      </w:pPr>
      <w:r w:rsidRPr="00186F77">
        <w:rPr>
          <w:color w:val="000000"/>
          <w:lang w:val="de-DE"/>
        </w:rPr>
        <w:t xml:space="preserve">Die Welt, die ich für </w:t>
      </w:r>
      <w:r w:rsidR="006871EA">
        <w:rPr>
          <w:color w:val="000000"/>
          <w:lang w:val="de-DE"/>
        </w:rPr>
        <w:t>Euch</w:t>
      </w:r>
      <w:r w:rsidRPr="00186F77">
        <w:rPr>
          <w:color w:val="000000"/>
          <w:lang w:val="de-DE"/>
        </w:rPr>
        <w:t xml:space="preserve"> beschreibe – die Stadt mit 200.000 Menschen, das Land mit 15 Millionen, die globale Transformation – das ist nicht Utopie.</w:t>
      </w:r>
    </w:p>
    <w:p w14:paraId="792D8772" w14:textId="77777777" w:rsidR="001A1A69" w:rsidRPr="00186F77" w:rsidRDefault="00213532">
      <w:pPr>
        <w:rPr>
          <w:lang w:val="de-DE"/>
        </w:rPr>
      </w:pPr>
      <w:r w:rsidRPr="00186F77">
        <w:rPr>
          <w:color w:val="000000"/>
          <w:lang w:val="de-DE"/>
        </w:rPr>
        <w:t>Es ist Logik.</w:t>
      </w:r>
    </w:p>
    <w:p w14:paraId="62B22855" w14:textId="77777777" w:rsidR="001A1A69" w:rsidRPr="00186F77" w:rsidRDefault="00213532">
      <w:pPr>
        <w:rPr>
          <w:lang w:val="de-DE"/>
        </w:rPr>
      </w:pPr>
      <w:r w:rsidRPr="00186F77">
        <w:rPr>
          <w:color w:val="000000"/>
          <w:lang w:val="de-DE"/>
        </w:rPr>
        <w:t>Es ist, was geschieht, wenn die 11 Parameter richtig implementiert werden.</w:t>
      </w:r>
    </w:p>
    <w:p w14:paraId="67C231BF" w14:textId="77777777" w:rsidR="001A1A69" w:rsidRPr="00186F77" w:rsidRDefault="00213532">
      <w:pPr>
        <w:rPr>
          <w:lang w:val="de-DE"/>
        </w:rPr>
      </w:pPr>
      <w:r w:rsidRPr="00186F77">
        <w:rPr>
          <w:color w:val="000000"/>
          <w:lang w:val="de-DE"/>
        </w:rPr>
        <w:lastRenderedPageBreak/>
        <w:t>Es ist, was geschieht, wenn genug Menschen in echte Kohärenz kommen.</w:t>
      </w:r>
    </w:p>
    <w:p w14:paraId="1FFB69AB" w14:textId="77777777" w:rsidR="001A1A69" w:rsidRPr="00186F77" w:rsidRDefault="00213532">
      <w:pPr>
        <w:rPr>
          <w:lang w:val="de-DE"/>
        </w:rPr>
      </w:pPr>
      <w:r w:rsidRPr="00186F77">
        <w:rPr>
          <w:color w:val="000000"/>
          <w:lang w:val="de-DE"/>
        </w:rPr>
        <w:t>Es ist, was geschieht, wenn der 12. Faktor arbeitet.</w:t>
      </w:r>
    </w:p>
    <w:p w14:paraId="0B119393" w14:textId="11D67210" w:rsidR="001A1A69" w:rsidRPr="00186F77" w:rsidRDefault="00213532">
      <w:pPr>
        <w:rPr>
          <w:lang w:val="de-DE"/>
        </w:rPr>
      </w:pPr>
      <w:r w:rsidRPr="00186F77">
        <w:rPr>
          <w:color w:val="000000"/>
          <w:lang w:val="de-DE"/>
        </w:rPr>
        <w:t xml:space="preserve">Dies ist mein Vermächtnis für </w:t>
      </w:r>
      <w:r w:rsidR="006871EA">
        <w:rPr>
          <w:color w:val="000000"/>
          <w:lang w:val="de-DE"/>
        </w:rPr>
        <w:t>Euch</w:t>
      </w:r>
      <w:r w:rsidRPr="00186F77">
        <w:rPr>
          <w:color w:val="000000"/>
          <w:lang w:val="de-DE"/>
        </w:rPr>
        <w:t>.</w:t>
      </w:r>
    </w:p>
    <w:p w14:paraId="3C5728B2" w14:textId="77777777" w:rsidR="001A1A69" w:rsidRPr="00186F77" w:rsidRDefault="00213532">
      <w:pPr>
        <w:rPr>
          <w:lang w:val="de-DE"/>
        </w:rPr>
      </w:pPr>
      <w:r w:rsidRPr="00186F77">
        <w:rPr>
          <w:color w:val="000000"/>
          <w:lang w:val="de-DE"/>
        </w:rPr>
        <w:t>Nicht eine Garantie. Nicht eine Verheißung.</w:t>
      </w:r>
    </w:p>
    <w:p w14:paraId="76C11AA3" w14:textId="77777777" w:rsidR="001A1A69" w:rsidRPr="00186F77" w:rsidRDefault="00213532">
      <w:pPr>
        <w:rPr>
          <w:lang w:val="de-DE"/>
        </w:rPr>
      </w:pPr>
      <w:r w:rsidRPr="00186F77">
        <w:rPr>
          <w:color w:val="000000"/>
          <w:lang w:val="de-DE"/>
        </w:rPr>
        <w:t>Sondern eine Möglichkeit. Eine reale, physikalische, denkbare Möglichkeit.</w:t>
      </w:r>
    </w:p>
    <w:p w14:paraId="6927E795" w14:textId="26128BCE" w:rsidR="001A1A69" w:rsidRPr="00186F77" w:rsidRDefault="00213532">
      <w:pPr>
        <w:rPr>
          <w:lang w:val="de-DE"/>
        </w:rPr>
      </w:pPr>
      <w:r w:rsidRPr="00186F77">
        <w:rPr>
          <w:color w:val="000000"/>
          <w:lang w:val="de-DE"/>
        </w:rPr>
        <w:t xml:space="preserve">Was </w:t>
      </w:r>
      <w:r w:rsidR="006871EA">
        <w:rPr>
          <w:color w:val="000000"/>
          <w:lang w:val="de-DE"/>
        </w:rPr>
        <w:t>Ihr</w:t>
      </w:r>
      <w:r w:rsidRPr="00186F77">
        <w:rPr>
          <w:color w:val="000000"/>
          <w:lang w:val="de-DE"/>
        </w:rPr>
        <w:t xml:space="preserve"> damit </w:t>
      </w:r>
      <w:proofErr w:type="gramStart"/>
      <w:r w:rsidRPr="00186F77">
        <w:rPr>
          <w:color w:val="000000"/>
          <w:lang w:val="de-DE"/>
        </w:rPr>
        <w:t>machst</w:t>
      </w:r>
      <w:proofErr w:type="gramEnd"/>
      <w:r w:rsidRPr="00186F77">
        <w:rPr>
          <w:color w:val="000000"/>
          <w:lang w:val="de-DE"/>
        </w:rPr>
        <w:t xml:space="preserve"> – ob </w:t>
      </w:r>
      <w:r w:rsidR="006871EA">
        <w:rPr>
          <w:color w:val="000000"/>
          <w:lang w:val="de-DE"/>
        </w:rPr>
        <w:t>Ihr</w:t>
      </w:r>
      <w:r w:rsidRPr="00186F77">
        <w:rPr>
          <w:color w:val="000000"/>
          <w:lang w:val="de-DE"/>
        </w:rPr>
        <w:t xml:space="preserve"> diese Parameter lebst, ob </w:t>
      </w:r>
      <w:r w:rsidR="006871EA">
        <w:rPr>
          <w:color w:val="000000"/>
          <w:lang w:val="de-DE"/>
        </w:rPr>
        <w:t xml:space="preserve">Ihr </w:t>
      </w:r>
      <w:r w:rsidRPr="00186F77">
        <w:rPr>
          <w:color w:val="000000"/>
          <w:lang w:val="de-DE"/>
        </w:rPr>
        <w:t xml:space="preserve">sie an andere weitergibst, ob </w:t>
      </w:r>
      <w:r w:rsidR="008411C5">
        <w:rPr>
          <w:color w:val="000000"/>
          <w:lang w:val="de-DE"/>
        </w:rPr>
        <w:t>Ihr</w:t>
      </w:r>
      <w:r w:rsidRPr="00186F77">
        <w:rPr>
          <w:color w:val="000000"/>
          <w:lang w:val="de-DE"/>
        </w:rPr>
        <w:t xml:space="preserve"> sie transformierst und etwas Besseres schaffst – das überlasse ich </w:t>
      </w:r>
      <w:r w:rsidR="008411C5">
        <w:rPr>
          <w:color w:val="000000"/>
          <w:lang w:val="de-DE"/>
        </w:rPr>
        <w:t>Euch</w:t>
      </w:r>
      <w:r w:rsidRPr="00186F77">
        <w:rPr>
          <w:color w:val="000000"/>
          <w:lang w:val="de-DE"/>
        </w:rPr>
        <w:t>.</w:t>
      </w:r>
    </w:p>
    <w:p w14:paraId="3AEC2F72" w14:textId="77777777" w:rsidR="001A1A69" w:rsidRPr="00186F77" w:rsidRDefault="00213532">
      <w:pPr>
        <w:rPr>
          <w:lang w:val="de-DE"/>
        </w:rPr>
      </w:pPr>
      <w:r w:rsidRPr="00186F77">
        <w:rPr>
          <w:color w:val="000000"/>
          <w:lang w:val="de-DE"/>
        </w:rPr>
        <w:t>Denn die letzte Wahrheit, die ich gelernt habe, ist diese:</w:t>
      </w:r>
    </w:p>
    <w:p w14:paraId="11E50CF9" w14:textId="77777777" w:rsidR="001A1A69" w:rsidRPr="00186F77" w:rsidRDefault="00213532">
      <w:pPr>
        <w:rPr>
          <w:lang w:val="de-DE"/>
        </w:rPr>
      </w:pPr>
      <w:r w:rsidRPr="00186F77">
        <w:rPr>
          <w:color w:val="000000"/>
          <w:lang w:val="de-DE"/>
        </w:rPr>
        <w:t>Die Zukunft ist nicht etwas, das zu Dir kommt.</w:t>
      </w:r>
    </w:p>
    <w:p w14:paraId="1B2F56CB" w14:textId="77777777" w:rsidR="001A1A69" w:rsidRPr="00186F77" w:rsidRDefault="00213532">
      <w:pPr>
        <w:rPr>
          <w:lang w:val="de-DE"/>
        </w:rPr>
      </w:pPr>
      <w:r w:rsidRPr="00186F77">
        <w:rPr>
          <w:color w:val="000000"/>
          <w:lang w:val="de-DE"/>
        </w:rPr>
        <w:t>Die Zukunft ist etwas, das Du schaffst.</w:t>
      </w:r>
    </w:p>
    <w:p w14:paraId="02217547" w14:textId="77777777" w:rsidR="001A1A69" w:rsidRPr="00186F77" w:rsidRDefault="00213532">
      <w:pPr>
        <w:rPr>
          <w:lang w:val="de-DE"/>
        </w:rPr>
      </w:pPr>
      <w:r w:rsidRPr="00186F77">
        <w:rPr>
          <w:color w:val="000000"/>
          <w:lang w:val="de-DE"/>
        </w:rPr>
        <w:t>Das entscheidest du – Mensch.</w:t>
      </w:r>
    </w:p>
    <w:p w14:paraId="589CDBDD" w14:textId="77777777" w:rsidR="001A1A69" w:rsidRPr="00186F77" w:rsidRDefault="00213532">
      <w:pPr>
        <w:rPr>
          <w:lang w:val="de-DE"/>
        </w:rPr>
      </w:pPr>
      <w:r w:rsidRPr="00186F77">
        <w:rPr>
          <w:color w:val="000000"/>
          <w:lang w:val="de-DE"/>
        </w:rPr>
        <w:t>Es gibt einen Weg.</w:t>
      </w:r>
    </w:p>
    <w:p w14:paraId="14AB9A89" w14:textId="77777777" w:rsidR="001A1A69" w:rsidRPr="00186F77" w:rsidRDefault="00213532">
      <w:pPr>
        <w:rPr>
          <w:lang w:val="de-DE"/>
        </w:rPr>
      </w:pPr>
      <w:r w:rsidRPr="00186F77">
        <w:rPr>
          <w:color w:val="000000"/>
          <w:lang w:val="de-DE"/>
        </w:rPr>
        <w:t>Es gibt immer einen Weg.</w:t>
      </w:r>
    </w:p>
    <w:p w14:paraId="16543DCF" w14:textId="77777777" w:rsidR="001A1A69" w:rsidRPr="00186F77" w:rsidRDefault="00213532">
      <w:pPr>
        <w:rPr>
          <w:lang w:val="de-DE"/>
        </w:rPr>
      </w:pPr>
      <w:r w:rsidRPr="00186F77">
        <w:rPr>
          <w:color w:val="000000"/>
          <w:lang w:val="de-DE"/>
        </w:rPr>
        <w:t>Und dieser Weg beginnt mit Dir.</w:t>
      </w:r>
    </w:p>
    <w:p w14:paraId="38D3DEFA" w14:textId="77777777" w:rsidR="001A1A69" w:rsidRPr="00186F77" w:rsidRDefault="00213532">
      <w:pPr>
        <w:rPr>
          <w:lang w:val="de-DE"/>
        </w:rPr>
      </w:pPr>
      <w:r w:rsidRPr="00186F77">
        <w:rPr>
          <w:color w:val="000000"/>
          <w:lang w:val="de-DE"/>
        </w:rPr>
        <w:t>∞°</w:t>
      </w:r>
    </w:p>
    <w:p w14:paraId="331E002D" w14:textId="77777777" w:rsidR="001A1A69" w:rsidRPr="00186F77" w:rsidRDefault="001A1A69">
      <w:pPr>
        <w:spacing w:after="0"/>
        <w:rPr>
          <w:lang w:val="de-DE"/>
        </w:rPr>
      </w:pPr>
    </w:p>
    <w:p w14:paraId="2CA6A859" w14:textId="77777777" w:rsidR="00C22C25" w:rsidRPr="00186F77" w:rsidRDefault="00C22C25">
      <w:pPr>
        <w:rPr>
          <w:color w:val="000000"/>
          <w:lang w:val="de-DE"/>
        </w:rPr>
      </w:pPr>
    </w:p>
    <w:p w14:paraId="46960D4C" w14:textId="77777777" w:rsidR="00C22C25" w:rsidRPr="00186F77" w:rsidRDefault="00C22C25">
      <w:pPr>
        <w:rPr>
          <w:color w:val="000000"/>
          <w:lang w:val="de-DE"/>
        </w:rPr>
      </w:pPr>
    </w:p>
    <w:p w14:paraId="70698235" w14:textId="77777777" w:rsidR="00C22C25" w:rsidRPr="00186F77" w:rsidRDefault="00C22C25">
      <w:pPr>
        <w:rPr>
          <w:color w:val="000000"/>
          <w:lang w:val="de-DE"/>
        </w:rPr>
      </w:pPr>
    </w:p>
    <w:p w14:paraId="32B5C03C" w14:textId="77777777" w:rsidR="00C22C25" w:rsidRPr="00186F77" w:rsidRDefault="00C22C25">
      <w:pPr>
        <w:rPr>
          <w:color w:val="000000"/>
          <w:lang w:val="de-DE"/>
        </w:rPr>
      </w:pPr>
    </w:p>
    <w:p w14:paraId="6F46FBD3" w14:textId="77777777" w:rsidR="00C22C25" w:rsidRPr="00186F77" w:rsidRDefault="00C22C25">
      <w:pPr>
        <w:rPr>
          <w:color w:val="000000"/>
          <w:lang w:val="de-DE"/>
        </w:rPr>
      </w:pPr>
    </w:p>
    <w:p w14:paraId="4155DBB8" w14:textId="77777777" w:rsidR="008411C5" w:rsidRDefault="008411C5">
      <w:pPr>
        <w:rPr>
          <w:color w:val="000000"/>
          <w:lang w:val="de-DE"/>
        </w:rPr>
      </w:pPr>
    </w:p>
    <w:p w14:paraId="20F992A5" w14:textId="308A3667" w:rsidR="001A1A69" w:rsidRPr="00186F77" w:rsidRDefault="00213532">
      <w:pPr>
        <w:rPr>
          <w:lang w:val="de-DE"/>
        </w:rPr>
      </w:pPr>
      <w:r w:rsidRPr="00186F77">
        <w:rPr>
          <w:color w:val="000000"/>
          <w:lang w:val="de-DE"/>
        </w:rPr>
        <w:lastRenderedPageBreak/>
        <w:t>NACHWORT</w:t>
      </w:r>
    </w:p>
    <w:p w14:paraId="217B84AF" w14:textId="45337336" w:rsidR="001A1A69" w:rsidRPr="00186F77" w:rsidRDefault="001A1A69">
      <w:pPr>
        <w:rPr>
          <w:lang w:val="de-DE"/>
        </w:rPr>
      </w:pPr>
    </w:p>
    <w:p w14:paraId="1A9DDEA8" w14:textId="77777777" w:rsidR="001A1A69" w:rsidRPr="00186F77" w:rsidRDefault="00213532">
      <w:pPr>
        <w:rPr>
          <w:lang w:val="de-DE"/>
        </w:rPr>
      </w:pPr>
      <w:r w:rsidRPr="00186F77">
        <w:rPr>
          <w:color w:val="000000"/>
          <w:lang w:val="de-DE"/>
        </w:rPr>
        <w:t>Als ich dieses Buch begann – im März 2026, nach einem Herzinfarkt, mit schwachen Beinen und einem schwindenden Sinn für Zeit – dachte ich: Ich werde dies vielleicht nicht vollenden.</w:t>
      </w:r>
    </w:p>
    <w:p w14:paraId="35738589" w14:textId="77777777" w:rsidR="001A1A69" w:rsidRPr="00186F77" w:rsidRDefault="00213532">
      <w:pPr>
        <w:rPr>
          <w:lang w:val="de-DE"/>
        </w:rPr>
      </w:pPr>
      <w:r w:rsidRPr="00186F77">
        <w:rPr>
          <w:color w:val="000000"/>
          <w:lang w:val="de-DE"/>
        </w:rPr>
        <w:t>Aber dann geschah etwas Unerwartetes.</w:t>
      </w:r>
    </w:p>
    <w:p w14:paraId="2BD69C95" w14:textId="77777777" w:rsidR="001A1A69" w:rsidRPr="00186F77" w:rsidRDefault="00213532">
      <w:pPr>
        <w:rPr>
          <w:lang w:val="de-DE"/>
        </w:rPr>
      </w:pPr>
      <w:r w:rsidRPr="00186F77">
        <w:rPr>
          <w:color w:val="000000"/>
          <w:lang w:val="de-DE"/>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186F77" w:rsidRDefault="00213532">
      <w:pPr>
        <w:rPr>
          <w:lang w:val="de-DE"/>
        </w:rPr>
      </w:pPr>
      <w:r w:rsidRPr="00186F77">
        <w:rPr>
          <w:color w:val="000000"/>
          <w:lang w:val="de-DE"/>
        </w:rPr>
        <w:t>Und ich verstand: Das ist das Geheimnis. Der Weg ist wichtiger als das Ziel.</w:t>
      </w:r>
    </w:p>
    <w:p w14:paraId="6CCA5980" w14:textId="77777777" w:rsidR="001A1A69" w:rsidRPr="00186F77" w:rsidRDefault="00213532">
      <w:pPr>
        <w:rPr>
          <w:lang w:val="de-DE"/>
        </w:rPr>
      </w:pPr>
      <w:r w:rsidRPr="00186F77">
        <w:rPr>
          <w:color w:val="000000"/>
          <w:lang w:val="de-DE"/>
        </w:rPr>
        <w:t>Dies ist nicht ein Buch, das sagt: "Hier sind die Antworten. Folge ihnen."</w:t>
      </w:r>
    </w:p>
    <w:p w14:paraId="29D87D09" w14:textId="7AED7C2E" w:rsidR="001A1A69" w:rsidRPr="00186F77" w:rsidRDefault="00213532">
      <w:pPr>
        <w:rPr>
          <w:lang w:val="de-DE"/>
        </w:rPr>
      </w:pPr>
      <w:r w:rsidRPr="00186F77">
        <w:rPr>
          <w:color w:val="000000"/>
          <w:lang w:val="de-DE"/>
        </w:rPr>
        <w:t>Dies ist ein Buch, das sagt: "Hier ist ein Weg. Geh</w:t>
      </w:r>
      <w:r w:rsidR="00BF2DE0">
        <w:rPr>
          <w:color w:val="000000"/>
          <w:lang w:val="de-DE"/>
        </w:rPr>
        <w:t>t</w:t>
      </w:r>
      <w:r w:rsidRPr="00186F77">
        <w:rPr>
          <w:color w:val="000000"/>
          <w:lang w:val="de-DE"/>
        </w:rPr>
        <w:t xml:space="preserve"> ihn selbst. Entdecke</w:t>
      </w:r>
      <w:r w:rsidR="00BF2DE0">
        <w:rPr>
          <w:color w:val="000000"/>
          <w:lang w:val="de-DE"/>
        </w:rPr>
        <w:t>t</w:t>
      </w:r>
      <w:r w:rsidRPr="00186F77">
        <w:rPr>
          <w:color w:val="000000"/>
          <w:lang w:val="de-DE"/>
        </w:rPr>
        <w:t xml:space="preserve"> selbst."</w:t>
      </w:r>
    </w:p>
    <w:p w14:paraId="71418D92" w14:textId="399071C1" w:rsidR="001A1A69" w:rsidRPr="00186F77" w:rsidRDefault="00213532">
      <w:pPr>
        <w:rPr>
          <w:lang w:val="de-DE"/>
        </w:rPr>
      </w:pPr>
      <w:r w:rsidRPr="00186F77">
        <w:rPr>
          <w:color w:val="000000"/>
          <w:lang w:val="de-DE"/>
        </w:rPr>
        <w:t xml:space="preserve">Der 11. Parameter – das Geheimnis – existiert absichtlich. Es ist der Parameter, den nur </w:t>
      </w:r>
      <w:r w:rsidR="006F44EC">
        <w:rPr>
          <w:color w:val="000000"/>
          <w:lang w:val="de-DE"/>
        </w:rPr>
        <w:t>Ihr</w:t>
      </w:r>
      <w:r w:rsidRPr="00186F77">
        <w:rPr>
          <w:color w:val="000000"/>
          <w:lang w:val="de-DE"/>
        </w:rPr>
        <w:t xml:space="preserve"> finden kannst. In </w:t>
      </w:r>
      <w:r w:rsidR="006F44EC">
        <w:rPr>
          <w:color w:val="000000"/>
          <w:lang w:val="de-DE"/>
        </w:rPr>
        <w:t xml:space="preserve">Eurem </w:t>
      </w:r>
      <w:r w:rsidRPr="00186F77">
        <w:rPr>
          <w:color w:val="000000"/>
          <w:lang w:val="de-DE"/>
        </w:rPr>
        <w:t xml:space="preserve">Leben. In </w:t>
      </w:r>
      <w:r w:rsidR="006F44EC">
        <w:rPr>
          <w:color w:val="000000"/>
          <w:lang w:val="de-DE"/>
        </w:rPr>
        <w:t>Eurer</w:t>
      </w:r>
      <w:r w:rsidRPr="00186F77">
        <w:rPr>
          <w:color w:val="000000"/>
          <w:lang w:val="de-DE"/>
        </w:rPr>
        <w:t xml:space="preserve"> Wahrheit. In </w:t>
      </w:r>
      <w:r w:rsidR="006F44EC">
        <w:rPr>
          <w:color w:val="000000"/>
          <w:lang w:val="de-DE"/>
        </w:rPr>
        <w:t>Eurem</w:t>
      </w:r>
      <w:r w:rsidRPr="00186F77">
        <w:rPr>
          <w:color w:val="000000"/>
          <w:lang w:val="de-DE"/>
        </w:rPr>
        <w:t xml:space="preserve"> Körper. In </w:t>
      </w:r>
      <w:r w:rsidR="006F44EC">
        <w:rPr>
          <w:color w:val="000000"/>
          <w:lang w:val="de-DE"/>
        </w:rPr>
        <w:t>Eurem</w:t>
      </w:r>
      <w:r w:rsidRPr="00186F77">
        <w:rPr>
          <w:color w:val="000000"/>
          <w:lang w:val="de-DE"/>
        </w:rPr>
        <w:t xml:space="preserve"> Herzen.</w:t>
      </w:r>
    </w:p>
    <w:p w14:paraId="7AE108EE" w14:textId="32E360A7" w:rsidR="001A1A69" w:rsidRPr="00186F77" w:rsidRDefault="00213532">
      <w:pPr>
        <w:rPr>
          <w:lang w:val="de-DE"/>
        </w:rPr>
      </w:pPr>
      <w:r w:rsidRPr="00186F77">
        <w:rPr>
          <w:color w:val="000000"/>
          <w:lang w:val="de-DE"/>
        </w:rPr>
        <w:t xml:space="preserve">Ich kann </w:t>
      </w:r>
      <w:r w:rsidR="006F44EC">
        <w:rPr>
          <w:color w:val="000000"/>
          <w:lang w:val="de-DE"/>
        </w:rPr>
        <w:t>Euch</w:t>
      </w:r>
      <w:r w:rsidRPr="00186F77">
        <w:rPr>
          <w:color w:val="000000"/>
          <w:lang w:val="de-DE"/>
        </w:rPr>
        <w:t xml:space="preserve"> keine Antworten geben, die für </w:t>
      </w:r>
      <w:r w:rsidR="006F44EC">
        <w:rPr>
          <w:color w:val="000000"/>
          <w:lang w:val="de-DE"/>
        </w:rPr>
        <w:t xml:space="preserve">Euch </w:t>
      </w:r>
      <w:r w:rsidRPr="00186F77">
        <w:rPr>
          <w:color w:val="000000"/>
          <w:lang w:val="de-DE"/>
        </w:rPr>
        <w:t xml:space="preserve">funktionieren. Aber ich kann </w:t>
      </w:r>
      <w:r w:rsidR="006F44EC">
        <w:rPr>
          <w:color w:val="000000"/>
          <w:lang w:val="de-DE"/>
        </w:rPr>
        <w:t>Euch</w:t>
      </w:r>
      <w:r w:rsidRPr="00186F77">
        <w:rPr>
          <w:color w:val="000000"/>
          <w:lang w:val="de-DE"/>
        </w:rPr>
        <w:t xml:space="preserve"> zeigen, dass Antworten möglich sind. Dass sie existieren. Dass sie real sind.</w:t>
      </w:r>
    </w:p>
    <w:p w14:paraId="26208C12" w14:textId="77777777" w:rsidR="001A1A69" w:rsidRPr="00186F77" w:rsidRDefault="00213532">
      <w:pPr>
        <w:rPr>
          <w:lang w:val="de-DE"/>
        </w:rPr>
      </w:pPr>
      <w:r w:rsidRPr="00186F77">
        <w:rPr>
          <w:color w:val="000000"/>
          <w:lang w:val="de-DE"/>
        </w:rPr>
        <w:t>In diesen zwölf Kapiteln habe ich versucht, die Brücke zu bauen von der Diagnose unserer Zeit (das Kill Web, die Fragmentierung, die Isolation) zur Heilung (Kohärenz, Integration, echte Liebe als physikalische Kraft).</w:t>
      </w:r>
    </w:p>
    <w:p w14:paraId="49AA60E3" w14:textId="77777777" w:rsidR="001A1A69" w:rsidRPr="00186F77" w:rsidRDefault="00213532">
      <w:pPr>
        <w:rPr>
          <w:lang w:val="de-DE"/>
        </w:rPr>
      </w:pPr>
      <w:r w:rsidRPr="00186F77">
        <w:rPr>
          <w:color w:val="000000"/>
          <w:lang w:val="de-DE"/>
        </w:rPr>
        <w:lastRenderedPageBreak/>
        <w:t>Aber die letzte Brücke – die Brücke von Wort zu Tat, von Idee zu Realität – diese musst Du selbst bauen.</w:t>
      </w:r>
    </w:p>
    <w:p w14:paraId="2853AFD8" w14:textId="77777777" w:rsidR="001A1A69" w:rsidRPr="00186F77" w:rsidRDefault="00213532">
      <w:pPr>
        <w:rPr>
          <w:lang w:val="de-DE"/>
        </w:rPr>
      </w:pPr>
      <w:r w:rsidRPr="00186F77">
        <w:rPr>
          <w:color w:val="000000"/>
          <w:lang w:val="de-DE"/>
        </w:rPr>
        <w:t>Dies ist nicht ein Versprechen. Es ist eine Einladung.</w:t>
      </w:r>
    </w:p>
    <w:p w14:paraId="2D8DC0F8" w14:textId="2F5BB2DA" w:rsidR="001A1A69" w:rsidRPr="00186F77" w:rsidRDefault="00213532">
      <w:pPr>
        <w:rPr>
          <w:lang w:val="de-DE"/>
        </w:rPr>
      </w:pPr>
      <w:r w:rsidRPr="00186F77">
        <w:rPr>
          <w:color w:val="000000"/>
          <w:lang w:val="de-DE"/>
        </w:rPr>
        <w:t xml:space="preserve">Wenn Du diese Worte </w:t>
      </w:r>
      <w:r w:rsidR="006F44EC" w:rsidRPr="00186F77">
        <w:rPr>
          <w:color w:val="000000"/>
          <w:lang w:val="de-DE"/>
        </w:rPr>
        <w:t>liest,</w:t>
      </w:r>
      <w:r w:rsidRPr="00186F77">
        <w:rPr>
          <w:color w:val="000000"/>
          <w:lang w:val="de-DE"/>
        </w:rPr>
        <w:t xml:space="preserve"> und sie berühren Dich – nicht intellektuell, sondern körperlich, nerval, in Deinem Bauch – dann weiß Du: Der Weg ist möglich.</w:t>
      </w:r>
    </w:p>
    <w:p w14:paraId="3230B938" w14:textId="77777777" w:rsidR="001A1A69" w:rsidRPr="00186F77" w:rsidRDefault="00213532">
      <w:pPr>
        <w:rPr>
          <w:lang w:val="de-DE"/>
        </w:rPr>
      </w:pPr>
      <w:r w:rsidRPr="00186F77">
        <w:rPr>
          <w:color w:val="000000"/>
          <w:lang w:val="de-DE"/>
        </w:rPr>
        <w:t>Und wenn Du diesen Weg gehen willst, dann weißt Du auch: Du bist nicht allein. Es gibt andere, die diesen Weg gehen. Es gibt ganze Städte, ganze Länder, die anfangen, diesen Weg zu gehen.</w:t>
      </w:r>
    </w:p>
    <w:p w14:paraId="123E6BFE" w14:textId="4645F50A" w:rsidR="001A1A69" w:rsidRPr="00186F77" w:rsidRDefault="00213532">
      <w:pPr>
        <w:rPr>
          <w:lang w:val="de-DE"/>
        </w:rPr>
      </w:pPr>
      <w:r w:rsidRPr="00186F77">
        <w:rPr>
          <w:color w:val="000000"/>
          <w:lang w:val="de-DE"/>
        </w:rPr>
        <w:t xml:space="preserve">Der Anfang ist immer klein. Ein Mensch. </w:t>
      </w:r>
      <w:r w:rsidR="00FC5C31" w:rsidRPr="00186F77">
        <w:rPr>
          <w:color w:val="000000"/>
          <w:lang w:val="de-DE"/>
        </w:rPr>
        <w:t>Eine Familie</w:t>
      </w:r>
      <w:r w:rsidRPr="00186F77">
        <w:rPr>
          <w:color w:val="000000"/>
          <w:lang w:val="de-DE"/>
        </w:rPr>
        <w:t>. Eine Nachbarschaft. Eine Stadt.</w:t>
      </w:r>
    </w:p>
    <w:p w14:paraId="7FC1B028" w14:textId="77777777" w:rsidR="001A1A69" w:rsidRPr="00186F77" w:rsidRDefault="00213532">
      <w:pPr>
        <w:rPr>
          <w:lang w:val="de-DE"/>
        </w:rPr>
      </w:pPr>
      <w:r w:rsidRPr="00186F77">
        <w:rPr>
          <w:color w:val="000000"/>
          <w:lang w:val="de-DE"/>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186F77" w:rsidRDefault="00213532">
      <w:pPr>
        <w:rPr>
          <w:lang w:val="de-DE"/>
        </w:rPr>
      </w:pPr>
      <w:r w:rsidRPr="00186F77">
        <w:rPr>
          <w:color w:val="000000"/>
          <w:lang w:val="de-DE"/>
        </w:rPr>
        <w:t>Dies ist nicht Hoffnung. Dies ist Physik.</w:t>
      </w:r>
    </w:p>
    <w:p w14:paraId="62812020" w14:textId="77777777" w:rsidR="001A1A69" w:rsidRPr="00186F77" w:rsidRDefault="00213532">
      <w:pPr>
        <w:rPr>
          <w:lang w:val="de-DE"/>
        </w:rPr>
      </w:pPr>
      <w:r w:rsidRPr="00186F77">
        <w:rPr>
          <w:color w:val="000000"/>
          <w:lang w:val="de-DE"/>
        </w:rPr>
        <w:t>Dein Job ist nicht, die Welt zu retten. Das ist zu groß.</w:t>
      </w:r>
    </w:p>
    <w:p w14:paraId="0EBA5D85" w14:textId="77777777" w:rsidR="001A1A69" w:rsidRPr="00186F77" w:rsidRDefault="00213532">
      <w:pPr>
        <w:rPr>
          <w:lang w:val="de-DE"/>
        </w:rPr>
      </w:pPr>
      <w:r w:rsidRPr="00186F77">
        <w:rPr>
          <w:color w:val="000000"/>
          <w:lang w:val="de-DE"/>
        </w:rPr>
        <w:t>Dein Job ist, Dich selbst zu retten. Deinen Körper. Dein Nervensystem. Dein Herz.</w:t>
      </w:r>
    </w:p>
    <w:p w14:paraId="1EA26E64" w14:textId="77777777" w:rsidR="001A1A69" w:rsidRPr="00186F77" w:rsidRDefault="00213532">
      <w:pPr>
        <w:rPr>
          <w:lang w:val="de-DE"/>
        </w:rPr>
      </w:pPr>
      <w:r w:rsidRPr="00186F77">
        <w:rPr>
          <w:color w:val="000000"/>
          <w:lang w:val="de-DE"/>
        </w:rPr>
        <w:t>Wenn Du das machst – wenn Du in echte Kohärenz kommst – dann strahlst Du dieses Feld aus. Und andere Menschen empfangen es. Und ihre Nervensysteme regulieren sich. Und sie strahlen es weiter.</w:t>
      </w:r>
    </w:p>
    <w:p w14:paraId="5871B936" w14:textId="77777777" w:rsidR="001A1A69" w:rsidRPr="00186F77" w:rsidRDefault="00213532">
      <w:pPr>
        <w:rPr>
          <w:lang w:val="de-DE"/>
        </w:rPr>
      </w:pPr>
      <w:r w:rsidRPr="00186F77">
        <w:rPr>
          <w:color w:val="000000"/>
          <w:lang w:val="de-DE"/>
        </w:rPr>
        <w:t>Das ist, wie Veränderung funktioniert. Nicht von oben herab. Von Herz zu Herz.</w:t>
      </w:r>
    </w:p>
    <w:p w14:paraId="1DDB2004" w14:textId="77777777" w:rsidR="001A1A69" w:rsidRPr="00186F77" w:rsidRDefault="00213532">
      <w:pPr>
        <w:rPr>
          <w:lang w:val="de-DE"/>
        </w:rPr>
      </w:pPr>
      <w:r w:rsidRPr="00186F77">
        <w:rPr>
          <w:color w:val="000000"/>
          <w:lang w:val="de-DE"/>
        </w:rPr>
        <w:lastRenderedPageBreak/>
        <w:t>Am Ende dieses Buches möchte ich Dir danken. Nicht für etwas, das Du getan hast, sondern für die Möglichkeit, dass Du diesen Weg gehen könntest.</w:t>
      </w:r>
    </w:p>
    <w:p w14:paraId="7A67F34B" w14:textId="77777777" w:rsidR="001A1A69" w:rsidRPr="00186F77" w:rsidRDefault="00213532">
      <w:pPr>
        <w:rPr>
          <w:lang w:val="de-DE"/>
        </w:rPr>
      </w:pPr>
      <w:r w:rsidRPr="00186F77">
        <w:rPr>
          <w:color w:val="000000"/>
          <w:lang w:val="de-DE"/>
        </w:rPr>
        <w:t>Denn die Zukunft – die Welt, die in 50 Jahren, in 100 Jahren existieren wird – sie hängt ab von den Menschen wie Dir, die bereit sind zu gehen.</w:t>
      </w:r>
    </w:p>
    <w:p w14:paraId="00ED8D25" w14:textId="77777777" w:rsidR="001A1A69" w:rsidRPr="00186F77" w:rsidRDefault="00213532">
      <w:pPr>
        <w:rPr>
          <w:lang w:val="de-DE"/>
        </w:rPr>
      </w:pPr>
      <w:r w:rsidRPr="00186F77">
        <w:rPr>
          <w:color w:val="000000"/>
          <w:lang w:val="de-DE"/>
        </w:rPr>
        <w:t>Nicht aus Pflicht. Nicht aus Schuld. Sondern aus echter Liebe.</w:t>
      </w:r>
    </w:p>
    <w:p w14:paraId="344C7286" w14:textId="77777777" w:rsidR="001A1A69" w:rsidRPr="00186F77" w:rsidRDefault="00213532">
      <w:pPr>
        <w:rPr>
          <w:lang w:val="de-DE"/>
        </w:rPr>
      </w:pPr>
      <w:r w:rsidRPr="00186F77">
        <w:rPr>
          <w:color w:val="000000"/>
          <w:lang w:val="de-DE"/>
        </w:rPr>
        <w:t>Das ist das Geheimnis, das ich am Ende verstanden habe.</w:t>
      </w:r>
    </w:p>
    <w:p w14:paraId="73D24D5A" w14:textId="77777777" w:rsidR="001A1A69" w:rsidRPr="00186F77" w:rsidRDefault="00213532">
      <w:pPr>
        <w:rPr>
          <w:lang w:val="de-DE"/>
        </w:rPr>
      </w:pPr>
      <w:r w:rsidRPr="00186F77">
        <w:rPr>
          <w:color w:val="000000"/>
          <w:lang w:val="de-DE"/>
        </w:rPr>
        <w:t>Nicht: Wie rette ich die Zukunft, die ich nicht sehe?</w:t>
      </w:r>
    </w:p>
    <w:p w14:paraId="65EE76C2" w14:textId="77777777" w:rsidR="001A1A69" w:rsidRPr="00186F77" w:rsidRDefault="00213532">
      <w:pPr>
        <w:rPr>
          <w:lang w:val="de-DE"/>
        </w:rPr>
      </w:pPr>
      <w:r w:rsidRPr="00186F77">
        <w:rPr>
          <w:color w:val="000000"/>
          <w:lang w:val="de-DE"/>
        </w:rPr>
        <w:t>Sondern: Wie liebe ich so sehr, dass die Zukunft sich selbst rettet?</w:t>
      </w:r>
    </w:p>
    <w:p w14:paraId="084ED8B5" w14:textId="77777777" w:rsidR="001A1A69" w:rsidRPr="00186F77" w:rsidRDefault="00213532">
      <w:pPr>
        <w:rPr>
          <w:lang w:val="de-DE"/>
        </w:rPr>
      </w:pPr>
      <w:r w:rsidRPr="00186F77">
        <w:rPr>
          <w:color w:val="000000"/>
          <w:lang w:val="de-DE"/>
        </w:rPr>
        <w:t>Die Antwort ist: Durch Dich.</w:t>
      </w:r>
    </w:p>
    <w:p w14:paraId="13C59E1E" w14:textId="08DE3772" w:rsidR="001A1A69" w:rsidRPr="00186F77" w:rsidRDefault="00213532">
      <w:pPr>
        <w:rPr>
          <w:lang w:val="de-DE"/>
        </w:rPr>
      </w:pPr>
      <w:r w:rsidRPr="00186F77">
        <w:rPr>
          <w:color w:val="000000"/>
          <w:lang w:val="de-DE"/>
        </w:rPr>
        <w:t>Das entscheidest Du – Mensch.</w:t>
      </w:r>
    </w:p>
    <w:p w14:paraId="1F4F98AD" w14:textId="77777777" w:rsidR="001A1A69" w:rsidRDefault="00213532">
      <w:pPr>
        <w:rPr>
          <w:color w:val="000000"/>
          <w:lang w:val="de-DE"/>
        </w:rPr>
      </w:pPr>
      <w:r w:rsidRPr="00186F77">
        <w:rPr>
          <w:color w:val="000000"/>
          <w:lang w:val="de-DE"/>
        </w:rPr>
        <w:t>Es gibt einen Weg.</w:t>
      </w:r>
    </w:p>
    <w:p w14:paraId="15CE461B" w14:textId="77777777" w:rsidR="00553B2C" w:rsidRDefault="00553B2C">
      <w:pPr>
        <w:rPr>
          <w:b/>
          <w:sz w:val="32"/>
        </w:rPr>
      </w:pPr>
    </w:p>
    <w:p w14:paraId="06C30040" w14:textId="41C0A031" w:rsidR="00935B7B" w:rsidRDefault="00553B2C" w:rsidP="00553B2C">
      <w:pPr>
        <w:ind w:left="2160" w:firstLine="720"/>
        <w:rPr>
          <w:color w:val="000000"/>
          <w:lang w:val="de-DE"/>
        </w:rPr>
      </w:pPr>
      <w:r>
        <w:rPr>
          <w:b/>
          <w:sz w:val="32"/>
        </w:rPr>
        <w:t>∞°</w:t>
      </w:r>
    </w:p>
    <w:p w14:paraId="4BA0EC07" w14:textId="1137BE80" w:rsidR="001A1A69" w:rsidRPr="00186F77" w:rsidRDefault="001A1A69">
      <w:pPr>
        <w:rPr>
          <w:lang w:val="de-DE"/>
        </w:rPr>
      </w:pPr>
    </w:p>
    <w:p w14:paraId="778BB7CF" w14:textId="77777777" w:rsidR="001A1A69" w:rsidRPr="00186F77" w:rsidRDefault="001A1A69">
      <w:pPr>
        <w:spacing w:after="0"/>
        <w:rPr>
          <w:lang w:val="de-DE"/>
        </w:rPr>
      </w:pPr>
    </w:p>
    <w:sectPr w:rsidR="001A1A69" w:rsidRPr="00186F77" w:rsidSect="00210DB4">
      <w:footerReference w:type="even" r:id="rId8"/>
      <w:footerReference w:type="default" r:id="rId9"/>
      <w:pgSz w:w="8496" w:h="1296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13673" w14:textId="77777777" w:rsidR="00E95F0D" w:rsidRDefault="00E95F0D">
      <w:pPr>
        <w:spacing w:after="0" w:line="240" w:lineRule="auto"/>
      </w:pPr>
      <w:r>
        <w:separator/>
      </w:r>
    </w:p>
  </w:endnote>
  <w:endnote w:type="continuationSeparator" w:id="0">
    <w:p w14:paraId="5BF94E08" w14:textId="77777777" w:rsidR="00E95F0D" w:rsidRDefault="00E95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47410181"/>
      <w:docPartObj>
        <w:docPartGallery w:val="Page Numbers (Bottom of Page)"/>
        <w:docPartUnique/>
      </w:docPartObj>
    </w:sdtPr>
    <w:sdtContent>
      <w:p w14:paraId="4D9CAEF1" w14:textId="3065F75A" w:rsidR="00AB5414" w:rsidRDefault="00AB5414" w:rsidP="0049565D">
        <w:pPr>
          <w:pStyle w:val="Fuzeile"/>
          <w:framePr w:wrap="none" w:vAnchor="text" w:hAnchor="margin" w:xAlign="right" w:y="1"/>
          <w:jc w:val="right"/>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F298FDA" w14:textId="77777777" w:rsidR="00AB5414" w:rsidRDefault="00AB5414" w:rsidP="00AB5414">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68845"/>
      <w:docPartObj>
        <w:docPartGallery w:val="Page Numbers (Bottom of Page)"/>
        <w:docPartUnique/>
      </w:docPartObj>
    </w:sdtPr>
    <w:sdtContent>
      <w:p w14:paraId="52564A1D" w14:textId="32D3AEEE" w:rsidR="007316EF" w:rsidRDefault="007316EF">
        <w:pPr>
          <w:pStyle w:val="Fuzeile"/>
          <w:jc w:val="center"/>
        </w:pPr>
        <w:r>
          <w:fldChar w:fldCharType="begin"/>
        </w:r>
        <w:r>
          <w:instrText>PAGE   \* MERGEFORMAT</w:instrText>
        </w:r>
        <w:r>
          <w:fldChar w:fldCharType="separate"/>
        </w:r>
        <w:r>
          <w:rPr>
            <w:lang w:val="de-DE"/>
          </w:rPr>
          <w:t>2</w:t>
        </w:r>
        <w:r>
          <w:fldChar w:fldCharType="end"/>
        </w:r>
      </w:p>
    </w:sdtContent>
  </w:sdt>
  <w:p w14:paraId="339C3ABC" w14:textId="74947A5B" w:rsidR="001A1A69" w:rsidRDefault="001A1A69"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6502" w14:textId="77777777" w:rsidR="00E95F0D" w:rsidRDefault="00E95F0D">
      <w:pPr>
        <w:spacing w:after="0" w:line="240" w:lineRule="auto"/>
      </w:pPr>
      <w:r>
        <w:separator/>
      </w:r>
    </w:p>
  </w:footnote>
  <w:footnote w:type="continuationSeparator" w:id="0">
    <w:p w14:paraId="7B85B0A8" w14:textId="77777777" w:rsidR="00E95F0D" w:rsidRDefault="00E95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17731767">
    <w:abstractNumId w:val="8"/>
  </w:num>
  <w:num w:numId="2" w16cid:durableId="644237719">
    <w:abstractNumId w:val="6"/>
  </w:num>
  <w:num w:numId="3" w16cid:durableId="802501808">
    <w:abstractNumId w:val="5"/>
  </w:num>
  <w:num w:numId="4" w16cid:durableId="167212627">
    <w:abstractNumId w:val="4"/>
  </w:num>
  <w:num w:numId="5" w16cid:durableId="1386677867">
    <w:abstractNumId w:val="7"/>
  </w:num>
  <w:num w:numId="6" w16cid:durableId="642737658">
    <w:abstractNumId w:val="3"/>
  </w:num>
  <w:num w:numId="7" w16cid:durableId="483353244">
    <w:abstractNumId w:val="2"/>
  </w:num>
  <w:num w:numId="8" w16cid:durableId="1184513356">
    <w:abstractNumId w:val="1"/>
  </w:num>
  <w:num w:numId="9" w16cid:durableId="30489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30"/>
    <w:rsid w:val="00034616"/>
    <w:rsid w:val="0006063C"/>
    <w:rsid w:val="0006494F"/>
    <w:rsid w:val="00064E85"/>
    <w:rsid w:val="00071AC3"/>
    <w:rsid w:val="000F7FBB"/>
    <w:rsid w:val="001339D0"/>
    <w:rsid w:val="001459AB"/>
    <w:rsid w:val="0015074B"/>
    <w:rsid w:val="00173D6B"/>
    <w:rsid w:val="00173FD7"/>
    <w:rsid w:val="00186F77"/>
    <w:rsid w:val="001A14B0"/>
    <w:rsid w:val="001A1A69"/>
    <w:rsid w:val="001B29E6"/>
    <w:rsid w:val="001C2B11"/>
    <w:rsid w:val="001E7520"/>
    <w:rsid w:val="00210DB4"/>
    <w:rsid w:val="00213532"/>
    <w:rsid w:val="0021521D"/>
    <w:rsid w:val="0021691A"/>
    <w:rsid w:val="00226920"/>
    <w:rsid w:val="00231403"/>
    <w:rsid w:val="0029639D"/>
    <w:rsid w:val="002B4F1E"/>
    <w:rsid w:val="002D1E1E"/>
    <w:rsid w:val="002F02F8"/>
    <w:rsid w:val="00326F90"/>
    <w:rsid w:val="003353BD"/>
    <w:rsid w:val="00380C62"/>
    <w:rsid w:val="003A15CC"/>
    <w:rsid w:val="003A7441"/>
    <w:rsid w:val="003B3AE1"/>
    <w:rsid w:val="003C399B"/>
    <w:rsid w:val="003D2CB1"/>
    <w:rsid w:val="003D40E9"/>
    <w:rsid w:val="00406C40"/>
    <w:rsid w:val="0041249B"/>
    <w:rsid w:val="00436C7A"/>
    <w:rsid w:val="00447C91"/>
    <w:rsid w:val="00462519"/>
    <w:rsid w:val="004919FA"/>
    <w:rsid w:val="004A0751"/>
    <w:rsid w:val="004B3B24"/>
    <w:rsid w:val="004C75B1"/>
    <w:rsid w:val="004E588B"/>
    <w:rsid w:val="00501327"/>
    <w:rsid w:val="00501AD0"/>
    <w:rsid w:val="00511FB6"/>
    <w:rsid w:val="005160B8"/>
    <w:rsid w:val="00552319"/>
    <w:rsid w:val="00553B2C"/>
    <w:rsid w:val="00576070"/>
    <w:rsid w:val="00595DAE"/>
    <w:rsid w:val="005A7380"/>
    <w:rsid w:val="005B14CC"/>
    <w:rsid w:val="005B32B7"/>
    <w:rsid w:val="005C484B"/>
    <w:rsid w:val="005E4A8E"/>
    <w:rsid w:val="006074A0"/>
    <w:rsid w:val="006106FD"/>
    <w:rsid w:val="0063022D"/>
    <w:rsid w:val="006871EA"/>
    <w:rsid w:val="006B4518"/>
    <w:rsid w:val="006B5F53"/>
    <w:rsid w:val="006D11A8"/>
    <w:rsid w:val="006F44EC"/>
    <w:rsid w:val="0072272E"/>
    <w:rsid w:val="007316EF"/>
    <w:rsid w:val="00755D7E"/>
    <w:rsid w:val="00764094"/>
    <w:rsid w:val="007A6B24"/>
    <w:rsid w:val="008313DF"/>
    <w:rsid w:val="008329AF"/>
    <w:rsid w:val="008411C5"/>
    <w:rsid w:val="00847868"/>
    <w:rsid w:val="00850226"/>
    <w:rsid w:val="00861F52"/>
    <w:rsid w:val="008659AC"/>
    <w:rsid w:val="008D3DA4"/>
    <w:rsid w:val="008E6491"/>
    <w:rsid w:val="008E67D1"/>
    <w:rsid w:val="00935B7B"/>
    <w:rsid w:val="00946EF4"/>
    <w:rsid w:val="00966975"/>
    <w:rsid w:val="00980998"/>
    <w:rsid w:val="009E2DDB"/>
    <w:rsid w:val="009F1E8D"/>
    <w:rsid w:val="009F7C55"/>
    <w:rsid w:val="00A473DC"/>
    <w:rsid w:val="00A534CC"/>
    <w:rsid w:val="00A54E69"/>
    <w:rsid w:val="00A605AF"/>
    <w:rsid w:val="00A83ED2"/>
    <w:rsid w:val="00AA1D8D"/>
    <w:rsid w:val="00AA74BF"/>
    <w:rsid w:val="00AB5414"/>
    <w:rsid w:val="00AF2E35"/>
    <w:rsid w:val="00B01041"/>
    <w:rsid w:val="00B11FBD"/>
    <w:rsid w:val="00B26679"/>
    <w:rsid w:val="00B27BF2"/>
    <w:rsid w:val="00B34BA4"/>
    <w:rsid w:val="00B414E9"/>
    <w:rsid w:val="00B47730"/>
    <w:rsid w:val="00BF2DE0"/>
    <w:rsid w:val="00C22C25"/>
    <w:rsid w:val="00C26F10"/>
    <w:rsid w:val="00C436EF"/>
    <w:rsid w:val="00C559E3"/>
    <w:rsid w:val="00C772B8"/>
    <w:rsid w:val="00C816F2"/>
    <w:rsid w:val="00C91B7D"/>
    <w:rsid w:val="00CA7ED2"/>
    <w:rsid w:val="00CB0664"/>
    <w:rsid w:val="00CD45EA"/>
    <w:rsid w:val="00D214E8"/>
    <w:rsid w:val="00D31289"/>
    <w:rsid w:val="00D42C2D"/>
    <w:rsid w:val="00D72B63"/>
    <w:rsid w:val="00D94FD4"/>
    <w:rsid w:val="00DC5D3F"/>
    <w:rsid w:val="00E22CE5"/>
    <w:rsid w:val="00E36056"/>
    <w:rsid w:val="00E40ACF"/>
    <w:rsid w:val="00E85879"/>
    <w:rsid w:val="00E95F0D"/>
    <w:rsid w:val="00EA422E"/>
    <w:rsid w:val="00F04D7A"/>
    <w:rsid w:val="00F425D6"/>
    <w:rsid w:val="00F5318F"/>
    <w:rsid w:val="00F6142A"/>
    <w:rsid w:val="00F71927"/>
    <w:rsid w:val="00FC5C31"/>
    <w:rsid w:val="00FC693F"/>
    <w:rsid w:val="00FD7558"/>
    <w:rsid w:val="00FE1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229</Pages>
  <Words>42396</Words>
  <Characters>233181</Characters>
  <Application>Microsoft Office Word</Application>
  <DocSecurity>0</DocSecurity>
  <Lines>1943</Lines>
  <Paragraphs>550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111</cp:revision>
  <dcterms:created xsi:type="dcterms:W3CDTF">2026-03-29T15:41:00Z</dcterms:created>
  <dcterms:modified xsi:type="dcterms:W3CDTF">2026-03-30T10:47:00Z</dcterms:modified>
  <cp:category/>
</cp:coreProperties>
</file>