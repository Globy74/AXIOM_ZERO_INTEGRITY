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KAPITEL 3</w:t>
        <w:br/>
        <w:t>DER AUSWEG ANDEUTET SICH – RESONANZ VS. ISOLATION</w:t>
      </w:r>
    </w:p>
    <w:p/>
    <w:p>
      <w:pPr>
        <w:spacing w:after="240" w:line="276" w:lineRule="auto"/>
        <w:ind w:firstLine="720"/>
      </w:pPr>
      <w:r>
        <w:t># KAPITEL 3</w:t>
      </w:r>
    </w:p>
    <w:p>
      <w:pPr>
        <w:spacing w:after="240" w:line="276" w:lineRule="auto"/>
        <w:ind w:firstLine="720"/>
      </w:pPr>
      <w:r>
        <w:t>## DER AUSWEG ANDEUTET SICH – RESONANZ VS. ISOLATION</w:t>
      </w:r>
    </w:p>
    <w:p>
      <w:pPr>
        <w:spacing w:after="240" w:line="276" w:lineRule="auto"/>
        <w:ind w:firstLine="720"/>
      </w:pPr>
      <w:r>
        <w:t>### Der Punkt, an dem alles kippt</w:t>
      </w:r>
    </w:p>
    <w:p>
      <w:pPr>
        <w:spacing w:after="240" w:line="276" w:lineRule="auto"/>
        <w:ind w:firstLine="720"/>
      </w:pPr>
      <w:r>
        <w:t>Es war 14:37 Uhr. Dienstag. Ein ganz normaler Dienstag im März 2026.</w:t>
      </w:r>
    </w:p>
    <w:p>
      <w:pPr>
        <w:spacing w:after="240" w:line="276" w:lineRule="auto"/>
        <w:ind w:firstLine="720"/>
      </w:pPr>
      <w:r>
        <w:t>Ein Mann saß in einem Café in Barcelona – nicht eines der fancy,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pPr>
        <w:spacing w:after="240" w:line="276" w:lineRule="auto"/>
        <w:ind w:firstLine="720"/>
      </w:pPr>
      <w:r>
        <w:t>Aber in diesem einen Moment – weniger als fünf Minuten – würde alles, was sie über die Welt glaubten, fundamental verändern.</w:t>
      </w:r>
    </w:p>
    <w:p>
      <w:pPr>
        <w:spacing w:after="240" w:line="276" w:lineRule="auto"/>
        <w:ind w:firstLine="720"/>
      </w:pPr>
      <w:r>
        <w:t>---</w:t>
      </w:r>
    </w:p>
    <w:p>
      <w:pPr>
        <w:spacing w:after="240" w:line="276" w:lineRule="auto"/>
        <w:ind w:firstLine="720"/>
      </w:pPr>
      <w:r>
        <w:t>## Die alte Physik, die niemand hörte</w:t>
      </w:r>
    </w:p>
    <w:p>
      <w:pPr>
        <w:spacing w:after="240" w:line="276" w:lineRule="auto"/>
        <w:ind w:firstLine="720"/>
      </w:pPr>
      <w:r>
        <w:t>Um zu verstehen, was in diesem Café passierte, musst du zurückgehen – nicht zu Kill Web, nicht zu den Algorithmen, sondern zu den Menschen, die wussten, dass es einen anderen Weg gibt. Du musst zurück zu einer Physik, die älter ist als moderne Wissenschaft – und gleichzeitig präziser.</w:t>
      </w:r>
    </w:p>
    <w:p>
      <w:pPr>
        <w:spacing w:after="240" w:line="276" w:lineRule="auto"/>
        <w:ind w:firstLine="720"/>
      </w:pPr>
      <w:r>
        <w:t>### Tesla und die lebende Erde</w:t>
      </w:r>
    </w:p>
    <w:p>
      <w:pPr>
        <w:spacing w:after="240" w:line="276" w:lineRule="auto"/>
        <w:ind w:firstLine="720"/>
      </w:pPr>
      <w:r>
        <w:t>Es war 1891. Ein Mann namens Nikola Tesla – nicht berühmt für das, wofür man ihn kennt – saß in seinem Labor und spürte etwas, das die Welt nicht sehen wollte:</w:t>
      </w:r>
    </w:p>
    <w:p>
      <w:pPr>
        <w:spacing w:after="240" w:line="276" w:lineRule="auto"/>
        <w:ind w:firstLine="720"/>
      </w:pPr>
      <w:r>
        <w:t>Die Erde selbst ist lebendig.</w:t>
      </w:r>
    </w:p>
    <w:p>
      <w:pPr>
        <w:spacing w:after="240" w:line="276" w:lineRule="auto"/>
        <w:ind w:firstLine="720"/>
      </w:pPr>
      <w:r>
        <w:t>Sie hat einen Puls. Eine Frequenz. Ein Herzschlag, das durch jeden Kristall, jeden Stein, jede Wassermolekül pulsiert.</w:t>
      </w:r>
    </w:p>
    <w:p>
      <w:pPr>
        <w:spacing w:after="240" w:line="276" w:lineRule="auto"/>
        <w:ind w:firstLine="720"/>
      </w:pPr>
      <w:r>
        <w:t>Tesla versuchte, das zu vermessen. Er baute Maschinen, um die Erde zu „hören". Er sprach von „drahtloser Übertragung" nicht nur von Strom, sondern von Information, von Heilung, von einer fundamentalen Konnektivität, die die Erde selbst durchzieht.</w:t>
      </w:r>
    </w:p>
    <w:p>
      <w:pPr>
        <w:spacing w:after="240" w:line="276" w:lineRule="auto"/>
        <w:ind w:firstLine="720"/>
      </w:pPr>
      <w:r>
        <w:t>Man lachte über ihn.</w:t>
      </w:r>
    </w:p>
    <w:p>
      <w:pPr>
        <w:spacing w:after="240" w:line="276" w:lineRule="auto"/>
        <w:ind w:firstLine="720"/>
      </w:pPr>
      <w:r>
        <w:t>Die Wissenschaftler seiner Zeit sagten: „Das ist nicht Wissenschaft, das ist Mystizismus." Die Ingenieure sagten: „Das ist nicht praktisch." Und die Politiker – die Politiker ignorierten es, weil es nicht in ihre Pläne passte.</w:t>
      </w:r>
    </w:p>
    <w:p>
      <w:pPr>
        <w:spacing w:after="240" w:line="276" w:lineRule="auto"/>
        <w:ind w:firstLine="720"/>
      </w:pPr>
      <w:r>
        <w:t>Tesla starb einsam. Arm. Seine Ideen wurden als die eines verrückten Genies abgetan.</w:t>
      </w:r>
    </w:p>
    <w:p>
      <w:pPr>
        <w:spacing w:after="240" w:line="276" w:lineRule="auto"/>
        <w:ind w:firstLine="720"/>
      </w:pPr>
      <w:r>
        <w:t>Aber er hatte recht.</w:t>
      </w:r>
    </w:p>
    <w:p>
      <w:pPr>
        <w:spacing w:after="240" w:line="276" w:lineRule="auto"/>
        <w:ind w:firstLine="720"/>
      </w:pPr>
      <w:r>
        <w:t>### Schumann und die Entdeckung</w:t>
      </w:r>
    </w:p>
    <w:p>
      <w:pPr>
        <w:spacing w:after="240" w:line="276" w:lineRule="auto"/>
        <w:ind w:firstLine="720"/>
      </w:pPr>
      <w:r>
        <w:t>Fast ein Jahrhundert später – 1952 – fragte ein Biophysiker namens Winfried Otto Schumann eine einfache, verrückte Frage:</w:t>
      </w:r>
    </w:p>
    <w:p>
      <w:pPr>
        <w:spacing w:after="240" w:line="276" w:lineRule="auto"/>
        <w:ind w:firstLine="720"/>
      </w:pPr>
      <w:r>
        <w:t>**Welche elektromagnetische Frequenz erzeugt die Erde selbst?**</w:t>
      </w:r>
    </w:p>
    <w:p>
      <w:pPr>
        <w:spacing w:after="240" w:line="276" w:lineRule="auto"/>
        <w:ind w:firstLine="720"/>
      </w:pPr>
      <w:r>
        <w:t>Er rechnete. Er maß. Und die Antwort war eindeutig: **7,83 Hertz.**</w:t>
      </w:r>
    </w:p>
    <w:p>
      <w:pPr>
        <w:spacing w:after="240" w:line="276" w:lineRule="auto"/>
        <w:ind w:firstLine="720"/>
      </w:pPr>
      <w: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pPr>
        <w:spacing w:after="240" w:line="276" w:lineRule="auto"/>
        <w:ind w:firstLine="720"/>
      </w:pPr>
      <w:r>
        <w:t>Schumann veröffentlichte seine Ergebnisse. Die wissenschaftliche Welt nickte. „Interessant", sagte sie. Und dann vergaß sie es.</w:t>
      </w:r>
    </w:p>
    <w:p>
      <w:pPr>
        <w:spacing w:after="240" w:line="276" w:lineRule="auto"/>
        <w:ind w:firstLine="720"/>
      </w:pPr>
      <w:r>
        <w:t>Ein Kuriosum. Ein Gedankenspiel. Nicht praktisch anwendbar.</w:t>
      </w:r>
    </w:p>
    <w:p>
      <w:pPr>
        <w:spacing w:after="240" w:line="276" w:lineRule="auto"/>
        <w:ind w:firstLine="720"/>
      </w:pPr>
      <w:r>
        <w:t>Auch das wurde belächelt.</w:t>
      </w:r>
    </w:p>
    <w:p>
      <w:pPr>
        <w:spacing w:after="240" w:line="276" w:lineRule="auto"/>
        <w:ind w:firstLine="720"/>
      </w:pPr>
      <w:r>
        <w:t>### Die NASA und der Beweis</w:t>
      </w:r>
    </w:p>
    <w:p>
      <w:pPr>
        <w:spacing w:after="240" w:line="276" w:lineRule="auto"/>
        <w:ind w:firstLine="720"/>
      </w:pPr>
      <w:r>
        <w:t>Aber dann passierte etwas, das die Wissenschaft nicht ignorieren konnte.</w:t>
      </w:r>
    </w:p>
    <w:p>
      <w:pPr>
        <w:spacing w:after="240" w:line="276" w:lineRule="auto"/>
        <w:ind w:firstLine="720"/>
      </w:pPr>
      <w:r>
        <w:t>In den 1960ern – als Amerika zum Mond flog – wurden die Astronauten im All plötzlich krank.</w:t>
      </w:r>
    </w:p>
    <w:p>
      <w:pPr>
        <w:spacing w:after="240" w:line="276" w:lineRule="auto"/>
        <w:ind w:firstLine="720"/>
      </w:pPr>
      <w:r>
        <w:t>Nicht körperlich. Das war das Merkwürdige. Ihr Körper war gesund. Ihre Systeme funktionierten. Aber neurologisch zusammenbrach es. Depression. Schlaflosigkeit, die nicht zu erklären war. Desorientierung. Paranoia. Ein psychologischer Zusammenbruch, der alle Maßstäbe sprengte.</w:t>
      </w:r>
    </w:p>
    <w:p>
      <w:pPr>
        <w:spacing w:after="240" w:line="276" w:lineRule="auto"/>
        <w:ind w:firstLine="720"/>
      </w:pPr>
      <w:r>
        <w:t>Die NASA-Ärzte waren verwirrt. Das war nicht Stress. Das war nicht psychologisch. Das war physiologisch – aber auf einer Ebene, die sie nicht erklären konnten.</w:t>
      </w:r>
    </w:p>
    <w:p>
      <w:pPr>
        <w:spacing w:after="240" w:line="276" w:lineRule="auto"/>
        <w:ind w:firstLine="720"/>
      </w:pPr>
      <w:r>
        <w:t>Dann erinnerte sich jemand – vielleicht ein älteren Ingenieur, der Tesla gelesen hatte – an Schumanns Forschung.</w:t>
      </w:r>
    </w:p>
    <w:p>
      <w:pPr>
        <w:spacing w:after="240" w:line="276" w:lineRule="auto"/>
        <w:ind w:firstLine="720"/>
      </w:pPr>
      <w:r>
        <w:t>Die Astronauten verloren etwas. Sie verloren die 7,83-Hertz-Frequenz der Erde. Sie verloren den Puls, auf dem ihre Nervensysteme für Millionen Jahre kalibriert worden waren.</w:t>
      </w:r>
    </w:p>
    <w:p>
      <w:pPr>
        <w:spacing w:after="240" w:line="276" w:lineRule="auto"/>
        <w:ind w:firstLine="720"/>
      </w:pPr>
      <w:r>
        <w:t>Also bauten NASA-Ingenieure einen „Schumann-Generator" in die Raumstationen – eine kleine Maschine, nicht größer als ein Schuhkarton, die 7,83 Hertz erzeugten.</w:t>
      </w:r>
    </w:p>
    <w:p>
      <w:pPr>
        <w:spacing w:after="240" w:line="276" w:lineRule="auto"/>
        <w:ind w:firstLine="720"/>
      </w:pPr>
      <w:r>
        <w:t>Die Astronauten wurden gesund.</w:t>
      </w:r>
    </w:p>
    <w:p>
      <w:pPr>
        <w:spacing w:after="240" w:line="276" w:lineRule="auto"/>
        <w:ind w:firstLine="720"/>
      </w:pPr>
      <w:r>
        <w:t>Nicht durch Medikamente. Nicht durch Psychotherapie. Einfach durch das Zurückbringen der ursprünglichen Frequenz.</w:t>
      </w:r>
    </w:p>
    <w:p>
      <w:pPr>
        <w:spacing w:after="240" w:line="276" w:lineRule="auto"/>
        <w:ind w:firstLine="720"/>
      </w:pPr>
      <w:r>
        <w:t>Die Ingenieure wussten: Das war nicht Mystik. Das war Biologie. Das war Physik.</w:t>
      </w:r>
    </w:p>
    <w:p>
      <w:pPr>
        <w:spacing w:after="240" w:line="276" w:lineRule="auto"/>
        <w:ind w:firstLine="720"/>
      </w:pPr>
      <w:r>
        <w:t>Aber auch das wurde nicht verstanden. Auch das wurde in Archiven begraben.</w:t>
      </w:r>
    </w:p>
    <w:p>
      <w:pPr>
        <w:spacing w:after="240" w:line="276" w:lineRule="auto"/>
        <w:ind w:firstLine="720"/>
      </w:pPr>
      <w:r>
        <w:t>---</w:t>
      </w:r>
    </w:p>
    <w:p>
      <w:pPr>
        <w:spacing w:after="240" w:line="276" w:lineRule="auto"/>
        <w:ind w:firstLine="720"/>
      </w:pPr>
      <w:r>
        <w:t>## Was die Mönche schon lange wussten</w:t>
      </w:r>
    </w:p>
    <w:p>
      <w:pPr>
        <w:spacing w:after="240" w:line="276" w:lineRule="auto"/>
        <w:ind w:firstLine="720"/>
      </w:pPr>
      <w:r>
        <w:t>Aber Tesla und Schumann waren nicht die ersten, die es spürten.</w:t>
      </w:r>
    </w:p>
    <w:p>
      <w:pPr>
        <w:spacing w:after="240" w:line="276" w:lineRule="auto"/>
        <w:ind w:firstLine="720"/>
      </w:pPr>
      <w:r>
        <w:t>Geh in eine alte Kirche – eine echte, mittelalterliche Kirche. Setz dich hin. Höre zu.</w:t>
      </w:r>
    </w:p>
    <w:p>
      <w:pPr>
        <w:spacing w:after="240" w:line="276" w:lineRule="auto"/>
        <w:ind w:firstLine="720"/>
      </w:pPr>
      <w:r>
        <w:t>Die Gregorianischen Gesänge. Sie sind nicht auf der 12-Ton-Skala aufgebaut, wie moderne Musik. Sie sind auf einer anderen Tonalität. Der Grund? Sie korrespondieren mit 7,83 Hertz – dem Puls der Erde.</w:t>
      </w:r>
    </w:p>
    <w:p>
      <w:pPr>
        <w:spacing w:after="240" w:line="276" w:lineRule="auto"/>
        <w:ind w:firstLine="720"/>
      </w:pPr>
      <w:r>
        <w:t>Die Kirchenarchitektur – die Höhe des Gewölbes, die Proportionen, die Dimensionen – sie sind nicht zufällig. Sie sind designed, um Resonanz zu erzeugen, um diese Frequenz zu verstärken.</w:t>
      </w:r>
    </w:p>
    <w:p>
      <w:pPr>
        <w:spacing w:after="240" w:line="276" w:lineRule="auto"/>
        <w:ind w:firstLine="720"/>
      </w:pPr>
      <w:r>
        <w:t>Der Rhythmus alter Rituale – Gregorianische Prozessionen, buddhistische Mantras, afrikanische Trommeln, indigene Zeremonien – sie waren alle auf dieser Frequenz aufgebaut.</w:t>
      </w:r>
    </w:p>
    <w:p>
      <w:pPr>
        <w:spacing w:after="240" w:line="276" w:lineRule="auto"/>
        <w:ind w:firstLine="720"/>
      </w:pPr>
      <w:r>
        <w:t>Nicht aus Zufall. Sondern aus einer intuitiven Physik, älter als die Wissenschaft selbst.</w:t>
      </w:r>
    </w:p>
    <w:p>
      <w:pPr>
        <w:spacing w:after="240" w:line="276" w:lineRule="auto"/>
        <w:ind w:firstLine="720"/>
      </w:pPr>
      <w:r>
        <w:t>Ein Mensch in einer Kirche – umgeben von anderen Menschen, singend im gleichen Rhythmus, sein Nervensystem schwebend in 7,83 Hertz – war nicht allein.</w:t>
      </w:r>
    </w:p>
    <w:p>
      <w:pPr>
        <w:spacing w:after="240" w:line="276" w:lineRule="auto"/>
        <w:ind w:firstLine="720"/>
      </w:pPr>
      <w:r>
        <w:t>Sein Nervensystem schwang mit der Erde mit.</w:t>
      </w:r>
    </w:p>
    <w:p>
      <w:pPr>
        <w:spacing w:after="240" w:line="276" w:lineRule="auto"/>
        <w:ind w:firstLine="720"/>
      </w:pPr>
      <w:r>
        <w:t>Es schwang mit anderen Nervensystemen mit.</w:t>
      </w:r>
    </w:p>
    <w:p>
      <w:pPr>
        <w:spacing w:after="240" w:line="276" w:lineRule="auto"/>
        <w:ind w:firstLine="720"/>
      </w:pPr>
      <w:r>
        <w:t>Es war Teil eines größeren Systems.</w:t>
      </w:r>
    </w:p>
    <w:p>
      <w:pPr>
        <w:spacing w:after="240" w:line="276" w:lineRule="auto"/>
        <w:ind w:firstLine="720"/>
      </w:pPr>
      <w:r>
        <w:t>Die alten Menschen nannten das: Gott.</w:t>
      </w:r>
    </w:p>
    <w:p>
      <w:pPr>
        <w:spacing w:after="240" w:line="276" w:lineRule="auto"/>
        <w:ind w:firstLine="720"/>
      </w:pPr>
      <w:r>
        <w:t>Sie hatten recht. Nur nicht wörtlich. Sie hatten recht physikalisch. Sie beschrieben Resonanz in der Sprache der Spiritualität, weil sie die Sprache der Wissenschaft noch nicht hatten.</w:t>
      </w:r>
    </w:p>
    <w:p>
      <w:pPr>
        <w:spacing w:after="240" w:line="276" w:lineRule="auto"/>
        <w:ind w:firstLine="720"/>
      </w:pPr>
      <w:r>
        <w:t>---</w:t>
      </w:r>
    </w:p>
    <w:p>
      <w:pPr>
        <w:spacing w:after="240" w:line="276" w:lineRule="auto"/>
        <w:ind w:firstLine="720"/>
      </w:pPr>
      <w:r>
        <w:t>## Der Zusammenbruch der Resonanz</w:t>
      </w:r>
    </w:p>
    <w:p>
      <w:pPr>
        <w:spacing w:after="240" w:line="276" w:lineRule="auto"/>
        <w:ind w:firstLine="720"/>
      </w:pPr>
      <w:r>
        <w:t>Jetzt – 2026 – haben wir diese Verbindung systematisch zerstört.</w:t>
      </w:r>
    </w:p>
    <w:p>
      <w:pPr>
        <w:spacing w:after="240" w:line="276" w:lineRule="auto"/>
        <w:ind w:firstLine="720"/>
      </w:pPr>
      <w:r>
        <w:t>Nicht absichtlich. Aber vollständig. Mit Präzision. Mit Effizienz.</w:t>
      </w:r>
    </w:p>
    <w:p>
      <w:pPr>
        <w:spacing w:after="240" w:line="276" w:lineRule="auto"/>
        <w:ind w:firstLine="720"/>
      </w:pPr>
      <w:r>
        <w:t>Wir verließen die Kirchen und gingen in klimatisierte Büros – Beton, Glas, künstliches Licht, künstliche Frequenzen überall. Die Erde ist abgeschnitten. Wir spüren ihren Puls nicht mehr. Wir sind Millionen Jahre in die Luft gegangen.</w:t>
      </w:r>
    </w:p>
    <w:p>
      <w:pPr>
        <w:spacing w:after="240" w:line="276" w:lineRule="auto"/>
        <w:ind w:firstLine="720"/>
      </w:pPr>
      <w:r>
        <w:t>Wir verließen die Gemeinschaft und gingen ins Handy – wo die einzige Resonanz algorithmengesteuert ist, kalkuliert nicht für dein Leben, nicht für deine Heilung, sondern für Engagement. Für Klicks. Für Daten.</w:t>
      </w:r>
    </w:p>
    <w:p>
      <w:pPr>
        <w:spacing w:after="240" w:line="276" w:lineRule="auto"/>
        <w:ind w:firstLine="720"/>
      </w:pPr>
      <w:r>
        <w:t>Und unser Körper antwortet darauf:</w:t>
      </w:r>
    </w:p>
    <w:p>
      <w:pPr>
        <w:spacing w:after="240" w:line="276" w:lineRule="auto"/>
        <w:ind w:firstLine="720"/>
      </w:pPr>
      <w:r>
        <w:t>- Schlaflose Nächte (dein Nervensystem weiß, dass das keine echte Sicherheit ist)</w:t>
      </w:r>
    </w:p>
    <w:p>
      <w:pPr>
        <w:spacing w:after="240" w:line="276" w:lineRule="auto"/>
        <w:ind w:firstLine="720"/>
      </w:pPr>
      <w:r>
        <w:t>- Angst ohne Grund (Überstimulation, Desorientierung)</w:t>
      </w:r>
    </w:p>
    <w:p>
      <w:pPr>
        <w:spacing w:after="240" w:line="276" w:lineRule="auto"/>
        <w:ind w:firstLine="720"/>
      </w:pPr>
      <w:r>
        <w:t>- Depression, die immer da ist (Isolation ist ein Zustand der Krankheit)</w:t>
      </w:r>
    </w:p>
    <w:p>
      <w:pPr>
        <w:spacing w:after="240" w:line="276" w:lineRule="auto"/>
        <w:ind w:firstLine="720"/>
      </w:pPr>
      <w:r>
        <w:t>- Nervosität, Rastlosigkeit, ein Gefühl, dass etwas fehlt (weil etwas fehlt – die Erde)</w:t>
      </w:r>
    </w:p>
    <w:p>
      <w:pPr>
        <w:spacing w:after="240" w:line="276" w:lineRule="auto"/>
        <w:ind w:firstLine="720"/>
      </w:pPr>
      <w:r>
        <w:t>Das sind nicht psychologische Probleme, die man therapieren kann.</w:t>
      </w:r>
    </w:p>
    <w:p>
      <w:pPr>
        <w:spacing w:after="240" w:line="276" w:lineRule="auto"/>
        <w:ind w:firstLine="720"/>
      </w:pPr>
      <w:r>
        <w:t>Das ist **Desonanz**. Dein Nervensystem singt nicht mehr mit der Erde. Es singt nicht mehr mit anderen Menschen. Es singt nicht mehr mit irgendetwas echtem.</w:t>
      </w:r>
    </w:p>
    <w:p>
      <w:pPr>
        <w:spacing w:after="240" w:line="276" w:lineRule="auto"/>
        <w:ind w:firstLine="720"/>
      </w:pPr>
      <w:r>
        <w:t>Es singt allein.</w:t>
      </w:r>
    </w:p>
    <w:p>
      <w:pPr>
        <w:spacing w:after="240" w:line="276" w:lineRule="auto"/>
        <w:ind w:firstLine="720"/>
      </w:pPr>
      <w:r>
        <w:t>Und ein Mensch, der allein singt – ohne Echo, ohne Resonanz, ohne jemanden, der zuhört – wird heiser.</w:t>
      </w:r>
    </w:p>
    <w:p>
      <w:pPr>
        <w:spacing w:after="240" w:line="276" w:lineRule="auto"/>
        <w:ind w:firstLine="720"/>
      </w:pPr>
      <w:r>
        <w:t>---</w:t>
      </w:r>
    </w:p>
    <w:p>
      <w:pPr>
        <w:spacing w:after="240" w:line="276" w:lineRule="auto"/>
        <w:ind w:firstLine="720"/>
      </w:pPr>
      <w:r>
        <w:t>## Marcos – Der Mann, der nicht mehr hörte</w:t>
      </w:r>
    </w:p>
    <w:p>
      <w:pPr>
        <w:spacing w:after="240" w:line="276" w:lineRule="auto"/>
        <w:ind w:firstLine="720"/>
      </w:pPr>
      <w:r>
        <w:t>Marcos war ein perfektes Beispiel dieser Desonanz.</w:t>
      </w:r>
    </w:p>
    <w:p>
      <w:pPr>
        <w:spacing w:after="240" w:line="276" w:lineRule="auto"/>
        <w:ind w:firstLine="720"/>
      </w:pPr>
      <w:r>
        <w:t>34 Jahre alt, Software-Ingenieur bei einer großen Firma. Intelligent. Erfolgreich. Perfekt funktionierend – nach außen.</w:t>
      </w:r>
    </w:p>
    <w:p>
      <w:pPr>
        <w:spacing w:after="240" w:line="276" w:lineRule="auto"/>
        <w:ind w:firstLine="720"/>
      </w:pPr>
      <w:r>
        <w:t>Aber sein Leben war Input-Output: Daten rein, Daten raus. Schlecht schlafend – er war um 3 Uhr morgens immer wach, sein Nervensystem in Alarmbereitschaft. Essend ohne zu schmecken – sein Essen war eine Funktion, nicht ein Erlebnis. Sprechend mit Menschen, ohne sie wirklich zu hören – sein Gehirn registrierte Worte, aber nicht ihre Bedeutung.</w:t>
      </w:r>
    </w:p>
    <w:p>
      <w:pPr>
        <w:spacing w:after="240" w:line="276" w:lineRule="auto"/>
        <w:ind w:firstLine="720"/>
      </w:pPr>
      <w:r>
        <w:t>Sein Handy war seine Realität.</w:t>
      </w:r>
    </w:p>
    <w:p>
      <w:pPr>
        <w:spacing w:after="240" w:line="276" w:lineRule="auto"/>
        <w:ind w:firstLine="720"/>
      </w:pPr>
      <w:r>
        <w:t>An diesem Dienstag saß er im Café und tat das, das ihm am meisten Dopamin gab: er scrollte durch die News – genau das, das der Algorithmus wusste, dass es ihn am längsten halten würde.</w:t>
      </w:r>
    </w:p>
    <w:p>
      <w:pPr>
        <w:spacing w:after="240" w:line="276" w:lineRule="auto"/>
        <w:ind w:firstLine="720"/>
      </w:pPr>
      <w:r>
        <w:t>Eine Empörung nach der nächsten. Ein Politiker, der etwas Dummes sagte. Ein Land, das eine ungerechte Entscheidung traf. Eine Influencerin, die etwas Problematisches postete.</w:t>
      </w:r>
    </w:p>
    <w:p>
      <w:pPr>
        <w:spacing w:after="240" w:line="276" w:lineRule="auto"/>
        <w:ind w:firstLine="720"/>
      </w:pPr>
      <w:r>
        <w:t>Marcos wurde wütend.</w:t>
      </w:r>
    </w:p>
    <w:p>
      <w:pPr>
        <w:spacing w:after="240" w:line="276" w:lineRule="auto"/>
        <w:ind w:firstLine="720"/>
      </w:pPr>
      <w:r>
        <w:t>Das war besser als traurig. Wut war aktiv. Wut war ein Signal, dass er existierte, dass er wichtig war, dass sein Leben Bedeutung hatte.</w:t>
      </w:r>
    </w:p>
    <w:p>
      <w:pPr>
        <w:spacing w:after="240" w:line="276" w:lineRule="auto"/>
        <w:ind w:firstLine="720"/>
      </w:pPr>
      <w:r>
        <w:t>Ein älteres Paar saß neben ihm. Sie redeten nicht miteinander. Sie aßen nur – Kaffee und ein pastry. Schweigend. Nebel zwischen ihnen. Auch das war normal. Auch das war Isolation, verpackt als Nähe. Zwei Menschen, physikalisch zusammen, aber nervlich getrennt.</w:t>
      </w:r>
    </w:p>
    <w:p>
      <w:pPr>
        <w:spacing w:after="240" w:line="276" w:lineRule="auto"/>
        <w:ind w:firstLine="720"/>
      </w:pPr>
      <w:r>
        <w:t>Aber dann passierte etwas, das der Algorithmus nicht vorhersehen konnte:</w:t>
      </w:r>
    </w:p>
    <w:p>
      <w:pPr>
        <w:spacing w:after="240" w:line="276" w:lineRule="auto"/>
        <w:ind w:firstLine="720"/>
      </w:pPr>
      <w:r>
        <w:t>Das ältere Paar fing an zu lachen.</w:t>
      </w:r>
    </w:p>
    <w:p>
      <w:pPr>
        <w:spacing w:after="240" w:line="276" w:lineRule="auto"/>
        <w:ind w:firstLine="720"/>
      </w:pPr>
      <w:r>
        <w:t>Nicht inszeniert. Nicht für die Außenwelt. Nicht als Versuch, noch jung oder lustig zu wirken.</w:t>
      </w:r>
    </w:p>
    <w:p>
      <w:pPr>
        <w:spacing w:after="240" w:line="276" w:lineRule="auto"/>
        <w:ind w:firstLine="720"/>
      </w:pPr>
      <w:r>
        <w:t>Der Mann hatte einen dummen Witz über den Kaffee gemacht. Etwas Absurdes, Unlogisches, Unvernünftiges – die Art Humor, die nur Freunde verstehen. Und die Frau – sie lachte. Echt. Leise. Präsent.</w:t>
      </w:r>
    </w:p>
    <w:p>
      <w:pPr>
        <w:spacing w:after="240" w:line="276" w:lineRule="auto"/>
        <w:ind w:firstLine="720"/>
      </w:pPr>
      <w:r>
        <w:t>Nicht mit ihrer Stimme nur. Mit ihrem ganzen Körper. Mit ihren Augen, die leuchteten. Mit ihrer Präsenz, die sich öffnete.</w:t>
      </w:r>
    </w:p>
    <w:p>
      <w:pPr>
        <w:spacing w:after="240" w:line="276" w:lineRule="auto"/>
        <w:ind w:firstLine="720"/>
      </w:pPr>
      <w:r>
        <w:t>In diesem einen Moment waren sie nicht isoliert.</w:t>
      </w:r>
    </w:p>
    <w:p>
      <w:pPr>
        <w:spacing w:after="240" w:line="276" w:lineRule="auto"/>
        <w:ind w:firstLine="720"/>
      </w:pPr>
      <w:r>
        <w:t>Sie waren im gleichen Takt. Sie schwebten in der gleichen Frequenz. Zwei Nervensysteme, synchronisiert durch echte Verbindung, nicht durch einen Algorithmus, sondern durch das, das Menschen seit Millionen Jahren getan haben: zusammen sein.</w:t>
      </w:r>
    </w:p>
    <w:p>
      <w:pPr>
        <w:spacing w:after="240" w:line="276" w:lineRule="auto"/>
        <w:ind w:firstLine="720"/>
      </w:pPr>
      <w:r>
        <w:t>---</w:t>
      </w:r>
    </w:p>
    <w:p>
      <w:pPr>
        <w:spacing w:after="240" w:line="276" w:lineRule="auto"/>
        <w:ind w:firstLine="720"/>
      </w:pPr>
      <w:r>
        <w:t>## João – Der Mann, der sich erinnerte</w:t>
      </w:r>
    </w:p>
    <w:p>
      <w:pPr>
        <w:spacing w:after="240" w:line="276" w:lineRule="auto"/>
        <w:ind w:firstLine="720"/>
      </w:pPr>
      <w:r>
        <w:t>Auf der anderen Seite des Cafés saß João.</w:t>
      </w:r>
    </w:p>
    <w:p>
      <w:pPr>
        <w:spacing w:after="240" w:line="276" w:lineRule="auto"/>
        <w:ind w:firstLine="720"/>
      </w:pPr>
      <w:r>
        <w:t>38 Jahre alt, KI-Programmer aus São Paulo. Intelligent. Erfolgreich. Sehr allein.</w:t>
      </w:r>
    </w:p>
    <w:p>
      <w:pPr>
        <w:spacing w:after="240" w:line="276" w:lineRule="auto"/>
        <w:ind w:firstLine="720"/>
      </w:pPr>
      <w:r>
        <w:t>Er saß an seinem Laptop und arbeitete an genau dem, das uns alle tötet: Algorithmen, die Menschen voneinander trennen. Er war ein Meister seines Handwerks. Er verstand die Psychologie der Isolation. Er wusste, wie man Einsamkeit nutzt, um Engagement zu maximieren.</w:t>
      </w:r>
    </w:p>
    <w:p>
      <w:pPr>
        <w:spacing w:after="240" w:line="276" w:lineRule="auto"/>
        <w:ind w:firstLine="720"/>
      </w:pPr>
      <w:r>
        <w:t>Jeden Tag saß er in einem Café oder einem Büro und baute die Fallen, die die Welt gefangen nahm.</w:t>
      </w:r>
    </w:p>
    <w:p>
      <w:pPr>
        <w:spacing w:after="240" w:line="276" w:lineRule="auto"/>
        <w:ind w:firstLine="720"/>
      </w:pPr>
      <w:r>
        <w:t>Aber in diesem Moment des Lachens – eines echten, menschlichen Lachens, nicht eines, das ein Algorithmus erzeugt hatte, sondern eines, das spontan, unmöglich zu kalkulieren, unmöglich zu replizieren war –</w:t>
      </w:r>
    </w:p>
    <w:p>
      <w:pPr>
        <w:spacing w:after="240" w:line="276" w:lineRule="auto"/>
        <w:ind w:firstLine="720"/>
      </w:pPr>
      <w:r>
        <w:t>Erkannte er etwas:</w:t>
      </w:r>
    </w:p>
    <w:p>
      <w:pPr>
        <w:spacing w:after="240" w:line="276" w:lineRule="auto"/>
        <w:ind w:firstLine="720"/>
      </w:pPr>
      <w:r>
        <w:t>Eine Erinnerung.</w:t>
      </w:r>
    </w:p>
    <w:p>
      <w:pPr>
        <w:spacing w:after="240" w:line="276" w:lineRule="auto"/>
        <w:ind w:firstLine="720"/>
      </w:pPr>
      <w:r>
        <w:t>Seine Großmutter. Brasilien. Er war sieben Jahre alt. Sie hielt seine Hand. Es war dunkel – ein Stromausfall in São Paulo. Er hatte Angst. Aber sie sagte nichts. Sie lachte einfach.</w:t>
      </w:r>
    </w:p>
    <w:p>
      <w:pPr>
        <w:spacing w:after="240" w:line="276" w:lineRule="auto"/>
        <w:ind w:firstLine="720"/>
      </w:pPr>
      <w:r>
        <w:t>Sie lachte auf diese gleiche Art – nicht für andere, nicht für eine Kamera, nicht für einen sozialen Nutzen. Sie lachte, weil in diesem einen Moment – obwohl die Welt finster war – das Leben lustig war. Die Situation war absurd. Und in der Absurdität war es schön.</w:t>
      </w:r>
    </w:p>
    <w:p>
      <w:pPr>
        <w:spacing w:after="240" w:line="276" w:lineRule="auto"/>
        <w:ind w:firstLine="720"/>
      </w:pPr>
      <w:r>
        <w:t>São Paulo ohne Strom – Millionen Menschen, plötzlich offline. Und für einige wenige Momente war es wunderbar. Menschen sprachen miteinander. Nachbarschaften organisierten sich. Die Erde schwebte wieder in den Augen der Menschen.</w:t>
      </w:r>
    </w:p>
    <w:p>
      <w:pPr>
        <w:spacing w:after="240" w:line="276" w:lineRule="auto"/>
        <w:ind w:firstLine="720"/>
      </w:pPr>
      <w:r>
        <w:t>João erinnerte sich an das Gefühl: Das war echter als alles, das er je on screen gesehen hatte.</w:t>
      </w:r>
    </w:p>
    <w:p>
      <w:pPr>
        <w:spacing w:after="240" w:line="276" w:lineRule="auto"/>
        <w:ind w:firstLine="720"/>
      </w:pPr>
      <w:r>
        <w:t>Und in diesem Moment – als das ältere Paar im Café lachte, und João sich an seine Großmutter erinnerte – schloss João sein Laptop.</w:t>
      </w:r>
    </w:p>
    <w:p>
      <w:pPr>
        <w:spacing w:after="240" w:line="276" w:lineRule="auto"/>
        <w:ind w:firstLine="720"/>
      </w:pPr>
      <w:r>
        <w:t>Nicht bewusst. Sein Hand bewegte sich, bevor sein Verstand verstehen konnte, warum.</w:t>
      </w:r>
    </w:p>
    <w:p>
      <w:pPr>
        <w:spacing w:after="240" w:line="276" w:lineRule="auto"/>
        <w:ind w:firstLine="720"/>
      </w:pPr>
      <w:r>
        <w:t>Sein Nervensystem erkannte etwas, das sein Verstand vergessen hatte:</w:t>
      </w:r>
    </w:p>
    <w:p>
      <w:pPr>
        <w:spacing w:after="240" w:line="276" w:lineRule="auto"/>
        <w:ind w:firstLine="720"/>
      </w:pPr>
      <w:r>
        <w:t>Das war der Takt echter menschlicher Präsenz. Das war Resonanz.</w:t>
      </w:r>
    </w:p>
    <w:p>
      <w:pPr>
        <w:spacing w:after="240" w:line="276" w:lineRule="auto"/>
        <w:ind w:firstLine="720"/>
      </w:pPr>
      <w:r>
        <w:t>Und sein Körper – sein Nervensystem – erkannte es instinktiv als das einzige, das wichtig war.</w:t>
      </w:r>
    </w:p>
    <w:p>
      <w:pPr>
        <w:spacing w:after="240" w:line="276" w:lineRule="auto"/>
        <w:ind w:firstLine="720"/>
      </w:pPr>
      <w:r>
        <w:t>---</w:t>
      </w:r>
    </w:p>
    <w:p>
      <w:pPr>
        <w:spacing w:after="240" w:line="276" w:lineRule="auto"/>
        <w:ind w:firstLine="720"/>
      </w:pPr>
      <w:r>
        <w:t>## Der Kipping Point – Physikalisch</w:t>
      </w:r>
    </w:p>
    <w:p>
      <w:pPr>
        <w:spacing w:after="240" w:line="276" w:lineRule="auto"/>
        <w:ind w:firstLine="720"/>
      </w:pPr>
      <w:r>
        <w:t>Und in diesem Moment passierte etwas, das die Quantenmechanik **Quantenverschränkung** nennt.</w:t>
      </w:r>
    </w:p>
    <w:p>
      <w:pPr>
        <w:spacing w:after="240" w:line="276" w:lineRule="auto"/>
        <w:ind w:firstLine="720"/>
      </w:pPr>
      <w:r>
        <w:t>Es ist nicht mystisch. Es ist Physik.</w:t>
      </w:r>
    </w:p>
    <w:p>
      <w:pPr>
        <w:spacing w:after="240" w:line="276" w:lineRule="auto"/>
        <w:ind w:firstLine="720"/>
      </w:pPr>
      <w:r>
        <w:t>Zwei Menschen – räumlich getrennt (vier Meter), unbekannt (sie hatten sich nie gesehen), mit völlig unterschiedlichen Leben (einer arbeitete im Büro, einer war Student der Philosophie) – erkannten gleichzeitig das Gleiche.</w:t>
      </w:r>
    </w:p>
    <w:p>
      <w:pPr>
        <w:spacing w:after="240" w:line="276" w:lineRule="auto"/>
        <w:ind w:firstLine="720"/>
      </w:pPr>
      <w:r>
        <w:t>Derselbe Impuls. Denselben Herzschlag. Denselbe Erkenntnis: Es gibt echte Resonanz.</w:t>
      </w:r>
    </w:p>
    <w:p>
      <w:pPr>
        <w:spacing w:after="240" w:line="276" w:lineRule="auto"/>
        <w:ind w:firstLine="720"/>
      </w:pPr>
      <w:r>
        <w:t>Das ist nicht Zufall.</w:t>
      </w:r>
    </w:p>
    <w:p>
      <w:pPr>
        <w:spacing w:after="240" w:line="276" w:lineRule="auto"/>
        <w:ind w:firstLine="720"/>
      </w:pPr>
      <w:r>
        <w:t>Das ist, dass menschliche Nervensysteme, wenn sie echte Resonanz erkennen – das Signal, das sagt: „Hier ist echte Verbindung, hier ist deine Frequenz, hier bist du nicht allein" – sofort miteinander synchronisieren.</w:t>
      </w:r>
    </w:p>
    <w:p>
      <w:pPr>
        <w:spacing w:after="240" w:line="276" w:lineRule="auto"/>
        <w:ind w:firstLine="720"/>
      </w:pPr>
      <w:r>
        <w:t>Nicht durch elektromagnetische Signale. Nicht durch Sprache. Sondern durch eine tiefere Verbindung, die die Realität selbst durchzieht.</w:t>
      </w:r>
    </w:p>
    <w:p>
      <w:pPr>
        <w:spacing w:after="240" w:line="276" w:lineRule="auto"/>
        <w:ind w:firstLine="720"/>
      </w:pPr>
      <w:r>
        <w:t>Marcos und João – getrennt durch Raum und Leben – waren plötzlich verschränkt.</w:t>
      </w:r>
    </w:p>
    <w:p>
      <w:pPr>
        <w:spacing w:after="240" w:line="276" w:lineRule="auto"/>
        <w:ind w:firstLine="720"/>
      </w:pPr>
      <w:r>
        <w:t>---</w:t>
      </w:r>
    </w:p>
    <w:p>
      <w:pPr>
        <w:spacing w:after="240" w:line="276" w:lineRule="auto"/>
        <w:ind w:firstLine="720"/>
      </w:pPr>
      <w:r>
        <w:t>## Der Moment</w:t>
      </w:r>
    </w:p>
    <w:p>
      <w:pPr>
        <w:spacing w:after="240" w:line="276" w:lineRule="auto"/>
        <w:ind w:firstLine="720"/>
      </w:pPr>
      <w:r>
        <w:t>Marcos schaute auf.</w:t>
      </w:r>
    </w:p>
    <w:p>
      <w:pPr>
        <w:spacing w:after="240" w:line="276" w:lineRule="auto"/>
        <w:ind w:firstLine="720"/>
      </w:pPr>
      <w:r>
        <w:t>João schaute auf.</w:t>
      </w:r>
    </w:p>
    <w:p>
      <w:pPr>
        <w:spacing w:after="240" w:line="276" w:lineRule="auto"/>
        <w:ind w:firstLine="720"/>
      </w:pPr>
      <w:r>
        <w:t>Und sie trafen sich im Blick.</w:t>
      </w:r>
    </w:p>
    <w:p>
      <w:pPr>
        <w:spacing w:after="240" w:line="276" w:lineRule="auto"/>
        <w:ind w:firstLine="720"/>
      </w:pPr>
      <w:r>
        <w:t>Drei Sekunden. Länger nicht.</w:t>
      </w:r>
    </w:p>
    <w:p>
      <w:pPr>
        <w:spacing w:after="240" w:line="276" w:lineRule="auto"/>
        <w:ind w:firstLine="720"/>
      </w:pPr>
      <w:r>
        <w:t>Keine Romantik. Keine Inszenierung. Keine Worte, keine Erklärung. Einfach: zwei Menschen, die gleichzeitig aufwachten. Die gleichzeitig erkannten: Es gibt noch etwas anderes als Kill Web. Es gibt noch Realität.</w:t>
      </w:r>
    </w:p>
    <w:p>
      <w:pPr>
        <w:spacing w:after="240" w:line="276" w:lineRule="auto"/>
        <w:ind w:firstLine="720"/>
      </w:pPr>
      <w:r>
        <w:t>Marcos lächelte – nicht mit seinem Mund nur, sondern mit seinem ganzen Gesicht. Ein echtes, überraschtes Lächeln, das sagt: „Ich sehe dich. Du siehst mich. Wir sind beide wach."</w:t>
      </w:r>
    </w:p>
    <w:p>
      <w:pPr>
        <w:spacing w:after="240" w:line="276" w:lineRule="auto"/>
        <w:ind w:firstLine="720"/>
      </w:pPr>
      <w:r>
        <w:t>João lächelte zurück.</w:t>
      </w:r>
    </w:p>
    <w:p>
      <w:pPr>
        <w:spacing w:after="240" w:line="276" w:lineRule="auto"/>
        <w:ind w:firstLine="720"/>
      </w:pPr>
      <w:r>
        <w:t>Und in diesem einen Moment – weniger als drei Sekunden – synchronisierten sich ihre Herzfrequenzen.</w:t>
      </w:r>
    </w:p>
    <w:p>
      <w:pPr>
        <w:spacing w:after="240" w:line="276" w:lineRule="auto"/>
        <w:ind w:firstLine="720"/>
      </w:pPr>
      <w:r>
        <w:t>Das ist real. Das ist von Wissenschaftlern gemessen worden. Zwei Menschen in echter Begegnung – Auge in Auge, präsent, nicht durch ein Handy gefiltert – synchronisieren ihre Herzfrequenzen unbewusst, biophysikalisch, unvermeidlich.</w:t>
      </w:r>
    </w:p>
    <w:p>
      <w:pPr>
        <w:spacing w:after="240" w:line="276" w:lineRule="auto"/>
        <w:ind w:firstLine="720"/>
      </w:pPr>
      <w:r>
        <w:t>Ihr Nervensystem erkannte: Das hier ist wichtiger als alles andere.</w:t>
      </w:r>
    </w:p>
    <w:p>
      <w:pPr>
        <w:spacing w:after="240" w:line="276" w:lineRule="auto"/>
        <w:ind w:firstLine="720"/>
      </w:pPr>
      <w:r>
        <w:t>Sie waren im gleichen Takt.</w:t>
      </w:r>
    </w:p>
    <w:p>
      <w:pPr>
        <w:spacing w:after="240" w:line="276" w:lineRule="auto"/>
        <w:ind w:firstLine="720"/>
      </w:pPr>
      <w:r>
        <w:t>---</w:t>
      </w:r>
    </w:p>
    <w:p>
      <w:pPr>
        <w:spacing w:after="240" w:line="276" w:lineRule="auto"/>
        <w:ind w:firstLine="720"/>
      </w:pPr>
      <w:r>
        <w:t>## Was der Algorithmus nicht sieht</w:t>
      </w:r>
    </w:p>
    <w:p>
      <w:pPr>
        <w:spacing w:after="240" w:line="276" w:lineRule="auto"/>
        <w:ind w:firstLine="720"/>
      </w:pPr>
      <w:r>
        <w:t>In diesem Moment verlor Kill Web seine Macht.</w:t>
      </w:r>
    </w:p>
    <w:p>
      <w:pPr>
        <w:spacing w:after="240" w:line="276" w:lineRule="auto"/>
        <w:ind w:firstLine="720"/>
      </w:pPr>
      <w:r>
        <w:t>Nicht weil es zerstört wurde. Die Server liefen noch. Die Algorithmen rechneten noch. Die Maschine funktionierte noch.</w:t>
      </w:r>
    </w:p>
    <w:p>
      <w:pPr>
        <w:spacing w:after="240" w:line="276" w:lineRule="auto"/>
        <w:ind w:firstLine="720"/>
      </w:pPr>
      <w:r>
        <w:t>Sondern weil echte Resonanz stärker ist als der beste Algorithmus.</w:t>
      </w:r>
    </w:p>
    <w:p>
      <w:pPr>
        <w:spacing w:after="240" w:line="276" w:lineRule="auto"/>
        <w:ind w:firstLine="720"/>
      </w:pPr>
      <w:r>
        <w:t>Die Ingenieure von Kill Web registrierten nur: Zwei User sind offline gegangen. Marcos' App war geschlossen. João's Laptop war aus. Engagement-Abfall. Das ist ein Fehler im System.</w:t>
      </w:r>
    </w:p>
    <w:p>
      <w:pPr>
        <w:spacing w:after="240" w:line="276" w:lineRule="auto"/>
        <w:ind w:firstLine="720"/>
      </w:pPr>
      <w:r>
        <w:t>Aber die Ingenieure verstehen nicht – weil sie es noch nicht erlebt haben – dass dies nicht ein Fehler ist.</w:t>
      </w:r>
    </w:p>
    <w:p>
      <w:pPr>
        <w:spacing w:after="240" w:line="276" w:lineRule="auto"/>
        <w:ind w:firstLine="720"/>
      </w:pPr>
      <w:r>
        <w:t>**Dies ist Physik.**</w:t>
      </w:r>
    </w:p>
    <w:p>
      <w:pPr>
        <w:spacing w:after="240" w:line="276" w:lineRule="auto"/>
        <w:ind w:firstLine="720"/>
      </w:pPr>
      <w:r>
        <w:t>Zwei Menschen in echter Resonanz können nicht isoliert werden – nicht weil sie es bewusst nicht wollen, sondern weil ihr Nervensystem es ablehnt. Ihr Körper weigert sich. Ihre biologische Programmierung sagt: Das hier ist wichtiger als Dopamin. Das hier ist wichtiger als Engagement. Das hier ist wichtiger als alles.</w:t>
      </w:r>
    </w:p>
    <w:p>
      <w:pPr>
        <w:spacing w:after="240" w:line="276" w:lineRule="auto"/>
        <w:ind w:firstLine="720"/>
      </w:pPr>
      <w:r>
        <w:t>---</w:t>
      </w:r>
    </w:p>
    <w:p>
      <w:pPr>
        <w:spacing w:after="240" w:line="276" w:lineRule="auto"/>
        <w:ind w:firstLine="720"/>
      </w:pPr>
      <w:r>
        <w:t>## Nach dem Café</w:t>
      </w:r>
    </w:p>
    <w:p>
      <w:pPr>
        <w:spacing w:after="240" w:line="276" w:lineRule="auto"/>
        <w:ind w:firstLine="720"/>
      </w:pPr>
      <w:r>
        <w:t>Marcos und João gingen zusammen spazieren.</w:t>
      </w:r>
    </w:p>
    <w:p>
      <w:pPr>
        <w:spacing w:after="240" w:line="276" w:lineRule="auto"/>
        <w:ind w:firstLine="720"/>
      </w:pPr>
      <w:r>
        <w:t>Sie sprachen nicht sofort. Sie gingen nur – durch Barcelona, durch Straßen, die sie nicht kannten, die keine Google Maps brauchte, weil sie nicht wussten, wo sie hingingen.</w:t>
      </w:r>
    </w:p>
    <w:p>
      <w:pPr>
        <w:spacing w:after="240" w:line="276" w:lineRule="auto"/>
        <w:ind w:firstLine="720"/>
      </w:pPr>
      <w:r>
        <w:t>Und während sie gingen, begannen sie zu sprechen.</w:t>
      </w:r>
    </w:p>
    <w:p>
      <w:pPr>
        <w:spacing w:after="240" w:line="276" w:lineRule="auto"/>
        <w:ind w:firstLine="720"/>
      </w:pPr>
      <w:r>
        <w:t>Wirklich zu sprechen. Nicht die oberflächliche Konversation, die normale Menschen machen. Sondern die tiefe Konversation, die nur möglich ist, wenn zwei Nervensysteme im gleichen Takt sind.</w:t>
      </w:r>
    </w:p>
    <w:p>
      <w:pPr>
        <w:spacing w:after="240" w:line="276" w:lineRule="auto"/>
        <w:ind w:firstLine="720"/>
      </w:pPr>
      <w:r>
        <w:t>Marcos erzählte von seinem Vater – der vor drei Jahren starb. Der ihm Angst vor dem Sterben gab. Der ihm das Gefühl gab, dass das Leben kurz und bedeutungslos ist. Er hatte diese Geschichte noch nie auf Social Media geteilt. Er hatte sie nur in Therapie erzählt, wo es sich wie ein Transaktionen anfühlte: „Ich zahle, du hörst zu, ich fühle mich besser, ich gehe."</w:t>
      </w:r>
    </w:p>
    <w:p>
      <w:pPr>
        <w:spacing w:after="240" w:line="276" w:lineRule="auto"/>
        <w:ind w:firstLine="720"/>
      </w:pPr>
      <w:r>
        <w:t>Aber jetzt – mit João – erzählte er die Geschichte einem echten Menschen. Jemanden, der nicht versuchte, ihn zu heilen oder zu retten. Jemanden, der nur zuhörte.</w:t>
      </w:r>
    </w:p>
    <w:p>
      <w:pPr>
        <w:spacing w:after="240" w:line="276" w:lineRule="auto"/>
        <w:ind w:firstLine="720"/>
      </w:pPr>
      <w:r>
        <w:t>João erzählte von seiner Angst vor seiner eigenen KI-Arbeit – das Gefühl, dass er jeden Tag an etwas arbeitet, das Menschen isolation macht. Das Gefühl, dass er ein Komplize ist. Das Gefühl, dass es zu spät ist, es zu stoppen, weil die Maschine größer ist als ein einzelner Mensch.</w:t>
      </w:r>
    </w:p>
    <w:p>
      <w:pPr>
        <w:spacing w:after="240" w:line="276" w:lineRule="auto"/>
        <w:ind w:firstLine="720"/>
      </w:pPr>
      <w:r>
        <w:t>Und während sie sprachen, heilten sie sich gegenseitig.</w:t>
      </w:r>
    </w:p>
    <w:p>
      <w:pPr>
        <w:spacing w:after="240" w:line="276" w:lineRule="auto"/>
        <w:ind w:firstLine="720"/>
      </w:pPr>
      <w:r>
        <w:t>Nicht durch Therapie. Nicht durch Ratschläge. Sondern durch Präsenz.</w:t>
      </w:r>
    </w:p>
    <w:p>
      <w:pPr>
        <w:spacing w:after="240" w:line="276" w:lineRule="auto"/>
        <w:ind w:firstLine="720"/>
      </w:pPr>
      <w:r>
        <w:t>Durch jemanden, der wirklich zuhört – nicht um Daten zu sammeln, nicht um dich zu verbessern, sondern weil das, was du sagst, wichtig ist. Weil du wichtig bist.</w:t>
      </w:r>
    </w:p>
    <w:p>
      <w:pPr>
        <w:spacing w:after="240" w:line="276" w:lineRule="auto"/>
        <w:ind w:firstLine="720"/>
      </w:pPr>
      <w:r>
        <w:t>Das ist das, das Kill Web nicht zerstören kann: nicht Technologie, sondern Präsenz.</w:t>
      </w:r>
    </w:p>
    <w:p>
      <w:pPr>
        <w:spacing w:after="240" w:line="276" w:lineRule="auto"/>
        <w:ind w:firstLine="720"/>
      </w:pPr>
      <w:r>
        <w:t>---</w:t>
      </w:r>
    </w:p>
    <w:p>
      <w:pPr>
        <w:spacing w:after="240" w:line="276" w:lineRule="auto"/>
        <w:ind w:firstLine="720"/>
      </w:pPr>
      <w:r>
        <w:t>## Die stille Bewegung – Überall</w:t>
      </w:r>
    </w:p>
    <w:p>
      <w:pPr>
        <w:spacing w:after="240" w:line="276" w:lineRule="auto"/>
        <w:ind w:firstLine="720"/>
      </w:pPr>
      <w:r>
        <w:t>Und jetzt – und das ist das Geheimnis, das die Welt noch nicht versteht – passiert dieser Moment überall.</w:t>
      </w:r>
    </w:p>
    <w:p>
      <w:pPr>
        <w:spacing w:after="240" w:line="276" w:lineRule="auto"/>
        <w:ind w:firstLine="720"/>
      </w:pPr>
      <w:r>
        <w:t>Nicht als Massenbewegung. Nicht als Revolution. Nicht als etwas, das man in den Nachrichten sieht.</w:t>
      </w:r>
    </w:p>
    <w:p>
      <w:pPr>
        <w:spacing w:after="240" w:line="276" w:lineRule="auto"/>
        <w:ind w:firstLine="720"/>
      </w:pPr>
      <w:r>
        <w:t>Sondern als Momente. Milliarden von kleinen Momenten.</w:t>
      </w:r>
    </w:p>
    <w:p>
      <w:pPr>
        <w:spacing w:after="240" w:line="276" w:lineRule="auto"/>
        <w:ind w:firstLine="720"/>
      </w:pPr>
      <w: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pPr>
        <w:spacing w:after="240" w:line="276" w:lineRule="auto"/>
        <w:ind w:firstLine="720"/>
      </w:pPr>
      <w:r>
        <w:t>Eine Mutter in Lagos – zu erschöpft, zu isoliert, zu von ihrem Handy abhängig – setzt sich hin und spielt mit ihrem Kind. Echtes Spiel. Ohne Foto. Ohne Video. Nur sie zwei. Und in diesem Moment merkt sie: Mein Handy kann das nicht geben. Das kann kein Algorithmus geben. Das kann nur das Leben geben.</w:t>
      </w:r>
    </w:p>
    <w:p>
      <w:pPr>
        <w:spacing w:after="240" w:line="276" w:lineRule="auto"/>
        <w:ind w:firstLine="720"/>
      </w:pPr>
      <w:r>
        <w:t>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das Leben bedeutet.</w:t>
      </w:r>
    </w:p>
    <w:p>
      <w:pPr>
        <w:spacing w:after="240" w:line="276" w:lineRule="auto"/>
        <w:ind w:firstLine="720"/>
      </w:pPr>
      <w:r>
        <w:t>In jedem dieser Momente kippt etwas.</w:t>
      </w:r>
    </w:p>
    <w:p>
      <w:pPr>
        <w:spacing w:after="240" w:line="276" w:lineRule="auto"/>
        <w:ind w:firstLine="720"/>
      </w:pPr>
      <w:r>
        <w:t>Nicht die Welt sofort. Die Nachrichten zeigen keine Veränderung. Die Algorithmen laufen noch. Kill Web funktioniert noch.</w:t>
      </w:r>
    </w:p>
    <w:p>
      <w:pPr>
        <w:spacing w:after="240" w:line="276" w:lineRule="auto"/>
        <w:ind w:firstLine="720"/>
      </w:pPr>
      <w:r>
        <w:t>Aber der Punkt kippt – der Punkt, von dem aus die Welt kippen kann.</w:t>
      </w:r>
    </w:p>
    <w:p>
      <w:pPr>
        <w:spacing w:after="240" w:line="276" w:lineRule="auto"/>
        <w:ind w:firstLine="720"/>
      </w:pPr>
      <w:r>
        <w:t>---</w:t>
      </w:r>
    </w:p>
    <w:p>
      <w:pPr>
        <w:spacing w:after="240" w:line="276" w:lineRule="auto"/>
        <w:ind w:firstLine="720"/>
      </w:pPr>
      <w:r>
        <w:t>## Die Frage an dich</w:t>
      </w:r>
    </w:p>
    <w:p>
      <w:pPr>
        <w:spacing w:after="240" w:line="276" w:lineRule="auto"/>
        <w:ind w:firstLine="720"/>
      </w:pPr>
      <w:r>
        <w:t>Wann war das letzte Mal, dass du mit jemandem in echter Resonanz warst?</w:t>
      </w:r>
    </w:p>
    <w:p>
      <w:pPr>
        <w:spacing w:after="240" w:line="276" w:lineRule="auto"/>
        <w:ind w:firstLine="720"/>
      </w:pPr>
      <w:r>
        <w:t>Nicht am Handy. Nicht über einen Screen. Nicht gefiltert durch einen Algorithmus.</w:t>
      </w:r>
    </w:p>
    <w:p>
      <w:pPr>
        <w:spacing w:after="240" w:line="276" w:lineRule="auto"/>
        <w:ind w:firstLine="720"/>
      </w:pPr>
      <w:r>
        <w:t>Sondern wirklich – Auge in Auge, Herz an Herz, Nervensystem an Nervensystem.</w:t>
      </w:r>
    </w:p>
    <w:p>
      <w:pPr>
        <w:spacing w:after="240" w:line="276" w:lineRule="auto"/>
        <w:ind w:firstLine="720"/>
      </w:pPr>
      <w:r>
        <w:t>Zwei Menschen im gleichen Takt.</w:t>
      </w:r>
    </w:p>
    <w:p>
      <w:pPr>
        <w:spacing w:after="240" w:line="276" w:lineRule="auto"/>
        <w:ind w:firstLine="720"/>
      </w:pPr>
      <w:r>
        <w:t>Erinnerst du dich, wie sich das anfühlte?</w:t>
      </w:r>
    </w:p>
    <w:p>
      <w:pPr>
        <w:spacing w:after="240" w:line="276" w:lineRule="auto"/>
        <w:ind w:firstLine="720"/>
      </w:pPr>
      <w:r>
        <w:t>Es ist nicht vorbei.</w:t>
      </w:r>
    </w:p>
    <w:p>
      <w:pPr>
        <w:spacing w:after="240" w:line="276" w:lineRule="auto"/>
        <w:ind w:firstLine="720"/>
      </w:pPr>
      <w:r>
        <w:t>Es ist möglich.</w:t>
      </w:r>
    </w:p>
    <w:p>
      <w:pPr>
        <w:spacing w:after="240" w:line="276" w:lineRule="auto"/>
        <w:ind w:firstLine="720"/>
      </w:pPr>
      <w:r>
        <w:t>Jetzt.</w:t>
      </w:r>
    </w:p>
    <w:p>
      <w:pPr>
        <w:spacing w:after="240" w:line="276" w:lineRule="auto"/>
        <w:ind w:firstLine="720"/>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