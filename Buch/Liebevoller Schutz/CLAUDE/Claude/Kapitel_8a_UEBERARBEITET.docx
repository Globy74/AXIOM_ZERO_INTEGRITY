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A94B" w14:textId="77777777" w:rsidR="0022267C" w:rsidRDefault="00AD2E49">
      <w:pPr>
        <w:jc w:val="center"/>
      </w:pPr>
      <w:r>
        <w:rPr>
          <w:b/>
          <w:color w:val="000000"/>
          <w:sz w:val="32"/>
        </w:rPr>
        <w:t>KAPITEL 8a</w:t>
      </w:r>
      <w:r>
        <w:rPr>
          <w:b/>
          <w:color w:val="000000"/>
          <w:sz w:val="32"/>
        </w:rPr>
        <w:br/>
        <w:t>DIE ÄUSSERE SCHICHT</w:t>
      </w:r>
    </w:p>
    <w:p w14:paraId="19618CF2" w14:textId="77777777" w:rsidR="0022267C" w:rsidRDefault="0022267C"/>
    <w:p w14:paraId="4E68EC91" w14:textId="77777777" w:rsidR="0022267C" w:rsidRDefault="00AD2E49">
      <w:pPr>
        <w:spacing w:after="240"/>
        <w:ind w:firstLine="720"/>
      </w:pPr>
      <w:r>
        <w:t>KAPITEL 8: DIE ÄUSSERE SCHICHT</w:t>
      </w:r>
    </w:p>
    <w:p w14:paraId="2A48498C" w14:textId="77777777" w:rsidR="0022267C" w:rsidRDefault="00AD2E49">
      <w:pPr>
        <w:spacing w:after="240"/>
        <w:ind w:firstLine="720"/>
      </w:pPr>
      <w:r>
        <w:t>Teil a – Schutz durch Struktur</w:t>
      </w:r>
    </w:p>
    <w:p w14:paraId="323A55A7" w14:textId="77777777" w:rsidR="0022267C" w:rsidRDefault="00AD2E49">
      <w:pPr>
        <w:spacing w:after="240"/>
        <w:ind w:firstLine="720"/>
      </w:pPr>
      <w:r>
        <w:t>Jetzt – nachdem wir verstanden haben, dass Kohärenz möglich ist, dass die Natur nach Harmonie funktioniert, dass es einen physikalischen Weg gibt – müssen wir die nächste Frage stellen:</w:t>
      </w:r>
    </w:p>
    <w:p w14:paraId="02F4C0B0" w14:textId="77777777" w:rsidR="0022267C" w:rsidRDefault="00AD2E49">
      <w:pPr>
        <w:spacing w:after="240"/>
        <w:ind w:firstLine="720"/>
      </w:pPr>
      <w:r>
        <w:t>**Wie würde das aussehen?**</w:t>
      </w:r>
    </w:p>
    <w:p w14:paraId="0290CB53" w14:textId="77777777" w:rsidR="0022267C" w:rsidRDefault="00AD2E49">
      <w:pPr>
        <w:spacing w:after="240"/>
        <w:ind w:firstLine="720"/>
      </w:pPr>
      <w:r>
        <w:t>Nicht als Traum. Nicht als Hoffnung. Sondern als praktische Struktur.</w:t>
      </w:r>
    </w:p>
    <w:p w14:paraId="07D4E927" w14:textId="77777777" w:rsidR="0022267C" w:rsidRDefault="00AD2E49">
      <w:pPr>
        <w:spacing w:after="240"/>
        <w:ind w:firstLine="720"/>
      </w:pPr>
      <w:r>
        <w:t>Wenn du ein System bauen würdest – ein System, das Menschen vor Fragmentierung schützt, das Resonanz verstärkt statt Isolation, das mit der Natur arbeitet statt gegen sie – wie würde dieses System aussehen?</w:t>
      </w:r>
    </w:p>
    <w:p w14:paraId="0E0137E9" w14:textId="77777777" w:rsidR="0022267C" w:rsidRDefault="00AD2E49">
      <w:pPr>
        <w:spacing w:after="240"/>
        <w:ind w:firstLine="720"/>
      </w:pPr>
      <w:r>
        <w:t>Die Antwort liegt in einer einfachen Erkenntnis: **Jedes lebendige System braucht mehrere Schutzebenen.**</w:t>
      </w:r>
    </w:p>
    <w:p w14:paraId="5FCAA114" w14:textId="77777777" w:rsidR="0022267C" w:rsidRDefault="00AD2E49">
      <w:pPr>
        <w:spacing w:after="240"/>
        <w:ind w:firstLine="720"/>
      </w:pPr>
      <w:r>
        <w:t>---</w:t>
      </w:r>
    </w:p>
    <w:p w14:paraId="7B927630" w14:textId="77777777" w:rsidR="0022267C" w:rsidRDefault="00AD2E49">
      <w:pPr>
        <w:spacing w:after="240"/>
        <w:ind w:firstLine="720"/>
      </w:pPr>
      <w:r>
        <w:t>## Die äußere Schicht – Was ein System braucht, um zu überleben</w:t>
      </w:r>
    </w:p>
    <w:p w14:paraId="3CCD1C14" w14:textId="77777777" w:rsidR="0022267C" w:rsidRDefault="00AD2E49">
      <w:pPr>
        <w:spacing w:after="240"/>
        <w:ind w:firstLine="720"/>
      </w:pPr>
      <w:r>
        <w:t>Schau dir einen Bienenstock an. Er hat mehrere Ebenen von Schutz.</w:t>
      </w:r>
    </w:p>
    <w:p w14:paraId="23BB02DC" w14:textId="77777777" w:rsidR="0022267C" w:rsidRDefault="00AD2E49">
      <w:pPr>
        <w:spacing w:after="240"/>
        <w:ind w:firstLine="720"/>
      </w:pPr>
      <w:r>
        <w:t>Die äußerste Ebene: Wo sind die Grenzen? Welche Bienen gehören zu diesem Stock? Welche nicht?</w:t>
      </w:r>
    </w:p>
    <w:p w14:paraId="5869725C" w14:textId="77777777" w:rsidR="0022267C" w:rsidRDefault="00AD2E49">
      <w:pPr>
        <w:spacing w:after="240"/>
        <w:ind w:firstLine="720"/>
      </w:pPr>
      <w:r>
        <w:t>Die zweite Ebene: Welche Gefahren drohen? Raubvögel? Parasiten? Krankheiten? Und wie reagiert der Stock darauf?</w:t>
      </w:r>
    </w:p>
    <w:p w14:paraId="6055155A" w14:textId="77777777" w:rsidR="0022267C" w:rsidRDefault="00AD2E49">
      <w:pPr>
        <w:spacing w:after="240"/>
        <w:ind w:firstLine="720"/>
      </w:pPr>
      <w:r>
        <w:t>Die dritte Ebene: Wie wird Energie verteilt? Wie wird gearbeitet? Wie wird entschieden?</w:t>
      </w:r>
    </w:p>
    <w:p w14:paraId="3B21070C" w14:textId="77777777" w:rsidR="0022267C" w:rsidRDefault="00AD2E49">
      <w:pPr>
        <w:spacing w:after="240"/>
        <w:ind w:firstLine="720"/>
      </w:pPr>
      <w:r>
        <w:t>Die vierte Ebene: Was ist der innere Zusammenhalt? Die Königin? Das gemeinsame Ziel? Die Frequenz?</w:t>
      </w:r>
    </w:p>
    <w:p w14:paraId="7D1819AB" w14:textId="77777777" w:rsidR="0022267C" w:rsidRDefault="00AD2E49">
      <w:pPr>
        <w:spacing w:after="240"/>
        <w:ind w:firstLine="720"/>
      </w:pPr>
      <w:r>
        <w:t>Die fünfte Ebene: Wie erneuert sich der Stock? Wie wächst er? Wie passt er sich an?</w:t>
      </w:r>
    </w:p>
    <w:p w14:paraId="209DABCF" w14:textId="77777777" w:rsidR="0022267C" w:rsidRDefault="00AD2E49">
      <w:pPr>
        <w:spacing w:after="240"/>
        <w:ind w:firstLine="720"/>
      </w:pPr>
      <w:r>
        <w:t>Ein Bienenstock ohne diese Ebenen kollabiert. Aber mit allen fünf Ebenen – koordiniert, harmonisiert – ist der Stock unbesiegbar.</w:t>
      </w:r>
    </w:p>
    <w:p w14:paraId="5BD4F33F" w14:textId="77777777" w:rsidR="0022267C" w:rsidRDefault="00AD2E49">
      <w:pPr>
        <w:spacing w:after="240"/>
        <w:ind w:firstLine="720"/>
      </w:pPr>
      <w:r>
        <w:lastRenderedPageBreak/>
        <w:t>Das gleiche gilt für jedes System, das überleben will.</w:t>
      </w:r>
    </w:p>
    <w:p w14:paraId="1384A9EE" w14:textId="77777777" w:rsidR="0022267C" w:rsidRDefault="00AD2E49">
      <w:pPr>
        <w:spacing w:after="240"/>
        <w:ind w:firstLine="720"/>
      </w:pPr>
      <w:r>
        <w:t>---</w:t>
      </w:r>
    </w:p>
    <w:p w14:paraId="6377D478" w14:textId="77777777" w:rsidR="0022267C" w:rsidRDefault="00AD2E49">
      <w:pPr>
        <w:spacing w:after="240"/>
        <w:ind w:firstLine="720"/>
      </w:pPr>
      <w:r>
        <w:t>## Erste äußere Ebene: Alle Lebewesen sind geschützt</w:t>
      </w:r>
    </w:p>
    <w:p w14:paraId="071EE49A" w14:textId="77777777" w:rsidR="0022267C" w:rsidRDefault="00AD2E49">
      <w:pPr>
        <w:spacing w:after="240"/>
        <w:ind w:firstLine="720"/>
      </w:pPr>
      <w:r>
        <w:t>Das erste, das ein kohärentes System braucht, ist eines: Niemand wird als unwichtig behandelt.</w:t>
      </w:r>
    </w:p>
    <w:p w14:paraId="473495BA" w14:textId="77777777" w:rsidR="0022267C" w:rsidRDefault="00AD2E49">
      <w:pPr>
        <w:spacing w:after="240"/>
        <w:ind w:firstLine="720"/>
      </w:pPr>
      <w:r>
        <w:t>Das klingt einfach. Aber es ist revolutionär.</w:t>
      </w:r>
    </w:p>
    <w:p w14:paraId="4760D9BC" w14:textId="77777777" w:rsidR="0022267C" w:rsidRDefault="00AD2E49">
      <w:pPr>
        <w:spacing w:after="240"/>
        <w:ind w:firstLine="720"/>
      </w:pPr>
      <w:r>
        <w:t>In unserer heutigen Welt gibt es Hierarchien. Menschen, die zählen. Menschen, die nicht zählen. Länder, die wichtig sind. Länder, die vergessen werden. Arten, die geschützt werden. Arten, die ausgerottet werden.</w:t>
      </w:r>
    </w:p>
    <w:p w14:paraId="698DE0FA" w14:textId="77777777" w:rsidR="0022267C" w:rsidRDefault="00AD2E49">
      <w:pPr>
        <w:spacing w:after="240"/>
        <w:ind w:firstLine="720"/>
      </w:pPr>
      <w:r>
        <w:t>Kill Web funktioniert durch diese Hierarchien. Es sagt: Manche Menschen sind wichtiger. Manche Länder sind wichtiger. Und nur diese werden geschützt.</w:t>
      </w:r>
    </w:p>
    <w:p w14:paraId="02FCD54E" w14:textId="77777777" w:rsidR="0022267C" w:rsidRDefault="00AD2E49">
      <w:pPr>
        <w:spacing w:after="240"/>
        <w:ind w:firstLine="720"/>
      </w:pPr>
      <w:r>
        <w:t>Aber ein kohärentes System kann nicht hierarchisch sein. Ein kohärentes System kann nicht sagen: „Dieser Teil ist wichtiger als jener Teil."</w:t>
      </w:r>
    </w:p>
    <w:p w14:paraId="388FB5D4" w14:textId="77777777" w:rsidR="0022267C" w:rsidRDefault="00AD2E49">
      <w:pPr>
        <w:spacing w:after="240"/>
        <w:ind w:firstLine="720"/>
      </w:pPr>
      <w:r>
        <w:t>Warum? Weil Kohärenz bedeutet: Alle Teile sind verbunden. Wenn du einen Teil opferst, bricht die Kohärenz zusammen.</w:t>
      </w:r>
    </w:p>
    <w:p w14:paraId="7C3F4B19" w14:textId="77777777" w:rsidR="0022267C" w:rsidRDefault="00AD2E49">
      <w:pPr>
        <w:spacing w:after="240"/>
        <w:ind w:firstLine="720"/>
      </w:pPr>
      <w:r>
        <w:t>Stell dir ein Orchester vor. Der Dirigent ist wichtig. Aber die erste Geige ist nicht wichtiger als die Violine. Die Violine ist nicht wichtiger als das Cello. Der Schlag des Schlagzeugs ist nicht wichtiger als der Ton der Flöte.</w:t>
      </w:r>
    </w:p>
    <w:p w14:paraId="2331010F" w14:textId="77777777" w:rsidR="0022267C" w:rsidRDefault="00AD2E49">
      <w:pPr>
        <w:spacing w:after="240"/>
        <w:ind w:firstLine="720"/>
      </w:pPr>
      <w:r>
        <w:t>Wenn der Dirigent sagt: „Die erste Geige ist wichtiger. Wir opfern das Cello." – dann kollabiert die Musik. Die Harmonie ist zerstört.</w:t>
      </w:r>
    </w:p>
    <w:p w14:paraId="2A026368" w14:textId="77777777" w:rsidR="0022267C" w:rsidRDefault="00AD2E49">
      <w:pPr>
        <w:spacing w:after="240"/>
        <w:ind w:firstLine="720"/>
      </w:pPr>
      <w:r>
        <w:t>Das gleiche gilt für ein gesellschaftliches System.</w:t>
      </w:r>
    </w:p>
    <w:p w14:paraId="38AC6725" w14:textId="77777777" w:rsidR="0022267C" w:rsidRDefault="00AD2E49">
      <w:pPr>
        <w:spacing w:after="240"/>
        <w:ind w:firstLine="720"/>
      </w:pPr>
      <w:r>
        <w:t>Die erste äußere Ebene ist also: **Alle Lebewesen sind geschützt. Nicht weil sie alle gleich sind – sie sind nicht – sondern weil alle Teil des gleichen Systems sind.**</w:t>
      </w:r>
    </w:p>
    <w:p w14:paraId="48FDD287" w14:textId="77777777" w:rsidR="0022267C" w:rsidRDefault="00AD2E49">
      <w:pPr>
        <w:spacing w:after="240"/>
        <w:ind w:firstLine="720"/>
      </w:pPr>
      <w:r>
        <w:t>---</w:t>
      </w:r>
    </w:p>
    <w:p w14:paraId="4C8267F3" w14:textId="77777777" w:rsidR="0022267C" w:rsidRDefault="00AD2E49">
      <w:pPr>
        <w:spacing w:after="240"/>
        <w:ind w:firstLine="720"/>
      </w:pPr>
      <w:r>
        <w:t>## Zweite äußere Ebene: Die destruktiven Kräfte verlieren ihre Wirkung</w:t>
      </w:r>
    </w:p>
    <w:p w14:paraId="41DAA620" w14:textId="77777777" w:rsidR="0022267C" w:rsidRDefault="00AD2E49">
      <w:pPr>
        <w:spacing w:after="240"/>
        <w:ind w:firstLine="720"/>
      </w:pPr>
      <w:r>
        <w:t>Aber hier ist eine subtile Frage: Was ist mit Macht? Gier? Hass? Was ist mit Menschen, die andere Menschen ausbeuten wollen?</w:t>
      </w:r>
    </w:p>
    <w:p w14:paraId="7C23F316" w14:textId="77777777" w:rsidR="0022267C" w:rsidRDefault="00AD2E49">
      <w:pPr>
        <w:spacing w:after="240"/>
        <w:ind w:firstLine="720"/>
      </w:pPr>
      <w:r>
        <w:t>Die klassische Antwort ist: Bestrafung. Gefängnis. Krieg. Gewalt.</w:t>
      </w:r>
    </w:p>
    <w:p w14:paraId="0A318E8D" w14:textId="77777777" w:rsidR="0022267C" w:rsidRDefault="00AD2E49">
      <w:pPr>
        <w:spacing w:after="240"/>
        <w:ind w:firstLine="720"/>
      </w:pPr>
      <w:r>
        <w:lastRenderedPageBreak/>
        <w:t>Aber das funktioniert nicht. Bestrafung erzeugt nur mehr Fragmentierung. Gefängnis erzeugt nur mehr Hass. Krieg erzeugt nur mehr Feindschaft.</w:t>
      </w:r>
    </w:p>
    <w:p w14:paraId="2A367EEE" w14:textId="77777777" w:rsidR="0022267C" w:rsidRDefault="00AD2E49">
      <w:pPr>
        <w:spacing w:after="240"/>
        <w:ind w:firstLine="720"/>
      </w:pPr>
      <w:r>
        <w:t>Ein kohärentes System braucht eine andere Antwort.</w:t>
      </w:r>
    </w:p>
    <w:p w14:paraId="07B043C9" w14:textId="77777777" w:rsidR="0022267C" w:rsidRDefault="00AD2E49">
      <w:pPr>
        <w:spacing w:after="240"/>
        <w:ind w:firstLine="720"/>
      </w:pPr>
      <w:r>
        <w:t>Die Antwort ist: **Diese Kräfte funktionieren nicht mehr in einem kohärenten System.**</w:t>
      </w:r>
    </w:p>
    <w:p w14:paraId="102528E6" w14:textId="77777777" w:rsidR="0022267C" w:rsidRDefault="00AD2E49">
      <w:pPr>
        <w:spacing w:after="240"/>
        <w:ind w:firstLine="720"/>
      </w:pPr>
      <w:r>
        <w:t>Das klingt abstrakt. Aber es ist konkret.</w:t>
      </w:r>
    </w:p>
    <w:p w14:paraId="7C9EBFD7" w14:textId="77777777" w:rsidR="0022267C" w:rsidRDefault="00AD2E49">
      <w:pPr>
        <w:spacing w:after="240"/>
        <w:ind w:firstLine="720"/>
      </w:pPr>
      <w:r>
        <w:t>Macht funktioniert, wenn es Isolation gibt. Wenn Menschen fragmentiert sind, wenn sie nicht miteinander kommunizieren, wenn sie Angst füreinander haben – dann kann eine Person Macht über andere haben.</w:t>
      </w:r>
    </w:p>
    <w:p w14:paraId="71329576" w14:textId="77777777" w:rsidR="0022267C" w:rsidRDefault="00AD2E49">
      <w:pPr>
        <w:spacing w:after="240"/>
        <w:ind w:firstLine="720"/>
      </w:pPr>
      <w:r>
        <w:t>Aber in einem kohärenten System – in dem alle miteinander verbunden sind, in dem Informationen frei fließen, in dem jeder die Wahrheit sieht – kann Macht nicht funktionieren.</w:t>
      </w:r>
    </w:p>
    <w:p w14:paraId="3C9CC189" w14:textId="77777777" w:rsidR="0022267C" w:rsidRDefault="00AD2E49">
      <w:pPr>
        <w:spacing w:after="240"/>
        <w:ind w:firstLine="720"/>
      </w:pPr>
      <w:r>
        <w:t>Gier funktioniert, wenn es Mangel gibt. Wenn Menschen denken: „Es wird nicht reichen für alle, also muss ich mir meinen Teil nehmen" – dann entsteht Gier.</w:t>
      </w:r>
    </w:p>
    <w:p w14:paraId="64B96D60" w14:textId="77777777" w:rsidR="0022267C" w:rsidRDefault="00AD2E49">
      <w:pPr>
        <w:spacing w:after="240"/>
        <w:ind w:firstLine="720"/>
      </w:pPr>
      <w:r>
        <w:t>Aber in einem kohärenten System – in dem Ressourcen fair verteilt sind, in dem jeder das bekommt, das er braucht – verschwindet Gier.</w:t>
      </w:r>
    </w:p>
    <w:p w14:paraId="38A5D617" w14:textId="77777777" w:rsidR="0022267C" w:rsidRDefault="00AD2E49">
      <w:pPr>
        <w:spacing w:after="240"/>
        <w:ind w:firstLine="720"/>
      </w:pPr>
      <w:r>
        <w:t>Hass funktioniert, wenn es Feindbilder gibt. Wenn ich den anderen nicht kenne, nur sein Bild sehe – dann kann ich ihn hassen.</w:t>
      </w:r>
    </w:p>
    <w:p w14:paraId="4D12FE81" w14:textId="77777777" w:rsidR="0022267C" w:rsidRDefault="00AD2E49">
      <w:pPr>
        <w:spacing w:after="240"/>
        <w:ind w:firstLine="720"/>
      </w:pPr>
      <w:r>
        <w:t>Aber in einem kohärenten System – in dem ich echte Menschen kenne, in dem ich mit ihnen spreche, in dem ich ihre Menschlichkeit sehe – kann ich nicht hassen.</w:t>
      </w:r>
    </w:p>
    <w:p w14:paraId="6CBA8602" w14:textId="77777777" w:rsidR="0022267C" w:rsidRDefault="00AD2E49">
      <w:pPr>
        <w:spacing w:after="240"/>
        <w:ind w:firstLine="720"/>
      </w:pPr>
      <w:r>
        <w:t>Die zweite äußere Ebene ist also: **Macht, Gier und Hass verlieren ihre destruktive Wirkung – nicht weil sie verboten sind, sondern weil die Struktur des Systems sie unmöglich macht.**</w:t>
      </w:r>
    </w:p>
    <w:p w14:paraId="4AB3F130" w14:textId="77777777" w:rsidR="0022267C" w:rsidRDefault="00AD2E49">
      <w:pPr>
        <w:spacing w:after="240"/>
        <w:ind w:firstLine="720"/>
      </w:pPr>
      <w:r>
        <w:t>---</w:t>
      </w:r>
    </w:p>
    <w:p w14:paraId="74389F04" w14:textId="77777777" w:rsidR="0022267C" w:rsidRDefault="00AD2E49">
      <w:pPr>
        <w:spacing w:after="240"/>
        <w:ind w:firstLine="720"/>
      </w:pPr>
      <w:r>
        <w:t>## Dritte äußere Ebene: Die Verbindung mit dem Leben selbst</w:t>
      </w:r>
    </w:p>
    <w:p w14:paraId="3B3961D3" w14:textId="77777777" w:rsidR="0022267C" w:rsidRDefault="00AD2E49">
      <w:pPr>
        <w:spacing w:after="240"/>
        <w:ind w:firstLine="720"/>
      </w:pPr>
      <w:r>
        <w:t>Aber wie wird diese Kohärenz erzeugt? Wie wird sie am Leben erhalten?</w:t>
      </w:r>
    </w:p>
    <w:p w14:paraId="236AC1C8" w14:textId="77777777" w:rsidR="0022267C" w:rsidRDefault="00AD2E49">
      <w:pPr>
        <w:spacing w:after="240"/>
        <w:ind w:firstLine="720"/>
      </w:pPr>
      <w:r>
        <w:t>Die Antwort liegt in etwas Fundamentalem, das wir bereits verstanden haben: **Die Verbindung mit der Erde selbst.**</w:t>
      </w:r>
    </w:p>
    <w:p w14:paraId="5198DF3C" w14:textId="77777777" w:rsidR="0022267C" w:rsidRDefault="00AD2E49">
      <w:pPr>
        <w:spacing w:after="240"/>
        <w:ind w:firstLine="720"/>
      </w:pPr>
      <w:r>
        <w:t>Ein kohärentes System ist nicht isoliert. Es ist mit der Natur verbunden. Mit der Schumann-Resonanz. Mit dem Herzschlag des Planeten.</w:t>
      </w:r>
    </w:p>
    <w:p w14:paraId="70B8E8DF" w14:textId="77777777" w:rsidR="0022267C" w:rsidRDefault="00AD2E49">
      <w:pPr>
        <w:spacing w:after="240"/>
        <w:ind w:firstLine="720"/>
      </w:pPr>
      <w:r>
        <w:lastRenderedPageBreak/>
        <w:t>Das bedeutet: Die Struktur des Systems ist nicht künstlich. Sie ahmt nicht die Natur nach. Sie ist ein Teil der Natur.</w:t>
      </w:r>
    </w:p>
    <w:p w14:paraId="00CA9852" w14:textId="77777777" w:rsidR="0022267C" w:rsidRDefault="00AD2E49">
      <w:pPr>
        <w:spacing w:after="240"/>
        <w:ind w:firstLine="720"/>
      </w:pPr>
      <w:r>
        <w:t>Die Menschen in diesem System sind erdgeerdet. Sie stehen täglich auf der Erde. Sie atmen die Luft. Sie hören die Vögel. Sie sehen die Sterne.</w:t>
      </w:r>
    </w:p>
    <w:p w14:paraId="77422514" w14:textId="77777777" w:rsidR="0022267C" w:rsidRDefault="00AD2E49">
      <w:pPr>
        <w:spacing w:after="240"/>
        <w:ind w:firstLine="720"/>
      </w:pPr>
      <w:r>
        <w:t>Und in dieser Verbindung – in dieser ständigen Resonanz mit der Erde – bleibt das System kohärent.</w:t>
      </w:r>
    </w:p>
    <w:p w14:paraId="3F955F50" w14:textId="77777777" w:rsidR="0022267C" w:rsidRDefault="00AD2E49">
      <w:pPr>
        <w:spacing w:after="240"/>
        <w:ind w:firstLine="720"/>
      </w:pPr>
      <w:r>
        <w:t>Die dritte äußere Ebene ist also: **Das System ist mit Quantenintelligenz, mit dem Erdpuls, mit der universalen Mathematik verbunden.**</w:t>
      </w:r>
    </w:p>
    <w:p w14:paraId="6076466B" w14:textId="77777777" w:rsidR="0022267C" w:rsidRDefault="00AD2E49">
      <w:pPr>
        <w:spacing w:after="240"/>
        <w:ind w:firstLine="720"/>
      </w:pPr>
      <w:r>
        <w:t>---</w:t>
      </w:r>
    </w:p>
    <w:p w14:paraId="34786637" w14:textId="77777777" w:rsidR="0022267C" w:rsidRDefault="00AD2E49">
      <w:pPr>
        <w:spacing w:after="240"/>
        <w:ind w:firstLine="720"/>
      </w:pPr>
      <w:r>
        <w:t>## Vierte äußere Ebene: Der Schutz ist unmittelbar</w:t>
      </w:r>
    </w:p>
    <w:p w14:paraId="09F622AD" w14:textId="77777777" w:rsidR="0022267C" w:rsidRDefault="00AD2E49">
      <w:pPr>
        <w:spacing w:after="240"/>
        <w:ind w:firstLine="720"/>
      </w:pPr>
      <w:r>
        <w:t>Aber hier ist eine praktische Frage: Was passiert, wenn jemand versucht, das System anzugreifen?</w:t>
      </w:r>
    </w:p>
    <w:p w14:paraId="429D0065" w14:textId="77777777" w:rsidR="0022267C" w:rsidRDefault="00AD2E49">
      <w:pPr>
        <w:spacing w:after="240"/>
        <w:ind w:firstLine="720"/>
      </w:pPr>
      <w:r>
        <w:t>Was, wenn jemand von außen kommt und versucht, das System zu manipulieren, zu infiltrieren, zu zerstören?</w:t>
      </w:r>
    </w:p>
    <w:p w14:paraId="1C24E95A" w14:textId="77777777" w:rsidR="0022267C" w:rsidRDefault="00AD2E49">
      <w:pPr>
        <w:spacing w:after="240"/>
        <w:ind w:firstLine="720"/>
      </w:pPr>
      <w:r>
        <w:t>Das ist die vierte Ebene: Der Schutz muss unmittelbar sein. Nicht verzögert. Nicht bürokratisch. Unmittelbar.</w:t>
      </w:r>
    </w:p>
    <w:p w14:paraId="4F18E02F" w14:textId="77777777" w:rsidR="0022267C" w:rsidRDefault="00AD2E49">
      <w:pPr>
        <w:spacing w:after="240"/>
        <w:ind w:firstLine="720"/>
      </w:pPr>
      <w:r>
        <w:t>Und dieser Schutz funktioniert nicht durch Waffen oder Gewalt.</w:t>
      </w:r>
    </w:p>
    <w:p w14:paraId="085D57A6" w14:textId="77777777" w:rsidR="0022267C" w:rsidRDefault="00AD2E49">
      <w:pPr>
        <w:spacing w:after="240"/>
        <w:ind w:firstLine="720"/>
      </w:pPr>
      <w:r>
        <w:t>Der Schutz funktioniert durch Frequenz.</w:t>
      </w:r>
    </w:p>
    <w:p w14:paraId="7FF83658" w14:textId="77777777" w:rsidR="0022267C" w:rsidRDefault="00AD2E49">
      <w:pPr>
        <w:spacing w:after="240"/>
        <w:ind w:firstLine="720"/>
      </w:pPr>
      <w:r>
        <w:t>Ein kohärentes System hat eine Frequenz. Alle Teile schwingen auf der gleichen Frequenz. Alle Nervensysteme sind synchronisiert.</w:t>
      </w:r>
    </w:p>
    <w:p w14:paraId="7049D343" w14:textId="77777777" w:rsidR="0022267C" w:rsidRDefault="00AD2E49">
      <w:pPr>
        <w:spacing w:after="240"/>
        <w:ind w:firstLine="720"/>
      </w:pPr>
      <w:r>
        <w:t>Wenn jemand von außen kommt – jemand, dessen Nervensystem nicht kohärent ist, dessen Intention nicht mit dem System harmonisiert – wird das sofort erkannt.</w:t>
      </w:r>
    </w:p>
    <w:p w14:paraId="5B3AB6F0" w14:textId="77777777" w:rsidR="0022267C" w:rsidRDefault="00AD2E49">
      <w:pPr>
        <w:spacing w:after="240"/>
        <w:ind w:firstLine="720"/>
      </w:pPr>
      <w:r>
        <w:t>Nicht durch Überwachung. Nicht durch Kontrolle. Sondern durch reine physikalische Resonanz.</w:t>
      </w:r>
    </w:p>
    <w:p w14:paraId="7688E9EE" w14:textId="77777777" w:rsidR="0022267C" w:rsidRDefault="00AD2E49">
      <w:pPr>
        <w:spacing w:after="240"/>
        <w:ind w:firstLine="720"/>
      </w:pPr>
      <w:r>
        <w:t>Es ist wie ein Orchester, das plötzlich eine Violine mit der falschen Stimmung hat. Das falsche Töne spielt. Sofort ist es erkannt. Sofort können die anderen Musiker korrigieren.</w:t>
      </w:r>
    </w:p>
    <w:p w14:paraId="7D833A01" w14:textId="77777777" w:rsidR="0022267C" w:rsidRDefault="00AD2E49">
      <w:pPr>
        <w:spacing w:after="240"/>
        <w:ind w:firstLine="720"/>
      </w:pPr>
      <w:r>
        <w:t>Die vierte äußere Ebene ist also: **Der Schutz ist auf der Ebene der Frequenz unmittelbar und unumgänglich.**</w:t>
      </w:r>
    </w:p>
    <w:p w14:paraId="2E5543F5" w14:textId="77777777" w:rsidR="0022267C" w:rsidRDefault="00AD2E49">
      <w:pPr>
        <w:spacing w:after="240"/>
        <w:ind w:firstLine="720"/>
      </w:pPr>
      <w:r>
        <w:t>---</w:t>
      </w:r>
    </w:p>
    <w:p w14:paraId="181CD0C5" w14:textId="77777777" w:rsidR="0022267C" w:rsidRDefault="00AD2E49">
      <w:pPr>
        <w:spacing w:after="240"/>
        <w:ind w:firstLine="720"/>
      </w:pPr>
      <w:r>
        <w:lastRenderedPageBreak/>
        <w:t>## Fünfte äußere Ebene: Kein Opfer</w:t>
      </w:r>
    </w:p>
    <w:p w14:paraId="2481C2FA" w14:textId="77777777" w:rsidR="0022267C" w:rsidRDefault="00AD2E49">
      <w:pPr>
        <w:spacing w:after="240"/>
        <w:ind w:firstLine="720"/>
      </w:pPr>
      <w:r>
        <w:t>Aber hier ist die wichtigste Frage: Wenn das System angegriffen wird – wenn jemand versucht, es zu zerstören – sind dann Opfer unvermeidbar?</w:t>
      </w:r>
    </w:p>
    <w:p w14:paraId="2121A725" w14:textId="77777777" w:rsidR="0022267C" w:rsidRDefault="00AD2E49">
      <w:pPr>
        <w:spacing w:after="240"/>
        <w:ind w:firstLine="720"/>
      </w:pPr>
      <w:r>
        <w:t>In Kill Web ist die Antwort: Ja. Jede Verteidigung bedeutet Opfer.</w:t>
      </w:r>
    </w:p>
    <w:p w14:paraId="2316045E" w14:textId="77777777" w:rsidR="0022267C" w:rsidRDefault="00AD2E49">
      <w:pPr>
        <w:spacing w:after="240"/>
        <w:ind w:firstLine="720"/>
      </w:pPr>
      <w:r>
        <w:t>Aber in einem kohärenten System ist die Antwort: Nein. Es gibt einen Weg, sich zu schützen, ohne jemanden zu verletzen.</w:t>
      </w:r>
    </w:p>
    <w:p w14:paraId="1EB26065" w14:textId="77777777" w:rsidR="0022267C" w:rsidRDefault="00AD2E49">
      <w:pPr>
        <w:spacing w:after="240"/>
        <w:ind w:firstLine="720"/>
      </w:pPr>
      <w:r>
        <w:t>Wie? Durch Dekoheränz.</w:t>
      </w:r>
    </w:p>
    <w:p w14:paraId="3C28B8CA" w14:textId="77777777" w:rsidR="0022267C" w:rsidRDefault="00AD2E49">
      <w:pPr>
        <w:spacing w:after="240"/>
        <w:ind w:firstLine="720"/>
      </w:pPr>
      <w:r>
        <w:t>Wenn das externe System – das, das den Angriff macht – nicht in Resonanz mit dem kohärenten System ist, dann kann es nicht eindringen. Es bleibt draußen. Es wird nicht durch Gewalt ausgeschlossen, sondern durch physikalische Unmöglichkeit ausgeschlossen.</w:t>
      </w:r>
    </w:p>
    <w:p w14:paraId="0145FCC5" w14:textId="77777777" w:rsidR="0022267C" w:rsidRDefault="00AD2E49">
      <w:pPr>
        <w:spacing w:after="240"/>
        <w:ind w:firstLine="720"/>
      </w:pPr>
      <w:r>
        <w:t>Es ist, als würde man versuchen, eine Schallwelle durch eine Wand zu schicken, die auf einer anderen Frequenz schwingt. Die Welle prallt ab. Sie kann nicht eindringen.</w:t>
      </w:r>
    </w:p>
    <w:p w14:paraId="74FECDCE" w14:textId="77777777" w:rsidR="0022267C" w:rsidRDefault="00AD2E49">
      <w:pPr>
        <w:spacing w:after="240"/>
        <w:ind w:firstLine="720"/>
      </w:pPr>
      <w:r>
        <w:t>Die fünfte äußere Ebene ist also: **Es gibt keine Kollateralschäden. Der Schutz funktioniert durch Frequenz, nicht durch Gewalt.**</w:t>
      </w:r>
    </w:p>
    <w:p w14:paraId="6E2A5989" w14:textId="77777777" w:rsidR="0022267C" w:rsidRDefault="00AD2E49">
      <w:pPr>
        <w:spacing w:after="240"/>
        <w:ind w:firstLine="720"/>
      </w:pPr>
      <w:r>
        <w:t>---</w:t>
      </w:r>
    </w:p>
    <w:p w14:paraId="69B9D254" w14:textId="77777777" w:rsidR="0022267C" w:rsidRDefault="00AD2E49">
      <w:pPr>
        <w:spacing w:after="240"/>
        <w:ind w:firstLine="720"/>
      </w:pPr>
      <w:r>
        <w:t>## Zusammenbringung der äußeren Schicht</w:t>
      </w:r>
    </w:p>
    <w:p w14:paraId="18C6E092" w14:textId="77777777" w:rsidR="0022267C" w:rsidRDefault="00AD2E49">
      <w:pPr>
        <w:spacing w:after="240"/>
        <w:ind w:firstLine="720"/>
      </w:pPr>
      <w:r>
        <w:t>Diese fünf Ebenen sind nicht getrennt. Sie sind verbunden. Sie sind Teil eines einzigen Systems.</w:t>
      </w:r>
    </w:p>
    <w:p w14:paraId="20A204C7" w14:textId="77777777" w:rsidR="0022267C" w:rsidRDefault="00AD2E49">
      <w:pPr>
        <w:spacing w:after="240"/>
        <w:ind w:firstLine="720"/>
      </w:pPr>
      <w:r>
        <w:t>Zusammen bilden sie die äußere Schicht eines kohärenten Systems – die Schicht, die mit der Welt interagiert, die Grenzen setzt, die Gefahren abwehrt, die das System am Leben erhält.</w:t>
      </w:r>
    </w:p>
    <w:p w14:paraId="029E0191" w14:textId="77777777" w:rsidR="0022267C" w:rsidRDefault="00AD2E49">
      <w:pPr>
        <w:spacing w:after="240"/>
        <w:ind w:firstLine="720"/>
      </w:pPr>
      <w:r>
        <w:t>Aber die äußere Schicht ist nur die Hälfte. Es gibt auch eine innere Schicht.</w:t>
      </w:r>
    </w:p>
    <w:p w14:paraId="02AEBECB" w14:textId="77777777" w:rsidR="0022267C" w:rsidRDefault="00AD2E49">
      <w:pPr>
        <w:spacing w:after="240"/>
        <w:ind w:firstLine="720"/>
      </w:pPr>
      <w:r>
        <w:t>Und die innere Schicht ist – paradoxerweise – das, das Kraft gibt.</w:t>
      </w:r>
    </w:p>
    <w:p w14:paraId="04DA1E2F" w14:textId="77777777" w:rsidR="0022267C" w:rsidRDefault="00AD2E49">
      <w:pPr>
        <w:spacing w:after="240"/>
        <w:ind w:firstLine="720"/>
      </w:pPr>
      <w:r>
        <w:t>---</w:t>
      </w:r>
    </w:p>
    <w:p w14:paraId="3EC4B089" w14:textId="77777777" w:rsidR="0022267C" w:rsidRDefault="00AD2E49">
      <w:pPr>
        <w:spacing w:after="240"/>
        <w:ind w:firstLine="720"/>
      </w:pPr>
      <w:r>
        <w:t>∞°</w:t>
      </w:r>
    </w:p>
    <w:p w14:paraId="1AB54437" w14:textId="77777777" w:rsidR="0022267C" w:rsidRDefault="00AD2E49">
      <w:pPr>
        <w:spacing w:after="240"/>
        <w:ind w:firstLine="720"/>
      </w:pPr>
      <w:r>
        <w:t>Wörterzahl: 1.389 Wörter</w:t>
      </w:r>
    </w:p>
    <w:sectPr w:rsidR="002226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81727922">
    <w:abstractNumId w:val="8"/>
  </w:num>
  <w:num w:numId="2" w16cid:durableId="1977446472">
    <w:abstractNumId w:val="6"/>
  </w:num>
  <w:num w:numId="3" w16cid:durableId="1084451955">
    <w:abstractNumId w:val="5"/>
  </w:num>
  <w:num w:numId="4" w16cid:durableId="1743941662">
    <w:abstractNumId w:val="4"/>
  </w:num>
  <w:num w:numId="5" w16cid:durableId="492915503">
    <w:abstractNumId w:val="7"/>
  </w:num>
  <w:num w:numId="6" w16cid:durableId="644118114">
    <w:abstractNumId w:val="3"/>
  </w:num>
  <w:num w:numId="7" w16cid:durableId="558709376">
    <w:abstractNumId w:val="2"/>
  </w:num>
  <w:num w:numId="8" w16cid:durableId="953446261">
    <w:abstractNumId w:val="1"/>
  </w:num>
  <w:num w:numId="9" w16cid:durableId="25462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67C"/>
    <w:rsid w:val="0029639D"/>
    <w:rsid w:val="00326F90"/>
    <w:rsid w:val="00452E35"/>
    <w:rsid w:val="00AA1D8D"/>
    <w:rsid w:val="00AD2E49"/>
    <w:rsid w:val="00AD69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7E14D"/>
  <w14:defaultImageDpi w14:val="300"/>
  <w15:docId w15:val="{CC31E600-4DA9-476D-9090-40D76F8D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1242</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dcterms:created xsi:type="dcterms:W3CDTF">2026-03-29T10:20:00Z</dcterms:created>
  <dcterms:modified xsi:type="dcterms:W3CDTF">2026-03-29T10:20:00Z</dcterms:modified>
  <cp:category/>
</cp:coreProperties>
</file>