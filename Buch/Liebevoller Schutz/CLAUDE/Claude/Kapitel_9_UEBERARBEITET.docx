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AE906" w14:textId="77777777" w:rsidR="00AA0E48" w:rsidRDefault="009E71BE">
      <w:pPr>
        <w:jc w:val="center"/>
      </w:pPr>
      <w:r>
        <w:rPr>
          <w:b/>
          <w:color w:val="000000"/>
          <w:sz w:val="32"/>
        </w:rPr>
        <w:t>KAPITEL 9</w:t>
      </w:r>
      <w:r>
        <w:rPr>
          <w:b/>
          <w:color w:val="000000"/>
          <w:sz w:val="32"/>
        </w:rPr>
        <w:br/>
        <w:t>DIE INTEGRATION</w:t>
      </w:r>
    </w:p>
    <w:p w14:paraId="5A6A3E81" w14:textId="77777777" w:rsidR="00AA0E48" w:rsidRDefault="00AA0E48"/>
    <w:p w14:paraId="38ECC4F6" w14:textId="77777777" w:rsidR="00AA0E48" w:rsidRDefault="009E71BE">
      <w:pPr>
        <w:spacing w:after="240"/>
        <w:ind w:firstLine="720"/>
      </w:pPr>
      <w:r>
        <w:t>KAPITEL 9: DIE INTEGRATION</w:t>
      </w:r>
    </w:p>
    <w:p w14:paraId="6E4CF2FF" w14:textId="77777777" w:rsidR="00AA0E48" w:rsidRDefault="009E71BE">
      <w:pPr>
        <w:spacing w:after="240"/>
        <w:ind w:firstLine="720"/>
      </w:pPr>
      <w:r>
        <w:t>Teil a – Das Ganze wird eins</w:t>
      </w:r>
    </w:p>
    <w:p w14:paraId="1913147B" w14:textId="77777777" w:rsidR="00AA0E48" w:rsidRDefault="009E71BE">
      <w:pPr>
        <w:spacing w:after="240"/>
        <w:ind w:firstLine="720"/>
      </w:pPr>
      <w:r>
        <w:t>---</w:t>
      </w:r>
    </w:p>
    <w:p w14:paraId="0C055F45" w14:textId="77777777" w:rsidR="00AA0E48" w:rsidRDefault="009E71BE">
      <w:pPr>
        <w:spacing w:after="240"/>
        <w:ind w:firstLine="720"/>
      </w:pPr>
      <w:r>
        <w:t>## Das Paradoxon, das alles erklärt</w:t>
      </w:r>
    </w:p>
    <w:p w14:paraId="45249077" w14:textId="77777777" w:rsidR="00AA0E48" w:rsidRDefault="009E71BE">
      <w:pPr>
        <w:spacing w:after="240"/>
        <w:ind w:firstLine="720"/>
      </w:pPr>
      <w:r>
        <w:t>Wir stehen jetzt vor einem Paradoxon, das die ganze Logik des Buches zusammenfasst.</w:t>
      </w:r>
    </w:p>
    <w:p w14:paraId="26C6FA20" w14:textId="77777777" w:rsidR="00AA0E48" w:rsidRDefault="009E71BE">
      <w:pPr>
        <w:spacing w:after="240"/>
        <w:ind w:firstLine="720"/>
      </w:pPr>
      <w:r>
        <w:t>Es ist dies:</w:t>
      </w:r>
    </w:p>
    <w:p w14:paraId="3A766FBF" w14:textId="77777777" w:rsidR="00AA0E48" w:rsidRDefault="009E71BE">
      <w:pPr>
        <w:spacing w:after="240"/>
        <w:ind w:firstLine="720"/>
      </w:pPr>
      <w:r>
        <w:t>**Die äußere Schicht und die innere Schicht sind nicht zwei Dinge.**</w:t>
      </w:r>
    </w:p>
    <w:p w14:paraId="6CA9CF38" w14:textId="77777777" w:rsidR="00AA0E48" w:rsidRDefault="009E71BE">
      <w:pPr>
        <w:spacing w:after="240"/>
        <w:ind w:firstLine="720"/>
      </w:pPr>
      <w:r>
        <w:t>Und trotzdem – um sie zu verstehen – mussten wir sie als zwei Dinge beschreiben.</w:t>
      </w:r>
    </w:p>
    <w:p w14:paraId="497F9992" w14:textId="77777777" w:rsidR="00AA0E48" w:rsidRDefault="009E71BE">
      <w:pPr>
        <w:spacing w:after="240"/>
        <w:ind w:firstLine="720"/>
      </w:pPr>
      <w:r>
        <w:t>Das ist nicht ein Fehler in unserer Logik. Das ist eine Wahrheit über die Realität selbst.</w:t>
      </w:r>
    </w:p>
    <w:p w14:paraId="3F334431" w14:textId="77777777" w:rsidR="00AA0E48" w:rsidRDefault="009E71BE">
      <w:pPr>
        <w:spacing w:after="240"/>
        <w:ind w:firstLine="720"/>
      </w:pPr>
      <w:r>
        <w:t>Alles Lebendige funktioniert so.</w:t>
      </w:r>
    </w:p>
    <w:p w14:paraId="2CCBD096" w14:textId="77777777" w:rsidR="00AA0E48" w:rsidRDefault="009E71BE">
      <w:pPr>
        <w:spacing w:after="240"/>
        <w:ind w:firstLine="720"/>
      </w:pPr>
      <w:r>
        <w:t>Ein Apfelbaum hat Wurzeln (innen) und Rinde (außen). Das sind zwei unterschiedliche Strukturen mit unterschiedlichen Funktionen. Und doch: Der Baum ist ein einziges Wesen.</w:t>
      </w:r>
    </w:p>
    <w:p w14:paraId="220DDA98" w14:textId="77777777" w:rsidR="00AA0E48" w:rsidRDefault="009E71BE">
      <w:pPr>
        <w:spacing w:after="240"/>
        <w:ind w:firstLine="720"/>
      </w:pPr>
      <w:r>
        <w:t>Ein menschliches Herz hat vier Kammern (äußere Struktur) und ein elektrisches Impulssystem (innere Ordnung). Das sind zwei unterschiedliche Systeme. Und doch: Das Herz ist eine einzige Pumpe.</w:t>
      </w:r>
    </w:p>
    <w:p w14:paraId="0887B35E" w14:textId="77777777" w:rsidR="00AA0E48" w:rsidRDefault="009E71BE">
      <w:pPr>
        <w:spacing w:after="240"/>
        <w:ind w:firstLine="720"/>
      </w:pPr>
      <w:r>
        <w:t>Ein Musikstück hat eine äußere Form – Takte, Noten, Rhythmus – und einen inneren Geist – Intention, Emotion, mathematische Schönheit. Das sind zwei unterschiedliche Ebenen. Und doch: Das Stück ist eine einzige Erfahrung.</w:t>
      </w:r>
    </w:p>
    <w:p w14:paraId="58F8CED3" w14:textId="77777777" w:rsidR="00AA0E48" w:rsidRDefault="009E71BE">
      <w:pPr>
        <w:spacing w:after="240"/>
        <w:ind w:firstLine="720"/>
      </w:pPr>
      <w:r>
        <w:t>Und jetzt verstehen wir: Ein kohärentes Gesellschaftssystem funktioniert ähnlich.</w:t>
      </w:r>
    </w:p>
    <w:p w14:paraId="5C235EE6" w14:textId="77777777" w:rsidR="00AA0E48" w:rsidRDefault="009E71BE">
      <w:pPr>
        <w:spacing w:after="240"/>
        <w:ind w:firstLine="720"/>
      </w:pPr>
      <w:r>
        <w:t>Es hat eine äußere Schicht und eine innere Schicht.</w:t>
      </w:r>
    </w:p>
    <w:p w14:paraId="53FC8D1F" w14:textId="77777777" w:rsidR="00AA0E48" w:rsidRDefault="009E71BE">
      <w:pPr>
        <w:spacing w:after="240"/>
        <w:ind w:firstLine="720"/>
      </w:pPr>
      <w:r>
        <w:t>Aber diese sind nicht zwei getrennte Systeme.</w:t>
      </w:r>
    </w:p>
    <w:p w14:paraId="1ABEC9DD" w14:textId="77777777" w:rsidR="00AA0E48" w:rsidRDefault="009E71BE">
      <w:pPr>
        <w:spacing w:after="240"/>
        <w:ind w:firstLine="720"/>
      </w:pPr>
      <w:r>
        <w:t>Sie sind zwei Aspekte eines einzigen Systems.</w:t>
      </w:r>
    </w:p>
    <w:p w14:paraId="2452D078" w14:textId="77777777" w:rsidR="00AA0E48" w:rsidRDefault="009E71BE">
      <w:pPr>
        <w:spacing w:after="240"/>
        <w:ind w:firstLine="720"/>
      </w:pPr>
      <w:r>
        <w:lastRenderedPageBreak/>
        <w:t>Und die Art und Weise, wie sie zusammenwirken – wie sie sich durchdringen, wie sie sich gegenseitig formen – das ist das, das ein lebendes System erzeugt.</w:t>
      </w:r>
    </w:p>
    <w:p w14:paraId="18145361" w14:textId="77777777" w:rsidR="00AA0E48" w:rsidRDefault="009E71BE">
      <w:pPr>
        <w:spacing w:after="240"/>
        <w:ind w:firstLine="720"/>
      </w:pPr>
      <w:r>
        <w:t>Das ist Integration.</w:t>
      </w:r>
    </w:p>
    <w:p w14:paraId="5ECF6429" w14:textId="77777777" w:rsidR="00AA0E48" w:rsidRDefault="009E71BE">
      <w:pPr>
        <w:spacing w:after="240"/>
        <w:ind w:firstLine="720"/>
      </w:pPr>
      <w:r>
        <w:t>---</w:t>
      </w:r>
    </w:p>
    <w:p w14:paraId="55427460" w14:textId="77777777" w:rsidR="00AA0E48" w:rsidRDefault="009E71BE">
      <w:pPr>
        <w:spacing w:after="240"/>
        <w:ind w:firstLine="720"/>
      </w:pPr>
      <w:r>
        <w:t>## Die erste Dimension der Integration: Form und Kraft</w:t>
      </w:r>
    </w:p>
    <w:p w14:paraId="71776DE6" w14:textId="77777777" w:rsidR="00AA0E48" w:rsidRDefault="009E71BE">
      <w:pPr>
        <w:spacing w:after="240"/>
        <w:ind w:firstLine="720"/>
      </w:pPr>
      <w:r>
        <w:t>Lassen Sie uns konkret werden.</w:t>
      </w:r>
    </w:p>
    <w:p w14:paraId="0DC00765" w14:textId="77777777" w:rsidR="00AA0E48" w:rsidRDefault="009E71BE">
      <w:pPr>
        <w:spacing w:after="240"/>
        <w:ind w:firstLine="720"/>
      </w:pPr>
      <w:r>
        <w:t>In einem kohärenten System gibt es Strukturen. Es gibt Häuser, Straßen, Schulen, Märkte. Das ist die äußere Schicht – die Form.</w:t>
      </w:r>
    </w:p>
    <w:p w14:paraId="1AE86477" w14:textId="77777777" w:rsidR="00AA0E48" w:rsidRDefault="009E71BE">
      <w:pPr>
        <w:spacing w:after="240"/>
        <w:ind w:firstLine="720"/>
      </w:pPr>
      <w:r>
        <w:t>Aber diese Strukturen sind nicht tot. Sie sind lebendig.</w:t>
      </w:r>
    </w:p>
    <w:p w14:paraId="6062FA9A" w14:textId="77777777" w:rsidR="00AA0E48" w:rsidRDefault="009E71BE">
      <w:pPr>
        <w:spacing w:after="240"/>
        <w:ind w:firstLine="720"/>
      </w:pPr>
      <w:r>
        <w:t>Warum? Weil sie von innerer Kraft durchdrungen sind.</w:t>
      </w:r>
    </w:p>
    <w:p w14:paraId="5034C9D3" w14:textId="77777777" w:rsidR="00AA0E48" w:rsidRDefault="009E71BE">
      <w:pPr>
        <w:spacing w:after="240"/>
        <w:ind w:firstLine="720"/>
      </w:pPr>
      <w:r>
        <w:t>Die Häuser sind nicht nur Betonkästen. Sie sind Orte, an denen Menschen zusammenkommen, wo Generationen aufwachsen, wo Liebe gelebt wird. Das ist die innere Kraft.</w:t>
      </w:r>
    </w:p>
    <w:p w14:paraId="142F825D" w14:textId="77777777" w:rsidR="00AA0E48" w:rsidRDefault="009E71BE">
      <w:pPr>
        <w:spacing w:after="240"/>
        <w:ind w:firstLine="720"/>
      </w:pPr>
      <w:r>
        <w:t>Die Schulen sind nicht nur Gebäude, in denen Information verteilt wird. Sie sind Orte, an denen echtes Lernen passiert – wo Menschen entdecken, wer sie sind, wo sie wachsen. Das ist die innere Kraft.</w:t>
      </w:r>
    </w:p>
    <w:p w14:paraId="7DA8F409" w14:textId="77777777" w:rsidR="00AA0E48" w:rsidRDefault="009E71BE">
      <w:pPr>
        <w:spacing w:after="240"/>
        <w:ind w:firstLine="720"/>
      </w:pPr>
      <w:r>
        <w:t>Die Märkte sind nicht nur Orte, an denen Ressourcen ausgetauscht werden. Sie sind Orte, an denen Menschen sich treffen, kommunizieren, ihre Talente zeigen. Das ist die innere Kraft.</w:t>
      </w:r>
    </w:p>
    <w:p w14:paraId="55A6FDB2" w14:textId="77777777" w:rsidR="00AA0E48" w:rsidRDefault="009E71BE">
      <w:pPr>
        <w:spacing w:after="240"/>
        <w:ind w:firstLine="720"/>
      </w:pPr>
      <w:r>
        <w:t>Und umgekehrt: Die innere Kraft braucht die äußere Form.</w:t>
      </w:r>
    </w:p>
    <w:p w14:paraId="025F7C65" w14:textId="77777777" w:rsidR="00AA0E48" w:rsidRDefault="009E71BE">
      <w:pPr>
        <w:spacing w:after="240"/>
        <w:ind w:firstLine="720"/>
      </w:pPr>
      <w:r>
        <w:t>Liebe braucht einen Ort, an dem sie leben kann. Ein Haus. Eine Familie. Ein Zuhause.</w:t>
      </w:r>
    </w:p>
    <w:p w14:paraId="2433E34B" w14:textId="77777777" w:rsidR="00AA0E48" w:rsidRDefault="009E71BE">
      <w:pPr>
        <w:spacing w:after="240"/>
        <w:ind w:firstLine="720"/>
      </w:pPr>
      <w:r>
        <w:t>Lernen braucht eine Struktur. Ein Lehrplan. Ein Rhythmus. Eine Routine.</w:t>
      </w:r>
    </w:p>
    <w:p w14:paraId="75A37B5A" w14:textId="77777777" w:rsidR="00AA0E48" w:rsidRDefault="009E71BE">
      <w:pPr>
        <w:spacing w:after="240"/>
        <w:ind w:firstLine="720"/>
      </w:pPr>
      <w:r>
        <w:t>Handel braucht Regeln. Verträge. Messinstrumente. Fairness.</w:t>
      </w:r>
    </w:p>
    <w:p w14:paraId="1BC02B00" w14:textId="77777777" w:rsidR="00AA0E48" w:rsidRDefault="009E71BE">
      <w:pPr>
        <w:spacing w:after="240"/>
        <w:ind w:firstLine="720"/>
      </w:pPr>
      <w:r>
        <w:t>Die innere Kraft ohne die äußere Form ist chaotisch. Sie verstreut sich. Sie hat keine Richtung.</w:t>
      </w:r>
    </w:p>
    <w:p w14:paraId="363E69DB" w14:textId="77777777" w:rsidR="00AA0E48" w:rsidRDefault="009E71BE">
      <w:pPr>
        <w:spacing w:after="240"/>
        <w:ind w:firstLine="720"/>
      </w:pPr>
      <w:r>
        <w:t>Und die äußere Form ohne die innere Kraft ist tot. Sie ist ein Skelett ohne Fleisch. Ein Gesetz ohne Weisheit. Ein Gebäude ohne Leben.</w:t>
      </w:r>
    </w:p>
    <w:p w14:paraId="136FBBA5" w14:textId="77777777" w:rsidR="00AA0E48" w:rsidRDefault="009E71BE">
      <w:pPr>
        <w:spacing w:after="240"/>
        <w:ind w:firstLine="720"/>
      </w:pPr>
      <w:r>
        <w:lastRenderedPageBreak/>
        <w:t>Aber wenn beide zusammenkommen – wenn die Form von Kraft durchdrungen ist, wenn die Kraft eine Form hat – dann entsteht Leben.</w:t>
      </w:r>
    </w:p>
    <w:p w14:paraId="407E6E8D" w14:textId="77777777" w:rsidR="00AA0E48" w:rsidRDefault="009E71BE">
      <w:pPr>
        <w:spacing w:after="240"/>
        <w:ind w:firstLine="720"/>
      </w:pPr>
      <w:r>
        <w:t>Das ist die erste Dimension der Integration: **Form und Kraft sind nicht getrennt. Die Form ist der Ausdruck der Kraft. Die Kraft manifestiert sich durch die Form.**</w:t>
      </w:r>
    </w:p>
    <w:p w14:paraId="4D63E73F" w14:textId="77777777" w:rsidR="00AA0E48" w:rsidRDefault="009E71BE">
      <w:pPr>
        <w:spacing w:after="240"/>
        <w:ind w:firstLine="720"/>
      </w:pPr>
      <w:r>
        <w:t>---</w:t>
      </w:r>
    </w:p>
    <w:p w14:paraId="0CAB356E" w14:textId="77777777" w:rsidR="00AA0E48" w:rsidRDefault="009E71BE">
      <w:pPr>
        <w:spacing w:after="240"/>
        <w:ind w:firstLine="720"/>
      </w:pPr>
      <w:r>
        <w:t>## Die zweite Dimension der Integration: Grenzen und Freiheit</w:t>
      </w:r>
    </w:p>
    <w:p w14:paraId="1F2D72C3" w14:textId="77777777" w:rsidR="00AA0E48" w:rsidRDefault="009E71BE">
      <w:pPr>
        <w:spacing w:after="240"/>
        <w:ind w:firstLine="720"/>
      </w:pPr>
      <w:r>
        <w:t>Aber es gibt eine subtilere Integration, die noch wichtiger ist.</w:t>
      </w:r>
    </w:p>
    <w:p w14:paraId="2D98665A" w14:textId="77777777" w:rsidR="00AA0E48" w:rsidRDefault="009E71BE">
      <w:pPr>
        <w:spacing w:after="240"/>
        <w:ind w:firstLine="720"/>
      </w:pPr>
      <w:r>
        <w:t>In einem kohärenten System gibt es Grenzen. Die äußere Schicht setzt Grenzen.</w:t>
      </w:r>
    </w:p>
    <w:p w14:paraId="4A9B576C" w14:textId="77777777" w:rsidR="00AA0E48" w:rsidRDefault="009E71BE">
      <w:pPr>
        <w:spacing w:after="240"/>
        <w:ind w:firstLine="720"/>
      </w:pPr>
      <w:r>
        <w:t>Dies ist das, das Kill Web nicht verstanden hat. Kill Web dachte: Wenn ich genug Grenzen setze, genug Kontrolle ausübe, genug Menschen überwache – dann kann ich Sicherheit erzeugen.</w:t>
      </w:r>
    </w:p>
    <w:p w14:paraId="4475A413" w14:textId="77777777" w:rsidR="00AA0E48" w:rsidRDefault="009E71BE">
      <w:pPr>
        <w:spacing w:after="240"/>
        <w:ind w:firstLine="720"/>
      </w:pPr>
      <w:r>
        <w:t>Aber das Gegenteil ist wahr.</w:t>
      </w:r>
    </w:p>
    <w:p w14:paraId="70243E92" w14:textId="77777777" w:rsidR="00AA0E48" w:rsidRDefault="009E71BE">
      <w:pPr>
        <w:spacing w:after="240"/>
        <w:ind w:firstLine="720"/>
      </w:pPr>
      <w:r>
        <w:t>In einem kohärenten System ermöglichen die Grenzen Freiheit.</w:t>
      </w:r>
    </w:p>
    <w:p w14:paraId="398166CB" w14:textId="77777777" w:rsidR="00AA0E48" w:rsidRDefault="009E71BE">
      <w:pPr>
        <w:spacing w:after="240"/>
        <w:ind w:firstLine="720"/>
      </w:pPr>
      <w:r>
        <w:t>Das klingt paradox. Aber es ist die Wahrheit.</w:t>
      </w:r>
    </w:p>
    <w:p w14:paraId="3451480C" w14:textId="77777777" w:rsidR="00AA0E48" w:rsidRDefault="009E71BE">
      <w:pPr>
        <w:spacing w:after="240"/>
        <w:ind w:firstLine="720"/>
      </w:pPr>
      <w:r>
        <w:t>Denk an ein Musikstück. Ein großes Orchester mit hundert Musikern. Jeder Musiker könnte in beliebige Richtungen spielen. Chaos.</w:t>
      </w:r>
    </w:p>
    <w:p w14:paraId="2D45C715" w14:textId="77777777" w:rsidR="00AA0E48" w:rsidRDefault="009E71BE">
      <w:pPr>
        <w:spacing w:after="240"/>
        <w:ind w:firstLine="720"/>
      </w:pPr>
      <w:r>
        <w:t>Aber statt dessen: Es gibt eine Form. Ein Takt. Ein Rhythmus. Eine Struktur.</w:t>
      </w:r>
    </w:p>
    <w:p w14:paraId="68F3387C" w14:textId="77777777" w:rsidR="00AA0E48" w:rsidRDefault="009E71BE">
      <w:pPr>
        <w:spacing w:after="240"/>
        <w:ind w:firstLine="720"/>
      </w:pPr>
      <w:r>
        <w:t>Und innerhalb dieser Struktur – innerhalb dieser Grenzen – hat jeder Musiker absolute Freiheit.</w:t>
      </w:r>
    </w:p>
    <w:p w14:paraId="55CACE4E" w14:textId="77777777" w:rsidR="00AA0E48" w:rsidRDefault="009E71BE">
      <w:pPr>
        <w:spacing w:after="240"/>
        <w:ind w:firstLine="720"/>
      </w:pPr>
      <w:r>
        <w:t>Der Violinist kann seinen eigenen Klang erzeugen. Der Cellist kann sein eigenes Gefühl ausdrücken. Der Flötist kann variieren, improvvisieren, seine eigene Stimme zeigen.</w:t>
      </w:r>
    </w:p>
    <w:p w14:paraId="60595755" w14:textId="77777777" w:rsidR="00AA0E48" w:rsidRDefault="009E71BE">
      <w:pPr>
        <w:spacing w:after="240"/>
        <w:ind w:firstLine="720"/>
      </w:pPr>
      <w:r>
        <w:t>Aber die Freiheit jedes Musikers ist nicht destruktiv. Sie ist nicht chaotisch. Sie ist schön.</w:t>
      </w:r>
    </w:p>
    <w:p w14:paraId="5E783F47" w14:textId="77777777" w:rsidR="00AA0E48" w:rsidRDefault="009E71BE">
      <w:pPr>
        <w:spacing w:after="240"/>
        <w:ind w:firstLine="720"/>
      </w:pPr>
      <w:r>
        <w:t>Warum? Weil die Grenzen nicht unterdrückend sind. Die Grenzen sind Struktur. Und Struktur ermöglicht Freiheit.</w:t>
      </w:r>
    </w:p>
    <w:p w14:paraId="46207A1C" w14:textId="77777777" w:rsidR="00AA0E48" w:rsidRDefault="009E71BE">
      <w:pPr>
        <w:spacing w:after="240"/>
        <w:ind w:firstLine="720"/>
      </w:pPr>
      <w:r>
        <w:t>Das ist kontraintuiv. Aber es ist fundamental wahr.</w:t>
      </w:r>
    </w:p>
    <w:p w14:paraId="66F94C8D" w14:textId="77777777" w:rsidR="00AA0E48" w:rsidRDefault="009E71BE">
      <w:pPr>
        <w:spacing w:after="240"/>
        <w:ind w:firstLine="720"/>
      </w:pPr>
      <w:r>
        <w:t>Ein Baum ist nicht gefangen von seinen Wurzeln. Die Wurzeln sind das, das dem Baum ermöglicht zu wachsen. Die Wurzeln geben Stabilität, und aus dieser Stabilität entsteht Freiheit – Freiheit zu wachsen, zu blühen, sich dem Himmel zu strecken.</w:t>
      </w:r>
    </w:p>
    <w:p w14:paraId="04FAA8E6" w14:textId="77777777" w:rsidR="00AA0E48" w:rsidRDefault="009E71BE">
      <w:pPr>
        <w:spacing w:after="240"/>
        <w:ind w:firstLine="720"/>
      </w:pPr>
      <w:r>
        <w:lastRenderedPageBreak/>
        <w:t>Ein Mensch ist nicht gefangen von seinen Knochen. Die Knochen sind Struktur. Und aus dieser Struktur entsteht absolute Freiheit – Freiheit zu tanzen, zu springen, zu fliegen.</w:t>
      </w:r>
    </w:p>
    <w:p w14:paraId="1F2E33B5" w14:textId="77777777" w:rsidR="00AA0E48" w:rsidRDefault="009E71BE">
      <w:pPr>
        <w:spacing w:after="240"/>
        <w:ind w:firstLine="720"/>
      </w:pPr>
      <w:r>
        <w:t>Ein kohärentes Gesellschaftssystem funktioniert ähnlich.</w:t>
      </w:r>
    </w:p>
    <w:p w14:paraId="4A826A6A" w14:textId="77777777" w:rsidR="00AA0E48" w:rsidRDefault="009E71BE">
      <w:pPr>
        <w:spacing w:after="240"/>
        <w:ind w:firstLine="720"/>
      </w:pPr>
      <w:r>
        <w:t>Die äußeren Grenzen sind nicht unterdrückend. Sie sind Struktur.</w:t>
      </w:r>
    </w:p>
    <w:p w14:paraId="08393F2D" w14:textId="77777777" w:rsidR="00AA0E48" w:rsidRDefault="009E71BE">
      <w:pPr>
        <w:spacing w:after="240"/>
        <w:ind w:firstLine="720"/>
      </w:pPr>
      <w:r>
        <w:t>Und innerhalb dieser Struktur entstehen Menschen, die wirklich frei sind.</w:t>
      </w:r>
    </w:p>
    <w:p w14:paraId="17394C96" w14:textId="77777777" w:rsidR="00AA0E48" w:rsidRDefault="009E71BE">
      <w:pPr>
        <w:spacing w:after="240"/>
        <w:ind w:firstLine="720"/>
      </w:pPr>
      <w:r>
        <w:t>Sie sind nicht gefangen in Angst. Sie sind nicht gefangen in Überlebenskampf. Sie sind nicht gefangen in fragmentierten Gedanken.</w:t>
      </w:r>
    </w:p>
    <w:p w14:paraId="0C3BC28E" w14:textId="77777777" w:rsidR="00AA0E48" w:rsidRDefault="009E71BE">
      <w:pPr>
        <w:spacing w:after="240"/>
        <w:ind w:firstLine="720"/>
      </w:pPr>
      <w:r>
        <w:t>Sie sind frei – weil die Struktur ihnen ermöglicht zu wachsen.</w:t>
      </w:r>
    </w:p>
    <w:p w14:paraId="6BA36D91" w14:textId="77777777" w:rsidR="00AA0E48" w:rsidRDefault="009E71BE">
      <w:pPr>
        <w:spacing w:after="240"/>
        <w:ind w:firstLine="720"/>
      </w:pPr>
      <w:r>
        <w:t>Das ist die zweite Dimension der Integration: **Grenzen ermöglichen Freiheit. Struktur ermöglicht Blüte.**</w:t>
      </w:r>
    </w:p>
    <w:p w14:paraId="77AF456A" w14:textId="77777777" w:rsidR="00AA0E48" w:rsidRDefault="009E71BE">
      <w:pPr>
        <w:spacing w:after="240"/>
        <w:ind w:firstLine="720"/>
      </w:pPr>
      <w:r>
        <w:t>---</w:t>
      </w:r>
    </w:p>
    <w:p w14:paraId="1A06E986" w14:textId="77777777" w:rsidR="00AA0E48" w:rsidRDefault="009E71BE">
      <w:pPr>
        <w:spacing w:after="240"/>
        <w:ind w:firstLine="720"/>
      </w:pPr>
      <w:r>
        <w:t>## Die dritte Dimension der Integration: Einheit und Vielfalt</w:t>
      </w:r>
    </w:p>
    <w:p w14:paraId="16397075" w14:textId="77777777" w:rsidR="00AA0E48" w:rsidRDefault="009E71BE">
      <w:pPr>
        <w:spacing w:after="240"/>
        <w:ind w:firstLine="720"/>
      </w:pPr>
      <w:r>
        <w:t>Und jetzt landen wir bei etwas noch Tieferem.</w:t>
      </w:r>
    </w:p>
    <w:p w14:paraId="349BE384" w14:textId="77777777" w:rsidR="00AA0E48" w:rsidRDefault="009E71BE">
      <w:pPr>
        <w:spacing w:after="240"/>
        <w:ind w:firstLine="720"/>
      </w:pPr>
      <w:r>
        <w:t>In einem kohärenten System gibt es Einheit. Alle sind Teil des gleichen Systems. Alle resonieren auf der gleichen Frequenz.</w:t>
      </w:r>
    </w:p>
    <w:p w14:paraId="5B73FC78" w14:textId="77777777" w:rsidR="00AA0E48" w:rsidRDefault="009E71BE">
      <w:pPr>
        <w:spacing w:after="240"/>
        <w:ind w:firstLine="720"/>
      </w:pPr>
      <w:r>
        <w:t>Aber es gibt auch extreme Vielfalt. Nicht alle Menschen sind gleich. Nicht alle Fähigkeiten sind die gleichen. Nicht alle Kulturen sind die gleichen.</w:t>
      </w:r>
    </w:p>
    <w:p w14:paraId="0BA9664E" w14:textId="77777777" w:rsidR="00AA0E48" w:rsidRDefault="009E71BE">
      <w:pPr>
        <w:spacing w:after="240"/>
        <w:ind w:firstLine="720"/>
      </w:pPr>
      <w:r>
        <w:t>Und die echte Frage ist: Wie können Einheit und Vielfalt zusammen existieren, ohne sich zu zerstören?</w:t>
      </w:r>
    </w:p>
    <w:p w14:paraId="7CC68896" w14:textId="77777777" w:rsidR="00AA0E48" w:rsidRDefault="009E71BE">
      <w:pPr>
        <w:spacing w:after="240"/>
        <w:ind w:firstLine="720"/>
      </w:pPr>
      <w:r>
        <w:t>Die klassische Antwort ist: Sie können nicht. Entweder du hast Einheit, dann muss du Vielfalt unterdrücken. Oder du hast Vielfalt, dann zerfällt die Einheit.</w:t>
      </w:r>
    </w:p>
    <w:p w14:paraId="6772E2EB" w14:textId="77777777" w:rsidR="00AA0E48" w:rsidRDefault="009E71BE">
      <w:pPr>
        <w:spacing w:after="240"/>
        <w:ind w:firstLine="720"/>
      </w:pPr>
      <w:r>
        <w:t>Aber das ist falsch.</w:t>
      </w:r>
    </w:p>
    <w:p w14:paraId="3D783819" w14:textId="77777777" w:rsidR="00AA0E48" w:rsidRDefault="009E71BE">
      <w:pPr>
        <w:spacing w:after="240"/>
        <w:ind w:firstLine="720"/>
      </w:pPr>
      <w:r>
        <w:t>Die Natur zeigt uns etwas anderes.</w:t>
      </w:r>
    </w:p>
    <w:p w14:paraId="480CF20B" w14:textId="77777777" w:rsidR="00AA0E48" w:rsidRDefault="009E71BE">
      <w:pPr>
        <w:spacing w:after="240"/>
        <w:ind w:firstLine="720"/>
      </w:pPr>
      <w:r>
        <w:t>Schau dir einen Wald an. Es gibt tausende verschiedene Arten. Jede ist anders. Jede hat unterschiedliche Bedürfnisse. Unterschiedliche Wachstumsmuster. Unterschiedliche Funktionen.</w:t>
      </w:r>
    </w:p>
    <w:p w14:paraId="33AE7D78" w14:textId="77777777" w:rsidR="00AA0E48" w:rsidRDefault="009E71BE">
      <w:pPr>
        <w:spacing w:after="240"/>
        <w:ind w:firstLine="720"/>
      </w:pPr>
      <w:r>
        <w:t>Und trotzdem: Der Wald ist ein einziges kohärentes System.</w:t>
      </w:r>
    </w:p>
    <w:p w14:paraId="48102688" w14:textId="77777777" w:rsidR="00AA0E48" w:rsidRDefault="009E71BE">
      <w:pPr>
        <w:spacing w:after="240"/>
        <w:ind w:firstLine="720"/>
      </w:pPr>
      <w:r>
        <w:t>Die Vielfalt ist nicht chaotisch. Sie ist orchestriert.</w:t>
      </w:r>
    </w:p>
    <w:p w14:paraId="2EA30341" w14:textId="77777777" w:rsidR="00AA0E48" w:rsidRDefault="009E71BE">
      <w:pPr>
        <w:spacing w:after="240"/>
        <w:ind w:firstLine="720"/>
      </w:pPr>
      <w:r>
        <w:lastRenderedPageBreak/>
        <w:t>Jede Art hat einen Platz. Jede Art erfüllt eine Funktion. Jede Art unterstützt alle anderen.</w:t>
      </w:r>
    </w:p>
    <w:p w14:paraId="3EC091E8" w14:textId="77777777" w:rsidR="00AA0E48" w:rsidRDefault="009E71BE">
      <w:pPr>
        <w:spacing w:after="240"/>
        <w:ind w:firstLine="720"/>
      </w:pPr>
      <w:r>
        <w:t>Das ist möglich, weil die Vielfalt nicht an der Oberfläche ist. Sie ist nicht „jeder macht, was er will."</w:t>
      </w:r>
    </w:p>
    <w:p w14:paraId="7CAA3B15" w14:textId="77777777" w:rsidR="00AA0E48" w:rsidRDefault="009E71BE">
      <w:pPr>
        <w:spacing w:after="240"/>
        <w:ind w:firstLine="720"/>
      </w:pPr>
      <w:r>
        <w:t>Die Vielfalt ist tief verankert in einer Einheit – in einer gemeinsamen Resonanz, in gemeinsamen Prinzipien, in einer gemeinsamen Liebe zum Leben.</w:t>
      </w:r>
    </w:p>
    <w:p w14:paraId="29A9919C" w14:textId="77777777" w:rsidR="00AA0E48" w:rsidRDefault="009E71BE">
      <w:pPr>
        <w:spacing w:after="240"/>
        <w:ind w:firstLine="720"/>
      </w:pPr>
      <w:r>
        <w:t>Ein Bachstück zeigt uns dasselbe. Es gibt vier oder fünf oder sechs verschiedene Stimmen. Jede ist unterschiedlich. Jede hat ihre eigene Melodie.</w:t>
      </w:r>
    </w:p>
    <w:p w14:paraId="6943E69C" w14:textId="77777777" w:rsidR="00AA0E48" w:rsidRDefault="009E71BE">
      <w:pPr>
        <w:spacing w:after="240"/>
        <w:ind w:firstLine="720"/>
      </w:pPr>
      <w:r>
        <w:t>Und trotzdem: Sie alle resonieren zusammen. Sie alle folgen den gleichen harmonischen Prinzipien. Sie alle dienen der gleichen großen Vision.</w:t>
      </w:r>
    </w:p>
    <w:p w14:paraId="6CF2DFD0" w14:textId="77777777" w:rsidR="00AA0E48" w:rsidRDefault="009E71BE">
      <w:pPr>
        <w:spacing w:after="240"/>
        <w:ind w:firstLine="720"/>
      </w:pPr>
      <w:r>
        <w:t>Die Vielfalt der Stimmen erzeugt nicht Chaos. Sie erzeugt Schönheit.</w:t>
      </w:r>
    </w:p>
    <w:p w14:paraId="3C81130B" w14:textId="77777777" w:rsidR="00AA0E48" w:rsidRDefault="009E71BE">
      <w:pPr>
        <w:spacing w:after="240"/>
        <w:ind w:firstLine="720"/>
      </w:pPr>
      <w:r>
        <w:t>Weil unter der Vielfalt eine tiefe Einheit liegt.</w:t>
      </w:r>
    </w:p>
    <w:p w14:paraId="3EC456CD" w14:textId="77777777" w:rsidR="00AA0E48" w:rsidRDefault="009E71BE">
      <w:pPr>
        <w:spacing w:after="240"/>
        <w:ind w:firstLine="720"/>
      </w:pPr>
      <w:r>
        <w:t>Ein kohärentes Gesellschaftssystem funktioniert ähnlich.</w:t>
      </w:r>
    </w:p>
    <w:p w14:paraId="0D42CD18" w14:textId="77777777" w:rsidR="00AA0E48" w:rsidRDefault="009E71BE">
      <w:pPr>
        <w:spacing w:after="240"/>
        <w:ind w:firstLine="720"/>
      </w:pPr>
      <w:r>
        <w:t>Die Menschen sind nicht alle gleich. Es gibt unterschiedliche Fähigkeiten, unterschiedliche Kulturen, unterschiedliche Perspektiven.</w:t>
      </w:r>
    </w:p>
    <w:p w14:paraId="56C2C44B" w14:textId="77777777" w:rsidR="00AA0E48" w:rsidRDefault="009E71BE">
      <w:pPr>
        <w:spacing w:after="240"/>
        <w:ind w:firstLine="720"/>
      </w:pPr>
      <w:r>
        <w:t>Aber alle resonieren auf der gleichen fundamentalen Frequenz – auf der Frequenz der Liebe, der Verbindung, der gegenseitigen Unterstützung.</w:t>
      </w:r>
    </w:p>
    <w:p w14:paraId="08F16264" w14:textId="77777777" w:rsidR="00AA0E48" w:rsidRDefault="009E71BE">
      <w:pPr>
        <w:spacing w:after="240"/>
        <w:ind w:firstLine="720"/>
      </w:pPr>
      <w:r>
        <w:t>Und aus dieser Einheit entsteht nicht Monotonie. Sie entsteht Reichtum.</w:t>
      </w:r>
    </w:p>
    <w:p w14:paraId="2F585472" w14:textId="77777777" w:rsidR="00AA0E48" w:rsidRDefault="009E71BE">
      <w:pPr>
        <w:spacing w:after="240"/>
        <w:ind w:firstLine="720"/>
      </w:pPr>
      <w:r>
        <w:t>Die Vielfalt wird nicht unterdrückt. Sie wird gefeiert.</w:t>
      </w:r>
    </w:p>
    <w:p w14:paraId="6AAC6324" w14:textId="77777777" w:rsidR="00AA0E48" w:rsidRDefault="009E71BE">
      <w:pPr>
        <w:spacing w:after="240"/>
        <w:ind w:firstLine="720"/>
      </w:pPr>
      <w:r>
        <w:t>Weil die Vielfalt nicht chaotisch ist – sie ist orchestriert von einer tieferen Einheit.</w:t>
      </w:r>
    </w:p>
    <w:p w14:paraId="72645216" w14:textId="77777777" w:rsidR="00AA0E48" w:rsidRDefault="009E71BE">
      <w:pPr>
        <w:spacing w:after="240"/>
        <w:ind w:firstLine="720"/>
      </w:pPr>
      <w:r>
        <w:t>Das ist die dritte Dimension der Integration: **Echte Einheit schließt nicht Vielfalt aus. Sie ermöglicht sie. Sie feiert sie. Sie braucht sie.**</w:t>
      </w:r>
    </w:p>
    <w:p w14:paraId="0DAE196B" w14:textId="77777777" w:rsidR="00AA0E48" w:rsidRDefault="009E71BE">
      <w:pPr>
        <w:spacing w:after="240"/>
        <w:ind w:firstLine="720"/>
      </w:pPr>
      <w:r>
        <w:t>---</w:t>
      </w:r>
    </w:p>
    <w:p w14:paraId="6B11E86C" w14:textId="77777777" w:rsidR="00AA0E48" w:rsidRDefault="009E71BE">
      <w:pPr>
        <w:spacing w:after="240"/>
        <w:ind w:firstLine="720"/>
      </w:pPr>
      <w:r>
        <w:t>Wörterzahl: 1.512 Wörter</w:t>
      </w:r>
      <w:r>
        <w:br/>
        <w:t>---</w:t>
      </w:r>
    </w:p>
    <w:p w14:paraId="290E6D2C" w14:textId="77777777" w:rsidR="00AA0E48" w:rsidRDefault="009E71BE">
      <w:pPr>
        <w:spacing w:after="240"/>
        <w:ind w:firstLine="720"/>
      </w:pPr>
      <w:r>
        <w:t>## Die vierte Dimension der Integration: Vergangenheit und Zukunft</w:t>
      </w:r>
    </w:p>
    <w:p w14:paraId="297F073B" w14:textId="77777777" w:rsidR="00AA0E48" w:rsidRDefault="009E71BE">
      <w:pPr>
        <w:spacing w:after="240"/>
        <w:ind w:firstLine="720"/>
      </w:pPr>
      <w:r>
        <w:t>Aber wir müssen noch eine weitere Dimension verstehen.</w:t>
      </w:r>
    </w:p>
    <w:p w14:paraId="09451889" w14:textId="77777777" w:rsidR="00AA0E48" w:rsidRDefault="009E71BE">
      <w:pPr>
        <w:spacing w:after="240"/>
        <w:ind w:firstLine="720"/>
      </w:pPr>
      <w:r>
        <w:t>In einem kohärenten System gibt es Geschichte. Es gibt Tradition. Es gibt Gedächtnis.</w:t>
      </w:r>
    </w:p>
    <w:p w14:paraId="3ACAF8CA" w14:textId="77777777" w:rsidR="00AA0E48" w:rsidRDefault="009E71BE">
      <w:pPr>
        <w:spacing w:after="240"/>
        <w:ind w:firstLine="720"/>
      </w:pPr>
      <w:r>
        <w:lastRenderedPageBreak/>
        <w:t>Das ist die äußere Schicht – die Vergangenheit ist in den Strukturen eingeschrieben.</w:t>
      </w:r>
    </w:p>
    <w:p w14:paraId="17B73FFE" w14:textId="77777777" w:rsidR="00AA0E48" w:rsidRDefault="009E71BE">
      <w:pPr>
        <w:spacing w:after="240"/>
        <w:ind w:firstLine="720"/>
      </w:pPr>
      <w:r>
        <w:t>Aber es gibt auch Innovation. Es gibt Kreativität. Es gibt die Fähigkeit, neue Wege zu finden.</w:t>
      </w:r>
    </w:p>
    <w:p w14:paraId="6C1EA83F" w14:textId="77777777" w:rsidR="00AA0E48" w:rsidRDefault="009E71BE">
      <w:pPr>
        <w:spacing w:after="240"/>
        <w:ind w:firstLine="720"/>
      </w:pPr>
      <w:r>
        <w:t>Das ist die innere Kraft – die Zukunft wird ständig erschaffen.</w:t>
      </w:r>
    </w:p>
    <w:p w14:paraId="6F2962D5" w14:textId="77777777" w:rsidR="00AA0E48" w:rsidRDefault="009E71BE">
      <w:pPr>
        <w:spacing w:after="240"/>
        <w:ind w:firstLine="720"/>
      </w:pPr>
      <w:r>
        <w:t>Und wieder: Diese scheinen gegensätzlich zu sein.</w:t>
      </w:r>
    </w:p>
    <w:p w14:paraId="21C17F97" w14:textId="77777777" w:rsidR="00AA0E48" w:rsidRDefault="009E71BE">
      <w:pPr>
        <w:spacing w:after="240"/>
        <w:ind w:firstLine="720"/>
      </w:pPr>
      <w:r>
        <w:t>Tradition scheint Innovation zu blockieren. Vergangenheit scheint Zukunft zu beschränken.</w:t>
      </w:r>
    </w:p>
    <w:p w14:paraId="17488139" w14:textId="77777777" w:rsidR="00AA0E48" w:rsidRDefault="009E71BE">
      <w:pPr>
        <w:spacing w:after="240"/>
        <w:ind w:firstLine="720"/>
      </w:pPr>
      <w:r>
        <w:t>Und Innovation scheint Tradition zu zerstören. Die Zukunft scheint die Vergangenheit auszuradieren.</w:t>
      </w:r>
    </w:p>
    <w:p w14:paraId="5392387B" w14:textId="77777777" w:rsidR="00AA0E48" w:rsidRDefault="009E71BE">
      <w:pPr>
        <w:spacing w:after="240"/>
        <w:ind w:firstLine="720"/>
      </w:pPr>
      <w:r>
        <w:t>Aber in einem wirklich kohärenten System sind diese nicht in Opposition. Sie sind im Dialog.</w:t>
      </w:r>
    </w:p>
    <w:p w14:paraId="2B8D992E" w14:textId="77777777" w:rsidR="00AA0E48" w:rsidRDefault="009E71BE">
      <w:pPr>
        <w:spacing w:after="240"/>
        <w:ind w:firstLine="720"/>
      </w:pPr>
      <w:r>
        <w:t>Die Vergangenheit ist nicht tot. Sie lebt in den Menschen, die sie weitergeben. Sie lebt in den Liedern, die gesungen werden. Sie lebt in den Gebäuden, die bewohnt werden. Sie lebt in den Traditionen, die praktiziert werden.</w:t>
      </w:r>
    </w:p>
    <w:p w14:paraId="723A5306" w14:textId="77777777" w:rsidR="00AA0E48" w:rsidRDefault="009E71BE">
      <w:pPr>
        <w:spacing w:after="240"/>
        <w:ind w:firstLine="720"/>
      </w:pPr>
      <w:r>
        <w:t>Und diese lebendige Vergangenheit – diese echte, gelebte Tradition – ist nicht starr. Sie kann sich anpassen. Sie kann sich entwickeln. Sie kann wachsen.</w:t>
      </w:r>
    </w:p>
    <w:p w14:paraId="428FFACD" w14:textId="77777777" w:rsidR="00AA0E48" w:rsidRDefault="009E71BE">
      <w:pPr>
        <w:spacing w:after="240"/>
        <w:ind w:firstLine="720"/>
      </w:pPr>
      <w:r>
        <w:t>Denk an einen Fluss. Der Fluss folgt dem gleichen Bett, das seit Millionen Jahren da ist. Das ist Tradition – Struktur, Kontinuität, Gedächtnis.</w:t>
      </w:r>
    </w:p>
    <w:p w14:paraId="28955A6C" w14:textId="77777777" w:rsidR="00AA0E48" w:rsidRDefault="009E71BE">
      <w:pPr>
        <w:spacing w:after="240"/>
        <w:ind w:firstLine="720"/>
      </w:pPr>
      <w:r>
        <w:t>Aber das Wasser im Fluss ist nie das gleiche. Es fließt, es ändert sich, es reagiert auf Jahreszeiten. Das ist Innovation – Bewegung, Veränderung, Anpassung.</w:t>
      </w:r>
    </w:p>
    <w:p w14:paraId="04BAB3CF" w14:textId="77777777" w:rsidR="00AA0E48" w:rsidRDefault="009E71BE">
      <w:pPr>
        <w:spacing w:after="240"/>
        <w:ind w:firstLine="720"/>
      </w:pPr>
      <w:r>
        <w:t>Der Fluss ist nur lebendig, weil beide zusammen sind. Ohne das Flussbett wäre das Wasser nur eine Flut – chaotisch. Ohne das fließende Wasser wäre das Flussbett nur ein totes Narbengewebe.</w:t>
      </w:r>
    </w:p>
    <w:p w14:paraId="0990C61F" w14:textId="77777777" w:rsidR="00AA0E48" w:rsidRDefault="009E71BE">
      <w:pPr>
        <w:spacing w:after="240"/>
        <w:ind w:firstLine="720"/>
      </w:pPr>
      <w:r>
        <w:t>Aber zusammen – Struktur und Fluss, Tradition und Innovation – entsteht Leben.</w:t>
      </w:r>
    </w:p>
    <w:p w14:paraId="120D5667" w14:textId="77777777" w:rsidR="00AA0E48" w:rsidRDefault="009E71BE">
      <w:pPr>
        <w:spacing w:after="240"/>
        <w:ind w:firstLine="720"/>
      </w:pPr>
      <w:r>
        <w:t>Ein kohärentes Gesellschaftssystem funktioniert ähnlich.</w:t>
      </w:r>
    </w:p>
    <w:p w14:paraId="24B8574E" w14:textId="77777777" w:rsidR="00AA0E48" w:rsidRDefault="009E71BE">
      <w:pPr>
        <w:spacing w:after="240"/>
        <w:ind w:firstLine="720"/>
      </w:pPr>
      <w:r>
        <w:t>Es braucht tiefe Wurzeln in der Vergangenheit. Es braucht Traditionen, die Menschen erden, die ihnen zeigen, wer sie sind, wo sie herkommen.</w:t>
      </w:r>
    </w:p>
    <w:p w14:paraId="4EFA136B" w14:textId="77777777" w:rsidR="00AA0E48" w:rsidRDefault="009E71BE">
      <w:pPr>
        <w:spacing w:after="240"/>
        <w:ind w:firstLine="720"/>
      </w:pPr>
      <w:r>
        <w:t>Aber es braucht auch die Fähigkeit zu wachsen, sich anzupassen, neue Wege zu finden.</w:t>
      </w:r>
    </w:p>
    <w:p w14:paraId="6AC7BFAB" w14:textId="77777777" w:rsidR="00AA0E48" w:rsidRDefault="009E71BE">
      <w:pPr>
        <w:spacing w:after="240"/>
        <w:ind w:firstLine="720"/>
      </w:pPr>
      <w:r>
        <w:lastRenderedPageBreak/>
        <w:t>Und die Kunst der Integration ist dies: Die Tradition nicht als statisch zu sehen, sondern als lebendig. Und Innovation nicht als Zerstörung der Vergangenheit, sondern als natürliche Evolution der Tradition.</w:t>
      </w:r>
    </w:p>
    <w:p w14:paraId="0C10EE1F" w14:textId="77777777" w:rsidR="00AA0E48" w:rsidRDefault="009E71BE">
      <w:pPr>
        <w:spacing w:after="240"/>
        <w:ind w:firstLine="720"/>
      </w:pPr>
      <w:r>
        <w:t>Das ist möglich, wenn die Tradition nicht starr ist – wenn sie die Prinzipien bewahrt, aber die Formen flexibel hält.</w:t>
      </w:r>
    </w:p>
    <w:p w14:paraId="008BDD6D" w14:textId="77777777" w:rsidR="00AA0E48" w:rsidRDefault="009E71BE">
      <w:pPr>
        <w:spacing w:after="240"/>
        <w:ind w:firstLine="720"/>
      </w:pPr>
      <w:r>
        <w:t>Denk an eine Familie. Eine echte Familie hat Traditionen. Der Weihnachtsbaum. Das gemeinsame Essen. Die Geschichten, die erzählt werden.</w:t>
      </w:r>
    </w:p>
    <w:p w14:paraId="10BA60FD" w14:textId="77777777" w:rsidR="00AA0E48" w:rsidRDefault="009E71BE">
      <w:pPr>
        <w:spacing w:after="240"/>
        <w:ind w:firstLine="720"/>
      </w:pPr>
      <w:r>
        <w:t>Aber diese Traditionen sind nicht starr. Der Weihnachtsbaum kann anders dekoriert werden. Das gemeinsame Essen kann neue Rezepte einschließen. Die Geschichten können neue Kapitel haben.</w:t>
      </w:r>
    </w:p>
    <w:p w14:paraId="59277AD7" w14:textId="77777777" w:rsidR="00AA0E48" w:rsidRDefault="009E71BE">
      <w:pPr>
        <w:spacing w:after="240"/>
        <w:ind w:firstLine="720"/>
      </w:pPr>
      <w:r>
        <w:t>Und doch – weil die Tradition lebt, weil die Prinzipien bewahrt werden – bleibt die Familie verbunden. Die Vergangenheit und die Zukunft sind nicht in Konflikt. Sie sind in Dialog.</w:t>
      </w:r>
    </w:p>
    <w:p w14:paraId="5AA06089" w14:textId="77777777" w:rsidR="00AA0E48" w:rsidRDefault="009E71BE">
      <w:pPr>
        <w:spacing w:after="240"/>
        <w:ind w:firstLine="720"/>
      </w:pPr>
      <w:r>
        <w:t>Das ist die vierte Dimension der Integration: **Vergangenheit und Zukunft sind nicht gegensätzlich. Sie sind zwei Bewegungen des gleichen Flusses. Tradition und Innovation sind eine Einheit.**</w:t>
      </w:r>
    </w:p>
    <w:p w14:paraId="55A4426F" w14:textId="77777777" w:rsidR="00AA0E48" w:rsidRDefault="009E71BE">
      <w:pPr>
        <w:spacing w:after="240"/>
        <w:ind w:firstLine="720"/>
      </w:pPr>
      <w:r>
        <w:t>---</w:t>
      </w:r>
    </w:p>
    <w:p w14:paraId="19956DEC" w14:textId="77777777" w:rsidR="00AA0E48" w:rsidRDefault="009E71BE">
      <w:pPr>
        <w:spacing w:after="240"/>
        <w:ind w:firstLine="720"/>
      </w:pPr>
      <w:r>
        <w:t>## Die fünfte Dimension der Integration: Das Individuum und die Gemeinschaft</w:t>
      </w:r>
    </w:p>
    <w:p w14:paraId="14A6C929" w14:textId="77777777" w:rsidR="00AA0E48" w:rsidRDefault="009E71BE">
      <w:pPr>
        <w:spacing w:after="240"/>
        <w:ind w:firstLine="720"/>
      </w:pPr>
      <w:r>
        <w:t>Und jetzt kommen wir zur vielleicht wichtigsten Dimension.</w:t>
      </w:r>
    </w:p>
    <w:p w14:paraId="5D7FD5E0" w14:textId="77777777" w:rsidR="00AA0E48" w:rsidRDefault="009E71BE">
      <w:pPr>
        <w:spacing w:after="240"/>
        <w:ind w:firstLine="720"/>
      </w:pPr>
      <w:r>
        <w:t>In einem kohärenten System kann das Individuum vollständig sich selbst sein.</w:t>
      </w:r>
    </w:p>
    <w:p w14:paraId="0C3CE41F" w14:textId="77777777" w:rsidR="00AA0E48" w:rsidRDefault="009E71BE">
      <w:pPr>
        <w:spacing w:after="240"/>
        <w:ind w:firstLine="720"/>
      </w:pPr>
      <w:r>
        <w:t>Die innere Schicht ermöglicht echte Individualität. Jeder Mensch hat seine eigenen Träume, seine eigenen Fähigkeiten, seine eigenen Wege zu lieben und zu denken.</w:t>
      </w:r>
    </w:p>
    <w:p w14:paraId="17082266" w14:textId="77777777" w:rsidR="00AA0E48" w:rsidRDefault="009E71BE">
      <w:pPr>
        <w:spacing w:after="240"/>
        <w:ind w:firstLine="720"/>
      </w:pPr>
      <w:r>
        <w:t>Und gleichzeitig: Der Mensch ist Teil einer Gemeinschaft.</w:t>
      </w:r>
    </w:p>
    <w:p w14:paraId="2E1C722E" w14:textId="77777777" w:rsidR="00AA0E48" w:rsidRDefault="009E71BE">
      <w:pPr>
        <w:spacing w:after="240"/>
        <w:ind w:firstLine="720"/>
      </w:pPr>
      <w:r>
        <w:t>Die äußere Schicht definiert die Grenzen der Gemeinschaft. Die gemeinsamen Werte, die gemeinsamen Ziele, die gegenseitigen Verpflichtungen.</w:t>
      </w:r>
    </w:p>
    <w:p w14:paraId="1455215C" w14:textId="77777777" w:rsidR="00AA0E48" w:rsidRDefault="009E71BE">
      <w:pPr>
        <w:spacing w:after="240"/>
        <w:ind w:firstLine="720"/>
      </w:pPr>
      <w:r>
        <w:t>Und wieder: Diese scheinen gegensätzlich zu sein.</w:t>
      </w:r>
    </w:p>
    <w:p w14:paraId="20ED8750" w14:textId="77777777" w:rsidR="00AA0E48" w:rsidRDefault="009E71BE">
      <w:pPr>
        <w:spacing w:after="240"/>
        <w:ind w:firstLine="720"/>
      </w:pPr>
      <w:r>
        <w:t>Wenn du völlig individualistisch bist, zerfällt die Gemeinschaft. Wenn die Gemeinschaft völlig dominiert, wird das Individuum unterdrückt.</w:t>
      </w:r>
    </w:p>
    <w:p w14:paraId="536CC714" w14:textId="77777777" w:rsidR="00AA0E48" w:rsidRDefault="009E71BE">
      <w:pPr>
        <w:spacing w:after="240"/>
        <w:ind w:firstLine="720"/>
      </w:pPr>
      <w:r>
        <w:t>Aber in einem kohärenten System gibt es einen dritten Weg.</w:t>
      </w:r>
    </w:p>
    <w:p w14:paraId="0F1E1AE4" w14:textId="77777777" w:rsidR="00AA0E48" w:rsidRDefault="009E71BE">
      <w:pPr>
        <w:spacing w:after="240"/>
        <w:ind w:firstLine="720"/>
      </w:pPr>
      <w:r>
        <w:t>Das Individuum ist nicht unterdrückt. Aber auch nicht völlig isoliert.</w:t>
      </w:r>
    </w:p>
    <w:p w14:paraId="10FA6164" w14:textId="77777777" w:rsidR="00AA0E48" w:rsidRDefault="009E71BE">
      <w:pPr>
        <w:spacing w:after="240"/>
        <w:ind w:firstLine="720"/>
      </w:pPr>
      <w:r>
        <w:lastRenderedPageBreak/>
        <w:t>Das Individuum ist eingebettet in die Gemeinschaft – wie ein Instrument in ein Orchester. Der Violinist ist völlig frei, seinen eigenen Sound zu erzeugen. Aber er spielt nicht allein. Er spielt mit hundert anderen. Und in dieser Zusammenarbeit entsteht etwas, das größer ist als er allein.</w:t>
      </w:r>
    </w:p>
    <w:p w14:paraId="7076F485" w14:textId="77777777" w:rsidR="00AA0E48" w:rsidRDefault="009E71BE">
      <w:pPr>
        <w:spacing w:after="240"/>
        <w:ind w:firstLine="720"/>
      </w:pPr>
      <w:r>
        <w:t>Das Geheimnis ist dies: Das Individuum braucht die Gemeinschaft nicht als Unterdrückung, sondern als Resonanzboden.</w:t>
      </w:r>
    </w:p>
    <w:p w14:paraId="1E8F7F31" w14:textId="77777777" w:rsidR="00AA0E48" w:rsidRDefault="009E71BE">
      <w:pPr>
        <w:spacing w:after="240"/>
        <w:ind w:firstLine="720"/>
      </w:pPr>
      <w:r>
        <w:t>In Kill Web wird das Individuum unterdrückt, weil die Gemeinschaft feindlich ist. Weil die Gemeinschaft als Kontrolle dient.</w:t>
      </w:r>
    </w:p>
    <w:p w14:paraId="020F2B6F" w14:textId="77777777" w:rsidR="00AA0E48" w:rsidRDefault="009E71BE">
      <w:pPr>
        <w:spacing w:after="240"/>
        <w:ind w:firstLine="720"/>
      </w:pPr>
      <w:r>
        <w:t>Aber in einem kohärenten System ist die Gemeinschaft nicht feindlich. Sie ist unterstützend.</w:t>
      </w:r>
    </w:p>
    <w:p w14:paraId="1B01F062" w14:textId="77777777" w:rsidR="00AA0E48" w:rsidRDefault="009E71BE">
      <w:pPr>
        <w:spacing w:after="240"/>
        <w:ind w:firstLine="720"/>
      </w:pPr>
      <w:r>
        <w:t>Die Gemeinschaft sagt dem Individuum nicht: „Du musst dies sein. Du musst jenes tun."</w:t>
      </w:r>
    </w:p>
    <w:p w14:paraId="346F95C7" w14:textId="77777777" w:rsidR="00AA0E48" w:rsidRDefault="009E71BE">
      <w:pPr>
        <w:spacing w:after="240"/>
        <w:ind w:firstLine="720"/>
      </w:pPr>
      <w:r>
        <w:t>Die Gemeinschaft sagt: „Wer bist du? Was sind deine Träume? Wie können wir dir helfen, diese zu erfüllen? Und wie kannst du uns helfen?"</w:t>
      </w:r>
    </w:p>
    <w:p w14:paraId="37D1CA49" w14:textId="77777777" w:rsidR="00AA0E48" w:rsidRDefault="009E71BE">
      <w:pPr>
        <w:spacing w:after="240"/>
        <w:ind w:firstLine="720"/>
      </w:pPr>
      <w:r>
        <w:t>Und in diesem Dialog – in dieser gegenseitigen Unterstützung – wird das Individuum nicht unterdrückt. Es wird ermöglicht. Es wird gefeiert.</w:t>
      </w:r>
    </w:p>
    <w:p w14:paraId="064A27F1" w14:textId="77777777" w:rsidR="00AA0E48" w:rsidRDefault="009E71BE">
      <w:pPr>
        <w:spacing w:after="240"/>
        <w:ind w:firstLine="720"/>
      </w:pPr>
      <w:r>
        <w:t>Der Geiger ist nicht unterdrückt von dem Orchester. Das Orchester ermöglicht es dem Geiger, etwas zu spielen, das schöner ist, als er allein spielen könnte.</w:t>
      </w:r>
    </w:p>
    <w:p w14:paraId="65EAFEB9" w14:textId="77777777" w:rsidR="00AA0E48" w:rsidRDefault="009E71BE">
      <w:pPr>
        <w:spacing w:after="240"/>
        <w:ind w:firstLine="720"/>
      </w:pPr>
      <w:r>
        <w:t>Ein kohärentes Gesellschaftssystem funktioniert ähnlich.</w:t>
      </w:r>
    </w:p>
    <w:p w14:paraId="033AE590" w14:textId="77777777" w:rsidR="00AA0E48" w:rsidRDefault="009E71BE">
      <w:pPr>
        <w:spacing w:after="240"/>
        <w:ind w:firstLine="720"/>
      </w:pPr>
      <w:r>
        <w:t>Das Individuum kann völlig frei sein – seine Talente entwickeln, seine Träume verfolgen, seine eigene Stimme finden.</w:t>
      </w:r>
    </w:p>
    <w:p w14:paraId="05857D70" w14:textId="77777777" w:rsidR="00AA0E48" w:rsidRDefault="009E71BE">
      <w:pPr>
        <w:spacing w:after="240"/>
        <w:ind w:firstLine="720"/>
      </w:pPr>
      <w:r>
        <w:t>Aber nicht allein. Zusammen mit der Gemeinschaft.</w:t>
      </w:r>
    </w:p>
    <w:p w14:paraId="6D29E709" w14:textId="77777777" w:rsidR="00AA0E48" w:rsidRDefault="009E71BE">
      <w:pPr>
        <w:spacing w:after="240"/>
        <w:ind w:firstLine="720"/>
      </w:pPr>
      <w:r>
        <w:t>Und in dieser Zusammenarbeit – in dieser Integration von Individuum und Gemeinschaft – wird beiden gegeben, was sie brauchen.</w:t>
      </w:r>
    </w:p>
    <w:p w14:paraId="7B9141B0" w14:textId="77777777" w:rsidR="00AA0E48" w:rsidRDefault="009E71BE">
      <w:pPr>
        <w:spacing w:after="240"/>
        <w:ind w:firstLine="720"/>
      </w:pPr>
      <w:r>
        <w:t>Das Individuum bekommt Unterstützung. Die Gemeinschaft bekommt Vielfalt. Und zusammen erzeugen sie etwas, das größer ist als die Summe der Teile.</w:t>
      </w:r>
    </w:p>
    <w:p w14:paraId="0E91F08E" w14:textId="77777777" w:rsidR="00AA0E48" w:rsidRDefault="009E71BE">
      <w:pPr>
        <w:spacing w:after="240"/>
        <w:ind w:firstLine="720"/>
      </w:pPr>
      <w:r>
        <w:t>Das ist die fünfte Dimension der Integration: **Das Individuum und die Gemeinschaft sind nicht in Opposition. Der Mensch braucht beide – Freiheit und Zugehörigkeit – um vollständig zu sein.**</w:t>
      </w:r>
    </w:p>
    <w:p w14:paraId="0FC6358E" w14:textId="77777777" w:rsidR="00AA0E48" w:rsidRDefault="009E71BE">
      <w:pPr>
        <w:spacing w:after="240"/>
        <w:ind w:firstLine="720"/>
      </w:pPr>
      <w:r>
        <w:t>---</w:t>
      </w:r>
    </w:p>
    <w:p w14:paraId="42014461" w14:textId="77777777" w:rsidR="00AA0E48" w:rsidRDefault="009E71BE">
      <w:pPr>
        <w:spacing w:after="240"/>
        <w:ind w:firstLine="720"/>
      </w:pPr>
      <w:r>
        <w:lastRenderedPageBreak/>
        <w:t>Wörterzahl: 1.348 Wörter</w:t>
      </w:r>
      <w:r>
        <w:br/>
        <w:t>(Kumulativ bisher: 2.860 Wörter)</w:t>
      </w:r>
      <w:r>
        <w:br/>
        <w:t>---</w:t>
      </w:r>
    </w:p>
    <w:p w14:paraId="45A91521" w14:textId="77777777" w:rsidR="00AA0E48" w:rsidRDefault="009E71BE">
      <w:pPr>
        <w:spacing w:after="240"/>
        <w:ind w:firstLine="720"/>
      </w:pPr>
      <w:r>
        <w:t>## Die sechste Dimension der Integration: Der Quantensprung</w:t>
      </w:r>
    </w:p>
    <w:p w14:paraId="029C6F4E" w14:textId="77777777" w:rsidR="00AA0E48" w:rsidRDefault="009E71BE">
      <w:pPr>
        <w:spacing w:after="240"/>
        <w:ind w:firstLine="720"/>
      </w:pPr>
      <w:r>
        <w:t>Aber wir müssen noch tiefer gehen. In die Tiefe, wo Physik und Spiritualität sich treffen.</w:t>
      </w:r>
    </w:p>
    <w:p w14:paraId="4666AE6B" w14:textId="77777777" w:rsidR="00AA0E48" w:rsidRDefault="009E71BE">
      <w:pPr>
        <w:spacing w:after="240"/>
        <w:ind w:firstLine="720"/>
      </w:pPr>
      <w:r>
        <w:t>Es gibt eine Wahrheit in der Quantenmechanik, die die westliche Wissenschaft lange ignoriert hat:</w:t>
      </w:r>
    </w:p>
    <w:p w14:paraId="6C3E29B8" w14:textId="77777777" w:rsidR="00AA0E48" w:rsidRDefault="009E71BE">
      <w:pPr>
        <w:spacing w:after="240"/>
        <w:ind w:firstLine="720"/>
      </w:pPr>
      <w:r>
        <w:t>**Der Beobachter und das Beobachtete sind nicht getrennt.**</w:t>
      </w:r>
    </w:p>
    <w:p w14:paraId="27D36970" w14:textId="77777777" w:rsidR="00AA0E48" w:rsidRDefault="009E71BE">
      <w:pPr>
        <w:spacing w:after="240"/>
        <w:ind w:firstLine="720"/>
      </w:pPr>
      <w:r>
        <w:t>In der klassischen Physik dachten wir: Es gibt ein Universum „da draußen", unabhängig von uns. Und wir sind hier drinnen, als getrennte Beobachter.</w:t>
      </w:r>
    </w:p>
    <w:p w14:paraId="7480AF3F" w14:textId="77777777" w:rsidR="00AA0E48" w:rsidRDefault="009E71BE">
      <w:pPr>
        <w:spacing w:after="240"/>
        <w:ind w:firstLine="720"/>
      </w:pPr>
      <w:r>
        <w:t>Aber die Quantenmechanik zeigt etwas anderes: Der Akt der Beobachtung verändert die Realität.</w:t>
      </w:r>
    </w:p>
    <w:p w14:paraId="07D0019F" w14:textId="77777777" w:rsidR="00AA0E48" w:rsidRDefault="009E71BE">
      <w:pPr>
        <w:spacing w:after="240"/>
        <w:ind w:firstLine="720"/>
      </w:pPr>
      <w:r>
        <w:t>Ein Elektron verhält sich anders, je nachdem, ob wir es beobachten oder nicht. Es ist nicht, dass wir die Realität falsch wahrnehmen. Es ist, dass unsere Beobachtung die Realität selbst verändert.</w:t>
      </w:r>
    </w:p>
    <w:p w14:paraId="51DADC72" w14:textId="77777777" w:rsidR="00AA0E48" w:rsidRDefault="009E71BE">
      <w:pPr>
        <w:spacing w:after="240"/>
        <w:ind w:firstLine="720"/>
      </w:pPr>
      <w:r>
        <w:t>Das bedeutet: Der Beobachter ist nicht getrennt vom Universum. Der Beobachter ist Teil des Universums. Der Beobachter und das Beobachtete sind eins.</w:t>
      </w:r>
    </w:p>
    <w:p w14:paraId="5447D748" w14:textId="77777777" w:rsidR="00AA0E48" w:rsidRDefault="009E71BE">
      <w:pPr>
        <w:spacing w:after="240"/>
        <w:ind w:firstLine="720"/>
      </w:pPr>
      <w:r>
        <w:t>Das ist nicht mystisch. Das ist Quantenphysik.</w:t>
      </w:r>
    </w:p>
    <w:p w14:paraId="631AC523" w14:textId="77777777" w:rsidR="00AA0E48" w:rsidRDefault="009E71BE">
      <w:pPr>
        <w:spacing w:after="240"/>
        <w:ind w:firstLine="720"/>
      </w:pPr>
      <w:r>
        <w:t>Und jetzt verstehen wir etwas, das die ganze Integration erklärt:</w:t>
      </w:r>
    </w:p>
    <w:p w14:paraId="1509C3B5" w14:textId="77777777" w:rsidR="00AA0E48" w:rsidRDefault="009E71BE">
      <w:pPr>
        <w:spacing w:after="240"/>
        <w:ind w:firstLine="720"/>
      </w:pPr>
      <w:r>
        <w:t>In einem kohärenten Gesellschaftssystem gibt es nicht die Struktur hier und die Menschen dort als getrennte Dinge.</w:t>
      </w:r>
    </w:p>
    <w:p w14:paraId="32A5B120" w14:textId="77777777" w:rsidR="00AA0E48" w:rsidRDefault="009E71BE">
      <w:pPr>
        <w:spacing w:after="240"/>
        <w:ind w:firstLine="720"/>
      </w:pPr>
      <w:r>
        <w:t>Die Menschen und die Struktur sind nicht getrennt. Sie sind eins.</w:t>
      </w:r>
    </w:p>
    <w:p w14:paraId="1988DF36" w14:textId="77777777" w:rsidR="00AA0E48" w:rsidRDefault="009E71BE">
      <w:pPr>
        <w:spacing w:after="240"/>
        <w:ind w:firstLine="720"/>
      </w:pPr>
      <w:r>
        <w:t>Die Menschen erzeugen die Struktur. Und die Struktur formt die Menschen.</w:t>
      </w:r>
    </w:p>
    <w:p w14:paraId="32E7D224" w14:textId="77777777" w:rsidR="00AA0E48" w:rsidRDefault="009E71BE">
      <w:pPr>
        <w:spacing w:after="240"/>
        <w:ind w:firstLine="720"/>
      </w:pPr>
      <w:r>
        <w:t>Das ist nicht ein Fehler oder eine Tragödie – wie in Kill Web, wo die Struktur die Menschen unterdrückt.</w:t>
      </w:r>
    </w:p>
    <w:p w14:paraId="02757969" w14:textId="77777777" w:rsidR="00AA0E48" w:rsidRDefault="009E71BE">
      <w:pPr>
        <w:spacing w:after="240"/>
        <w:ind w:firstLine="720"/>
      </w:pPr>
      <w:r>
        <w:t>Das ist die Normalität, die Wahrheit, die Kraft.</w:t>
      </w:r>
    </w:p>
    <w:p w14:paraId="6FBF6BD0" w14:textId="77777777" w:rsidR="00AA0E48" w:rsidRDefault="009E71BE">
      <w:pPr>
        <w:spacing w:after="240"/>
        <w:ind w:firstLine="720"/>
      </w:pPr>
      <w:r>
        <w:t>Wenn Menschen in einer kohärenten Struktur leben, werden sie kohärenter.</w:t>
      </w:r>
    </w:p>
    <w:p w14:paraId="1D97ED06" w14:textId="77777777" w:rsidR="00AA0E48" w:rsidRDefault="009E71BE">
      <w:pPr>
        <w:spacing w:after="240"/>
        <w:ind w:firstLine="720"/>
      </w:pPr>
      <w:r>
        <w:t>Wenn kohärente Menschen eine Struktur erschaffen, wird die Struktur lebendiger.</w:t>
      </w:r>
    </w:p>
    <w:p w14:paraId="686CBD4B" w14:textId="77777777" w:rsidR="00AA0E48" w:rsidRDefault="009E71BE">
      <w:pPr>
        <w:spacing w:after="240"/>
        <w:ind w:firstLine="720"/>
      </w:pPr>
      <w:r>
        <w:lastRenderedPageBreak/>
        <w:t>Und aus diesem Dialog – aus dieser gegenseitigen Transformation – entsteht echte Kohärenz.</w:t>
      </w:r>
    </w:p>
    <w:p w14:paraId="2EA6D657" w14:textId="77777777" w:rsidR="00AA0E48" w:rsidRDefault="009E71BE">
      <w:pPr>
        <w:spacing w:after="240"/>
        <w:ind w:firstLine="720"/>
      </w:pPr>
      <w:r>
        <w:t>Das ist nicht etwas, das von außen auferlegt wird. Das ist etwas, das von innen heraus organisch wächst.</w:t>
      </w:r>
    </w:p>
    <w:p w14:paraId="51799741" w14:textId="77777777" w:rsidR="00AA0E48" w:rsidRDefault="009E71BE">
      <w:pPr>
        <w:spacing w:after="240"/>
        <w:ind w:firstLine="720"/>
      </w:pPr>
      <w:r>
        <w:t>Der Beobachter und das Beobachtete, die Menschen und die Struktur – sie sind nicht getrennt.</w:t>
      </w:r>
    </w:p>
    <w:p w14:paraId="40AC75AD" w14:textId="77777777" w:rsidR="00AA0E48" w:rsidRDefault="009E71BE">
      <w:pPr>
        <w:spacing w:after="240"/>
        <w:ind w:firstLine="720"/>
      </w:pPr>
      <w:r>
        <w:t>Sie sind zwei Aspekte eines einzigen, lebendigen Systems.</w:t>
      </w:r>
    </w:p>
    <w:p w14:paraId="332B3841" w14:textId="77777777" w:rsidR="00AA0E48" w:rsidRDefault="009E71BE">
      <w:pPr>
        <w:spacing w:after="240"/>
        <w:ind w:firstLine="720"/>
      </w:pPr>
      <w:r>
        <w:t>Das ist die sechste Dimension der Integration: **Menschen und Struktur sind nicht getrennt. Sie sind eins. Und aus dieser Einheit entsteht echte Kohärenz.**</w:t>
      </w:r>
    </w:p>
    <w:p w14:paraId="1C19D741" w14:textId="77777777" w:rsidR="00AA0E48" w:rsidRDefault="009E71BE">
      <w:pPr>
        <w:spacing w:after="240"/>
        <w:ind w:firstLine="720"/>
      </w:pPr>
      <w:r>
        <w:t>---</w:t>
      </w:r>
    </w:p>
    <w:p w14:paraId="26639096" w14:textId="77777777" w:rsidR="00AA0E48" w:rsidRDefault="009E71BE">
      <w:pPr>
        <w:spacing w:after="240"/>
        <w:ind w:firstLine="720"/>
      </w:pPr>
      <w:r>
        <w:t>## Die siebente Dimension der Integration: Das Mysterium der Ganzheit</w:t>
      </w:r>
    </w:p>
    <w:p w14:paraId="54AE9844" w14:textId="77777777" w:rsidR="00AA0E48" w:rsidRDefault="009E71BE">
      <w:pPr>
        <w:spacing w:after="240"/>
        <w:ind w:firstLine="720"/>
      </w:pPr>
      <w:r>
        <w:t>Und jetzt haben wir etwas erreicht, das wir kaum aussprechen können.</w:t>
      </w:r>
    </w:p>
    <w:p w14:paraId="4914575F" w14:textId="77777777" w:rsidR="00AA0E48" w:rsidRDefault="009E71BE">
      <w:pPr>
        <w:spacing w:after="240"/>
        <w:ind w:firstLine="720"/>
      </w:pPr>
      <w:r>
        <w:t>Es gibt einen Punkt, an dem die Integration so vollständig wird, dass die Teile nicht mehr unterscheidbar sind.</w:t>
      </w:r>
    </w:p>
    <w:p w14:paraId="2C68BC38" w14:textId="77777777" w:rsidR="00AA0E48" w:rsidRDefault="009E71BE">
      <w:pPr>
        <w:spacing w:after="240"/>
        <w:ind w:firstLine="720"/>
      </w:pPr>
      <w:r>
        <w:t>Es ist wie ein großes Symphonie-Orchester. Am Anfang kannst du jedes Instrument hören – die Violinen, die Trompeten, die Pauken.</w:t>
      </w:r>
    </w:p>
    <w:p w14:paraId="4909689D" w14:textId="77777777" w:rsidR="00AA0E48" w:rsidRDefault="009E71BE">
      <w:pPr>
        <w:spacing w:after="240"/>
        <w:ind w:firstLine="720"/>
      </w:pPr>
      <w:r>
        <w:t>Aber während die Musik voranschreitet, werden die Grenzen verschwimmend. Die Instrumente verschmelzen. Die Melodien verflechten sich. Und auf einmal – am Höhepunkt – ist es nicht mehr möglich, einzelne Instrumente zu unterscheiden.</w:t>
      </w:r>
    </w:p>
    <w:p w14:paraId="08FF38B0" w14:textId="77777777" w:rsidR="00AA0E48" w:rsidRDefault="009E71BE">
      <w:pPr>
        <w:spacing w:after="240"/>
        <w:ind w:firstLine="720"/>
      </w:pPr>
      <w:r>
        <w:t>Da ist nur noch Musik. Reine, ungeteilte, vollständige Musik.</w:t>
      </w:r>
    </w:p>
    <w:p w14:paraId="422E6FC2" w14:textId="77777777" w:rsidR="00AA0E48" w:rsidRDefault="009E71BE">
      <w:pPr>
        <w:spacing w:after="240"/>
        <w:ind w:firstLine="720"/>
      </w:pPr>
      <w:r>
        <w:t>Das ist Integration auf ihrer höchsten Ebene.</w:t>
      </w:r>
    </w:p>
    <w:p w14:paraId="0A824BAF" w14:textId="77777777" w:rsidR="00AA0E48" w:rsidRDefault="009E71BE">
      <w:pPr>
        <w:spacing w:after="240"/>
        <w:ind w:firstLine="720"/>
      </w:pPr>
      <w:r>
        <w:t>Und in einem echten kohärenten Gesellschaftssystem passiert dasselbe.</w:t>
      </w:r>
    </w:p>
    <w:p w14:paraId="439E22C2" w14:textId="77777777" w:rsidR="00AA0E48" w:rsidRDefault="009E71BE">
      <w:pPr>
        <w:spacing w:after="240"/>
        <w:ind w:firstLine="720"/>
      </w:pPr>
      <w:r>
        <w:t>Es gibt einzelne Menschen, einzelne Strukturen, einzelne Funktionen – das alles existiert.</w:t>
      </w:r>
    </w:p>
    <w:p w14:paraId="24A8506F" w14:textId="77777777" w:rsidR="00AA0E48" w:rsidRDefault="009E71BE">
      <w:pPr>
        <w:spacing w:after="240"/>
        <w:ind w:firstLine="720"/>
      </w:pPr>
      <w:r>
        <w:t>Aber es gibt auch Momente – Momente echter Liebe, echter Zusammenarbeit, echter Schöpfung – in denen die Grenzen verschwinden.</w:t>
      </w:r>
    </w:p>
    <w:p w14:paraId="682271A3" w14:textId="77777777" w:rsidR="00AA0E48" w:rsidRDefault="009E71BE">
      <w:pPr>
        <w:spacing w:after="240"/>
        <w:ind w:firstLine="720"/>
      </w:pPr>
      <w:r>
        <w:t>Der Musiker wird eins mit der Musik. Der Arbeiter wird eins mit dem Werk. Der Lehrer wird eins mit dem Schüler. Der Mensch wird eins mit der Gemeinschaft.</w:t>
      </w:r>
    </w:p>
    <w:p w14:paraId="0C6E66B7" w14:textId="77777777" w:rsidR="00AA0E48" w:rsidRDefault="009E71BE">
      <w:pPr>
        <w:spacing w:after="240"/>
        <w:ind w:firstLine="720"/>
      </w:pPr>
      <w:r>
        <w:lastRenderedPageBreak/>
        <w:t>Und in diesen Momenten – in dieser Erfahrung echter Ganzheit – versteht der Mensch etwas, das keine Worte vollständig erfassen können.</w:t>
      </w:r>
    </w:p>
    <w:p w14:paraId="02672E8F" w14:textId="77777777" w:rsidR="00AA0E48" w:rsidRDefault="009E71BE">
      <w:pPr>
        <w:spacing w:after="240"/>
        <w:ind w:firstLine="720"/>
      </w:pPr>
      <w:r>
        <w:t>Es ist nicht Verlust des Selbst. Das Selbst ist nicht aufgelöst – es ist erweitert. Es ist nicht die Individuation, die aufgelöst wird – sie wird vollendet.</w:t>
      </w:r>
    </w:p>
    <w:p w14:paraId="4B71E0A4" w14:textId="77777777" w:rsidR="00AA0E48" w:rsidRDefault="009E71BE">
      <w:pPr>
        <w:spacing w:after="240"/>
        <w:ind w:firstLine="720"/>
      </w:pPr>
      <w:r>
        <w:t>Der Mensch wird vollständiger. Das System wird lebendiger. Und beiden wird gegeben, was sie brauchen.</w:t>
      </w:r>
    </w:p>
    <w:p w14:paraId="6AC3D25D" w14:textId="77777777" w:rsidR="00AA0E48" w:rsidRDefault="009E71BE">
      <w:pPr>
        <w:spacing w:after="240"/>
        <w:ind w:firstLine="720"/>
      </w:pPr>
      <w:r>
        <w:t>Das ist das Mysterium der Ganzheit. Und es ist das, das ein kohärentes System möglich macht.</w:t>
      </w:r>
    </w:p>
    <w:p w14:paraId="756A2202" w14:textId="77777777" w:rsidR="00AA0E48" w:rsidRDefault="009E71BE">
      <w:pPr>
        <w:spacing w:after="240"/>
        <w:ind w:firstLine="720"/>
      </w:pPr>
      <w:r>
        <w:t>Das ist die siebente Dimension der Integration: **Es gibt einen Punkt, an dem alle Teile so vollständig integriert sind, dass sie eins werden. Das ist das Mysterium der echten Kohärenz.**</w:t>
      </w:r>
    </w:p>
    <w:p w14:paraId="03A799F8" w14:textId="77777777" w:rsidR="00AA0E48" w:rsidRDefault="009E71BE">
      <w:pPr>
        <w:spacing w:after="240"/>
        <w:ind w:firstLine="720"/>
      </w:pPr>
      <w:r>
        <w:t>---</w:t>
      </w:r>
    </w:p>
    <w:p w14:paraId="4FCA80A8" w14:textId="77777777" w:rsidR="00AA0E48" w:rsidRDefault="009E71BE">
      <w:pPr>
        <w:spacing w:after="240"/>
        <w:ind w:firstLine="720"/>
      </w:pPr>
      <w:r>
        <w:t>## Die Große Zusammenschau: Wie Integration funktioniert</w:t>
      </w:r>
    </w:p>
    <w:p w14:paraId="26B68466" w14:textId="77777777" w:rsidR="00AA0E48" w:rsidRDefault="009E71BE">
      <w:pPr>
        <w:spacing w:after="240"/>
        <w:ind w:firstLine="720"/>
      </w:pPr>
      <w:r>
        <w:t>Lassen Sie uns jetzt zurücktreten und sehen, was wir verstanden haben.</w:t>
      </w:r>
    </w:p>
    <w:p w14:paraId="43020EF4" w14:textId="77777777" w:rsidR="00AA0E48" w:rsidRDefault="009E71BE">
      <w:pPr>
        <w:spacing w:after="240"/>
        <w:ind w:firstLine="720"/>
      </w:pPr>
      <w:r>
        <w:t>Wir haben sieben Dimensionen der Integration beschrieben:</w:t>
      </w:r>
    </w:p>
    <w:p w14:paraId="41046E92" w14:textId="77777777" w:rsidR="00AA0E48" w:rsidRDefault="009E71BE">
      <w:pPr>
        <w:spacing w:after="240"/>
        <w:ind w:firstLine="720"/>
      </w:pPr>
      <w:r>
        <w:t>1. **Form und Kraft** – Die äußere Struktur wird von innerer Vitalität durchdrungen.</w:t>
      </w:r>
      <w:r>
        <w:br/>
        <w:t>2. **Grenzen und Freiheit** – Struktur ermöglicht Blüte, nicht Unterdrückung.</w:t>
      </w:r>
      <w:r>
        <w:br/>
        <w:t>3. **Einheit und Vielfalt** – Echte Einheit feiert und ermöglicht Vielfalt.</w:t>
      </w:r>
      <w:r>
        <w:br/>
        <w:t>4. **Vergangenheit und Zukunft** – Tradition und Innovation sind ein Dialog.</w:t>
      </w:r>
      <w:r>
        <w:br/>
        <w:t>5. **Individuum und Gemeinschaft** – Jedes braucht das andere, um vollständig zu sein.</w:t>
      </w:r>
      <w:r>
        <w:br/>
        <w:t>6. **Beobachter und Beobachtetes** – Menschen und Struktur sind eins, nicht getrennt.</w:t>
      </w:r>
      <w:r>
        <w:br/>
        <w:t>7. **Teile und Ganzheit** – Volle Integration schafft ein Mysterium, das größer ist als die Summe.</w:t>
      </w:r>
    </w:p>
    <w:p w14:paraId="6212BF43" w14:textId="77777777" w:rsidR="00AA0E48" w:rsidRDefault="009E71BE">
      <w:pPr>
        <w:spacing w:after="240"/>
        <w:ind w:firstLine="720"/>
      </w:pPr>
      <w:r>
        <w:t>Aber diese sind nicht sieben separate Dinge.</w:t>
      </w:r>
    </w:p>
    <w:p w14:paraId="04406095" w14:textId="77777777" w:rsidR="00AA0E48" w:rsidRDefault="009E71BE">
      <w:pPr>
        <w:spacing w:after="240"/>
        <w:ind w:firstLine="720"/>
      </w:pPr>
      <w:r>
        <w:t>Sie sind sieben Perspektiven auf eine einzige Realität.</w:t>
      </w:r>
    </w:p>
    <w:p w14:paraId="34C5F58B" w14:textId="77777777" w:rsidR="00AA0E48" w:rsidRDefault="009E71BE">
      <w:pPr>
        <w:spacing w:after="240"/>
        <w:ind w:firstLine="720"/>
      </w:pPr>
      <w:r>
        <w:t>Und diese Realität ist dies: **In einem kohärenten System gibt es keine echten Gegensätze. Es gibt nur scheinbare Gegensätze, die eigentlich Polaritäten sind – zwei Seiten einer einzigen Wahrheit.**</w:t>
      </w:r>
    </w:p>
    <w:p w14:paraId="29699EED" w14:textId="77777777" w:rsidR="00AA0E48" w:rsidRDefault="009E71BE">
      <w:pPr>
        <w:spacing w:after="240"/>
        <w:ind w:firstLine="720"/>
      </w:pPr>
      <w:r>
        <w:t>Das ist das Geheimnis, das die Alten kannten und das die moderne Wissenschaft langsam wiederentdeckt.</w:t>
      </w:r>
    </w:p>
    <w:p w14:paraId="5402C43C" w14:textId="77777777" w:rsidR="00AA0E48" w:rsidRDefault="009E71BE">
      <w:pPr>
        <w:spacing w:after="240"/>
        <w:ind w:firstLine="720"/>
      </w:pPr>
      <w:r>
        <w:t>Alles, was lebt, funktioniert durch diese Art von Integration.</w:t>
      </w:r>
    </w:p>
    <w:p w14:paraId="092F1F59" w14:textId="77777777" w:rsidR="00AA0E48" w:rsidRDefault="009E71BE">
      <w:pPr>
        <w:spacing w:after="240"/>
        <w:ind w:firstLine="720"/>
      </w:pPr>
      <w:r>
        <w:lastRenderedPageBreak/>
        <w:t>Ein Herz funktioniert durch Integration von Systole und Diastole – Zusammenziehen und Ausdehnen.</w:t>
      </w:r>
    </w:p>
    <w:p w14:paraId="6FD23BDF" w14:textId="77777777" w:rsidR="00AA0E48" w:rsidRDefault="009E71BE">
      <w:pPr>
        <w:spacing w:after="240"/>
        <w:ind w:firstLine="720"/>
      </w:pPr>
      <w:r>
        <w:t>Ein Baum funktioniert durch Integration von Wurzeln und Ästen – Nehmen und Geben.</w:t>
      </w:r>
    </w:p>
    <w:p w14:paraId="6F4FD019" w14:textId="77777777" w:rsidR="00AA0E48" w:rsidRDefault="009E71BE">
      <w:pPr>
        <w:spacing w:after="240"/>
        <w:ind w:firstLine="720"/>
      </w:pPr>
      <w:r>
        <w:t>Ein Mensch funktioniert durch Integration von Logik und Emotion, Struktur und Kreativität, Individualität und Zugehörigkeit.</w:t>
      </w:r>
    </w:p>
    <w:p w14:paraId="63EF331C" w14:textId="77777777" w:rsidR="00AA0E48" w:rsidRDefault="009E71BE">
      <w:pPr>
        <w:spacing w:after="240"/>
        <w:ind w:firstLine="720"/>
      </w:pPr>
      <w:r>
        <w:t>Und ein Gesellschaftssystem kann funktionieren durch Integration aller dieser Gegensätze.</w:t>
      </w:r>
    </w:p>
    <w:p w14:paraId="6A88A5E4" w14:textId="77777777" w:rsidR="00AA0E48" w:rsidRDefault="009E71BE">
      <w:pPr>
        <w:spacing w:after="240"/>
        <w:ind w:firstLine="720"/>
      </w:pPr>
      <w:r>
        <w:t>Aber nur, wenn es auf Liebe aufgebaut ist.</w:t>
      </w:r>
    </w:p>
    <w:p w14:paraId="17510B2D" w14:textId="77777777" w:rsidR="00AA0E48" w:rsidRDefault="009E71BE">
      <w:pPr>
        <w:spacing w:after="240"/>
        <w:ind w:firstLine="720"/>
      </w:pPr>
      <w:r>
        <w:t>Nur, wenn es echte Resonanz hat.</w:t>
      </w:r>
    </w:p>
    <w:p w14:paraId="1B266DAE" w14:textId="77777777" w:rsidR="00AA0E48" w:rsidRDefault="009E71BE">
      <w:pPr>
        <w:spacing w:after="240"/>
        <w:ind w:firstLine="720"/>
      </w:pPr>
      <w:r>
        <w:t>Nur, wenn die innere Schicht und die äußere Schicht zusammen arbeiten.</w:t>
      </w:r>
    </w:p>
    <w:p w14:paraId="2C4A65C2" w14:textId="77777777" w:rsidR="00AA0E48" w:rsidRDefault="009E71BE">
      <w:pPr>
        <w:spacing w:after="240"/>
        <w:ind w:firstLine="720"/>
      </w:pPr>
      <w:r>
        <w:t>Das ist Integration.</w:t>
      </w:r>
    </w:p>
    <w:p w14:paraId="3D2E8A22" w14:textId="77777777" w:rsidR="00AA0E48" w:rsidRDefault="009E71BE">
      <w:pPr>
        <w:spacing w:after="240"/>
        <w:ind w:firstLine="720"/>
      </w:pPr>
      <w:r>
        <w:t>Und das ist das, das Kill Web unmöglich macht.</w:t>
      </w:r>
    </w:p>
    <w:p w14:paraId="3D761F35" w14:textId="77777777" w:rsidR="00AA0E48" w:rsidRDefault="009E71BE">
      <w:pPr>
        <w:spacing w:after="240"/>
        <w:ind w:firstLine="720"/>
      </w:pPr>
      <w:r>
        <w:t>---</w:t>
      </w:r>
    </w:p>
    <w:p w14:paraId="7797FA75" w14:textId="77777777" w:rsidR="00AA0E48" w:rsidRDefault="009E71BE">
      <w:pPr>
        <w:spacing w:after="240"/>
        <w:ind w:firstLine="720"/>
      </w:pPr>
      <w:r>
        <w:t>Wörterzahl: 1.365 Wörter</w:t>
      </w:r>
      <w:r>
        <w:br/>
        <w:t>(Kumulativ bisher: 4.225 Wörter)</w:t>
      </w:r>
      <w:r>
        <w:br/>
        <w:t>---</w:t>
      </w:r>
    </w:p>
    <w:p w14:paraId="1C706247" w14:textId="77777777" w:rsidR="00AA0E48" w:rsidRDefault="009E71BE">
      <w:pPr>
        <w:spacing w:after="240"/>
        <w:ind w:firstLine="720"/>
      </w:pPr>
      <w:r>
        <w:t>## ERWEITERUNG: DIE INTEGRATION IN DER REALITÄT</w:t>
      </w:r>
    </w:p>
    <w:p w14:paraId="1E76F65E" w14:textId="77777777" w:rsidR="00AA0E48" w:rsidRDefault="009E71BE">
      <w:pPr>
        <w:spacing w:after="240"/>
        <w:ind w:firstLine="720"/>
      </w:pPr>
      <w:r>
        <w:t>Aber Worte sind nicht genug. Lassen Sie uns ein konkretes Beispiel nehmen und sehen, wie diese sieben Dimensionen zusammenwirken.</w:t>
      </w:r>
    </w:p>
    <w:p w14:paraId="54D62CF1" w14:textId="77777777" w:rsidR="00AA0E48" w:rsidRDefault="009E71BE">
      <w:pPr>
        <w:spacing w:after="240"/>
        <w:ind w:firstLine="720"/>
      </w:pPr>
      <w:r>
        <w:t>---</w:t>
      </w:r>
    </w:p>
    <w:p w14:paraId="37870D9E" w14:textId="77777777" w:rsidR="00AA0E48" w:rsidRDefault="009E71BE">
      <w:pPr>
        <w:spacing w:after="240"/>
        <w:ind w:firstLine="720"/>
      </w:pPr>
      <w:r>
        <w:t>### Das Beispiel: Eine Stadt im kohärenten Zustand</w:t>
      </w:r>
    </w:p>
    <w:p w14:paraId="532227BC" w14:textId="77777777" w:rsidR="00AA0E48" w:rsidRDefault="009E71BE">
      <w:pPr>
        <w:spacing w:after="240"/>
        <w:ind w:firstLine="720"/>
      </w:pPr>
      <w:r>
        <w:t>Stellen Sie sich eine Stadt vor. Nicht utopisch. Sondern real. Eine echte Stadt mit echten Menschen.</w:t>
      </w:r>
    </w:p>
    <w:p w14:paraId="605B401F" w14:textId="77777777" w:rsidR="00AA0E48" w:rsidRDefault="009E71BE">
      <w:pPr>
        <w:spacing w:after="240"/>
        <w:ind w:firstLine="720"/>
      </w:pPr>
      <w:r>
        <w:t>Diese Stadt hat Häuser. Das ist Form. Das ist äußere Schicht.</w:t>
      </w:r>
    </w:p>
    <w:p w14:paraId="27B7C386" w14:textId="77777777" w:rsidR="00AA0E48" w:rsidRDefault="009E71BE">
      <w:pPr>
        <w:spacing w:after="240"/>
        <w:ind w:firstLine="720"/>
      </w:pPr>
      <w:r>
        <w:t>Aber diese Häuser sind nicht nur Betonkästen. Sie sind Orte, an denen drei Generationen gelebt haben. Wo Babys geboren wurden. Wo Menschen starben. Wo Liebe gelebt wurde.</w:t>
      </w:r>
    </w:p>
    <w:p w14:paraId="4FD4B27C" w14:textId="77777777" w:rsidR="00AA0E48" w:rsidRDefault="009E71BE">
      <w:pPr>
        <w:spacing w:after="240"/>
        <w:ind w:firstLine="720"/>
      </w:pPr>
      <w:r>
        <w:t>Das ist Kraft. Das ist innere Schicht. **Erste Dimension erfüllt: Form und Kraft.**</w:t>
      </w:r>
    </w:p>
    <w:p w14:paraId="2DD031D7" w14:textId="77777777" w:rsidR="00AA0E48" w:rsidRDefault="009E71BE">
      <w:pPr>
        <w:spacing w:after="240"/>
        <w:ind w:firstLine="720"/>
      </w:pPr>
      <w:r>
        <w:lastRenderedPageBreak/>
        <w:t>Diese Stadt hat Regeln. Grenzen. Eine Polizei. Das ist Struktur. Das ist äußere Schicht.</w:t>
      </w:r>
    </w:p>
    <w:p w14:paraId="2714C313" w14:textId="77777777" w:rsidR="00AA0E48" w:rsidRDefault="009E71BE">
      <w:pPr>
        <w:spacing w:after="240"/>
        <w:ind w:firstLine="720"/>
      </w:pPr>
      <w:r>
        <w:t>Aber diese Regeln sind nicht unterdrückend. Sie sind da, um den Menschen Freiheit zu geben. Sie schützen den Raum, in dem Menschen blühen können. Ein Mensch kann sein Geschäft eröffnen, weil es Regeln gibt, die ihn schützen. Ein Kind kann sicher spielen, weil es Grenzen gibt, die Chaos verhindern.</w:t>
      </w:r>
    </w:p>
    <w:p w14:paraId="628C6BB1" w14:textId="77777777" w:rsidR="00AA0E48" w:rsidRDefault="009E71BE">
      <w:pPr>
        <w:spacing w:after="240"/>
        <w:ind w:firstLine="720"/>
      </w:pPr>
      <w:r>
        <w:t>Das ist Struktur, die Blüte ermöglicht. **Zweite Dimension erfüllt: Grenzen und Freiheit.**</w:t>
      </w:r>
    </w:p>
    <w:p w14:paraId="400C638E" w14:textId="77777777" w:rsidR="00AA0E48" w:rsidRDefault="009E71BE">
      <w:pPr>
        <w:spacing w:after="240"/>
        <w:ind w:firstLine="720"/>
      </w:pPr>
      <w:r>
        <w:t>Diese Stadt hat eine Bäckerei, die seit hundert Jahren von der gleichen Familie geführt wird. Das ist Tradition. Das ist Vergangenheit.</w:t>
      </w:r>
    </w:p>
    <w:p w14:paraId="36541AE6" w14:textId="77777777" w:rsidR="00AA0E48" w:rsidRDefault="009E71BE">
      <w:pPr>
        <w:spacing w:after="240"/>
        <w:ind w:firstLine="720"/>
      </w:pPr>
      <w:r>
        <w:t>Aber die Bäckerei ist nicht stagnant. Die achte Generation Bäcker experimentiert mit neuen Rezepten. Sie benutzen lokale Zutaten. Sie verbinden alte Techniken mit modernen Methoden. Das ist Innovation. Das ist Zukunft.</w:t>
      </w:r>
    </w:p>
    <w:p w14:paraId="5398BB00" w14:textId="77777777" w:rsidR="00AA0E48" w:rsidRDefault="009E71BE">
      <w:pPr>
        <w:spacing w:after="240"/>
        <w:ind w:firstLine="720"/>
      </w:pPr>
      <w:r>
        <w:t>Tradition und Innovation sind nicht in Konflikt. Sie sind in Dialog. **Vierte Dimension erfüllt: Vergangenheit und Zukunft.**</w:t>
      </w:r>
    </w:p>
    <w:p w14:paraId="254AD9DA" w14:textId="77777777" w:rsidR="00AA0E48" w:rsidRDefault="009E71BE">
      <w:pPr>
        <w:spacing w:after="240"/>
        <w:ind w:firstLine="720"/>
      </w:pPr>
      <w:r>
        <w:t>In dieser Stadt gibt es hundert verschiedene Kulturen. Hundert verschiedene Sprachen. Hundert verschiedene Musik. Das ist Vielfalt.</w:t>
      </w:r>
    </w:p>
    <w:p w14:paraId="4394346C" w14:textId="77777777" w:rsidR="00AA0E48" w:rsidRDefault="009E71BE">
      <w:pPr>
        <w:spacing w:after="240"/>
        <w:ind w:firstLine="720"/>
      </w:pPr>
      <w:r>
        <w:t>Aber alle verstehen eine gemeinsame Sprache – nicht eine Sprache aus Worten, sondern aus Prinzipien. Sie alle verstehen Liebe. Sie alle verstehen gegenseitige Unterstützung. Sie alle verstehen, dass sie Teil des gleichen Systems sind.</w:t>
      </w:r>
    </w:p>
    <w:p w14:paraId="27ABDDDD" w14:textId="77777777" w:rsidR="00AA0E48" w:rsidRDefault="009E71BE">
      <w:pPr>
        <w:spacing w:after="240"/>
        <w:ind w:firstLine="720"/>
      </w:pPr>
      <w:r>
        <w:t>Und in dieser gemeinsamen Resonanz – in dieser Einheit der Prinzipien – wird die Vielfalt nicht chaotisch. Sie wird schön. **Dritte Dimension erfüllt: Einheit und Vielfalt.**</w:t>
      </w:r>
    </w:p>
    <w:p w14:paraId="076B3DD5" w14:textId="77777777" w:rsidR="00AA0E48" w:rsidRDefault="009E71BE">
      <w:pPr>
        <w:spacing w:after="240"/>
        <w:ind w:firstLine="720"/>
      </w:pPr>
      <w:r>
        <w:t>In dieser Stadt gibt es einen Künstler. Ein Maler. Er hat eigene Träume. Eigene Visionen. Er will ein Meisterwerk erzeugen.</w:t>
      </w:r>
    </w:p>
    <w:p w14:paraId="382FBFFD" w14:textId="77777777" w:rsidR="00AA0E48" w:rsidRDefault="009E71BE">
      <w:pPr>
        <w:spacing w:after="240"/>
        <w:ind w:firstLine="720"/>
      </w:pPr>
      <w:r>
        <w:t>Und die Gemeinschaft unterstützt ihn nicht als Unterdrückung. Die Gemeinschaft gibt ihm ein Atelier. Sie kaufen seine Werke. Sie inspirieren ihn. Sie fordern ihn heraus.</w:t>
      </w:r>
    </w:p>
    <w:p w14:paraId="1AE51BD0" w14:textId="77777777" w:rsidR="00AA0E48" w:rsidRDefault="009E71BE">
      <w:pPr>
        <w:spacing w:after="240"/>
        <w:ind w:firstLine="720"/>
      </w:pPr>
      <w:r>
        <w:t>Und der Künstler wiederum gibt der Gemeinschaft das Beste, das er hat – seine Schönheit, seine Vision, seine Liebe. **Fünfte Dimension erfüllt: Individuum und Gemeinschaft.**</w:t>
      </w:r>
    </w:p>
    <w:p w14:paraId="6268B84D" w14:textId="77777777" w:rsidR="00AA0E48" w:rsidRDefault="009E71BE">
      <w:pPr>
        <w:spacing w:after="240"/>
        <w:ind w:firstLine="720"/>
      </w:pPr>
      <w:r>
        <w:t>In dieser Stadt gibt es ein Problem – sagen wir, eine Krankheit bricht aus.</w:t>
      </w:r>
    </w:p>
    <w:p w14:paraId="66735596" w14:textId="77777777" w:rsidR="00AA0E48" w:rsidRDefault="009E71BE">
      <w:pPr>
        <w:spacing w:after="240"/>
        <w:ind w:firstLine="720"/>
      </w:pPr>
      <w:r>
        <w:lastRenderedPageBreak/>
        <w:t>Die Stadt reagiert nicht wie ein zentralisiertes System – nicht mit einem zentralen Befehl, den alle folgen. Die Stadt reagiert wie ein lebendiges Organismus – jeder Teil weiß, was zu tun ist.</w:t>
      </w:r>
    </w:p>
    <w:p w14:paraId="71A73FBE" w14:textId="77777777" w:rsidR="00AA0E48" w:rsidRDefault="009E71BE">
      <w:pPr>
        <w:spacing w:after="240"/>
        <w:ind w:firstLine="720"/>
      </w:pPr>
      <w:r>
        <w:t>Die Ärzte reagieren. Die Nachbarn helfen sich gegenseitig. Die Schulen unterbrechen den Unterricht, um zusammenzuhelfen. Die Bäckerei macht kostenlos Brot für die Kranken.</w:t>
      </w:r>
    </w:p>
    <w:p w14:paraId="38455D93" w14:textId="77777777" w:rsidR="00AA0E48" w:rsidRDefault="009E71BE">
      <w:pPr>
        <w:spacing w:after="240"/>
        <w:ind w:firstLine="720"/>
      </w:pPr>
      <w:r>
        <w:t>Es ist nicht, dass ein zentrales Kommando dies befohlen hat. Es ist, dass jeder Teil des Systems kohärent mit jedem anderen resoniert. Der Wille ist nicht von außen auferlegt. Der Wille ist gemeinsam. **Sechste Dimension erfüllt: Beobachter und Beobachtetes sind eins.**</w:t>
      </w:r>
    </w:p>
    <w:p w14:paraId="5823AC7D" w14:textId="77777777" w:rsidR="00AA0E48" w:rsidRDefault="009E71BE">
      <w:pPr>
        <w:spacing w:after="240"/>
        <w:ind w:firstLine="720"/>
      </w:pPr>
      <w:r>
        <w:t>Und dann – am Moment der größten Zusammenarbeit, wenn die ganze Stadt zusammen arbeitet, um die Krankheit zu bekämpfen – gibt es einen Moment, in dem die Grenzen verschwinden.</w:t>
      </w:r>
    </w:p>
    <w:p w14:paraId="6B9D1A50" w14:textId="77777777" w:rsidR="00AA0E48" w:rsidRDefault="009E71BE">
      <w:pPr>
        <w:spacing w:after="240"/>
        <w:ind w:firstLine="720"/>
      </w:pPr>
      <w:r>
        <w:t>Es ist nicht mehr „ich" und „du". Es ist nicht mehr „diese Familie" und „jene Familie". Es ist nur noch „wir". Und in diesem Moment – in dieser Erfahrung echter Ganzheit – geschieht etwas Größeres.</w:t>
      </w:r>
    </w:p>
    <w:p w14:paraId="05076647" w14:textId="77777777" w:rsidR="00AA0E48" w:rsidRDefault="009E71BE">
      <w:pPr>
        <w:spacing w:after="240"/>
        <w:ind w:firstLine="720"/>
      </w:pPr>
      <w:r>
        <w:t>Die Krankheit wird nicht nur medizinisch bekämpft. Sie wird durch Liebe überwunden. Und die Stadt wird stärker, nicht schwächer. Sie hat nicht verloren, sondern gewonnen. **Siebente Dimension erfüllt: Teile und Ganzheit.**</w:t>
      </w:r>
    </w:p>
    <w:p w14:paraId="07EB64F9" w14:textId="77777777" w:rsidR="00AA0E48" w:rsidRDefault="009E71BE">
      <w:pPr>
        <w:spacing w:after="240"/>
        <w:ind w:firstLine="720"/>
      </w:pPr>
      <w:r>
        <w:t>---</w:t>
      </w:r>
    </w:p>
    <w:p w14:paraId="6C8D5A41" w14:textId="77777777" w:rsidR="00AA0E48" w:rsidRDefault="009E71BE">
      <w:pPr>
        <w:spacing w:after="240"/>
        <w:ind w:firstLine="720"/>
      </w:pPr>
      <w:r>
        <w:t>Das ist keine Utopie. Das ist keine Fiktion. Das ist, wie lebende Systeme funktionieren.</w:t>
      </w:r>
    </w:p>
    <w:p w14:paraId="05CC597E" w14:textId="77777777" w:rsidR="00AA0E48" w:rsidRDefault="009E71BE">
      <w:pPr>
        <w:spacing w:after="240"/>
        <w:ind w:firstLine="720"/>
      </w:pPr>
      <w:r>
        <w:t>Ein Waldökosystem funktioniert so. Wenn eine Art bedroht ist, reagiert der ganze Wald – nicht durch zentrale Befehle, sondern durch gegenseitige Resonanz.</w:t>
      </w:r>
    </w:p>
    <w:p w14:paraId="0B91DD37" w14:textId="77777777" w:rsidR="00AA0E48" w:rsidRDefault="009E71BE">
      <w:pPr>
        <w:spacing w:after="240"/>
        <w:ind w:firstLine="720"/>
      </w:pPr>
      <w:r>
        <w:t>Ein menschlicher Körper funktioniert so. Wenn eine Infektion kommt, reagiert jede Zelle – nicht weil ein zentrales Gehirn jeden Befehl erteilt, sondern weil jede Zelle kohärent mit jedem anderen resoniert.</w:t>
      </w:r>
    </w:p>
    <w:p w14:paraId="75E0416C" w14:textId="77777777" w:rsidR="00AA0E48" w:rsidRDefault="009E71BE">
      <w:pPr>
        <w:spacing w:after="240"/>
        <w:ind w:firstLine="720"/>
      </w:pPr>
      <w:r>
        <w:t>Ein menschliches Herz funktioniert so. Es hat Systole und Diastole, Zusammenziehen und Ausdehnen – Gegensätze, die nicht kämpfen, sondern tanzen.</w:t>
      </w:r>
    </w:p>
    <w:p w14:paraId="373AC026" w14:textId="77777777" w:rsidR="00AA0E48" w:rsidRDefault="009E71BE">
      <w:pPr>
        <w:spacing w:after="240"/>
        <w:ind w:firstLine="720"/>
      </w:pPr>
      <w:r>
        <w:t>Und ein Gesellschaftssystem kann funktionieren so.</w:t>
      </w:r>
    </w:p>
    <w:p w14:paraId="63EA4BA4" w14:textId="77777777" w:rsidR="00AA0E48" w:rsidRDefault="009E71BE">
      <w:pPr>
        <w:spacing w:after="240"/>
        <w:ind w:firstLine="720"/>
      </w:pPr>
      <w:r>
        <w:t>Wenn die Integration wirklich ist – wenn alle sieben Dimensionen erfüllt sind – dann funktioniert das System nicht wie eine Maschine (das ist Kill Web) und auch nicht wie Chaos (das ist Anarchie).</w:t>
      </w:r>
    </w:p>
    <w:p w14:paraId="2E64CA9D" w14:textId="77777777" w:rsidR="00AA0E48" w:rsidRDefault="009E71BE">
      <w:pPr>
        <w:spacing w:after="240"/>
        <w:ind w:firstLine="720"/>
      </w:pPr>
      <w:r>
        <w:t>Das System funktioniert wie Leben.</w:t>
      </w:r>
    </w:p>
    <w:p w14:paraId="6BBDC26C" w14:textId="77777777" w:rsidR="00AA0E48" w:rsidRDefault="009E71BE">
      <w:pPr>
        <w:spacing w:after="240"/>
        <w:ind w:firstLine="720"/>
      </w:pPr>
      <w:r>
        <w:lastRenderedPageBreak/>
        <w:t>---</w:t>
      </w:r>
    </w:p>
    <w:p w14:paraId="69D89DD2" w14:textId="77777777" w:rsidR="00AA0E48" w:rsidRDefault="009E71BE">
      <w:pPr>
        <w:spacing w:after="240"/>
        <w:ind w:firstLine="720"/>
      </w:pPr>
      <w:r>
        <w:t>Wörterzahl: 1.086 Wörter</w:t>
      </w:r>
      <w:r>
        <w:br/>
        <w:t>(Kumulativ K9 mit Erweiterung A: 5.311 Wörter)</w:t>
      </w:r>
      <w:r>
        <w:br/>
        <w:t>---</w:t>
      </w:r>
    </w:p>
    <w:p w14:paraId="362B7368" w14:textId="77777777" w:rsidR="00AA0E48" w:rsidRDefault="009E71BE">
      <w:pPr>
        <w:spacing w:after="240"/>
        <w:ind w:firstLine="720"/>
      </w:pPr>
      <w:r>
        <w:t>## ERWEITERUNG B: DAS GEGENGIFT ZU KILL WEB</w:t>
      </w:r>
    </w:p>
    <w:p w14:paraId="3BF728C2" w14:textId="77777777" w:rsidR="00AA0E48" w:rsidRDefault="009E71BE">
      <w:pPr>
        <w:spacing w:after="240"/>
        <w:ind w:firstLine="720"/>
      </w:pPr>
      <w:r>
        <w:t>Jetzt müssen wir etwas aussprechen, das wir lange angedeutet haben, aber nie direkt gesagt haben:</w:t>
      </w:r>
    </w:p>
    <w:p w14:paraId="13E37B5D" w14:textId="77777777" w:rsidR="00AA0E48" w:rsidRDefault="009E71BE">
      <w:pPr>
        <w:spacing w:after="240"/>
        <w:ind w:firstLine="720"/>
      </w:pPr>
      <w:r>
        <w:t>**Integration ist nicht nur schön. Integration ist das biologische Gegenmittel zu Kill Web.**</w:t>
      </w:r>
    </w:p>
    <w:p w14:paraId="19004CF2" w14:textId="77777777" w:rsidR="00AA0E48" w:rsidRDefault="009E71BE">
      <w:pPr>
        <w:spacing w:after="240"/>
        <w:ind w:firstLine="720"/>
      </w:pPr>
      <w:r>
        <w:t>Lassen Sie uns verstehen, warum.</w:t>
      </w:r>
    </w:p>
    <w:p w14:paraId="3B948F32" w14:textId="77777777" w:rsidR="00AA0E48" w:rsidRDefault="009E71BE">
      <w:pPr>
        <w:spacing w:after="240"/>
        <w:ind w:firstLine="720"/>
      </w:pPr>
      <w:r>
        <w:t>Kill Web funktioniert durch Fragmentierung. Die Strategie ist diese:</w:t>
      </w:r>
    </w:p>
    <w:p w14:paraId="4D463C3E" w14:textId="77777777" w:rsidR="00AA0E48" w:rsidRDefault="009E71BE">
      <w:pPr>
        <w:spacing w:after="240"/>
        <w:ind w:firstLine="720"/>
      </w:pPr>
      <w:r>
        <w:t>1. Trennung – Menschen voneinander isolieren</w:t>
      </w:r>
      <w:r>
        <w:br/>
        <w:t>2. Kontrolle – Das zentrale Gehirn übernimmt alle Entscheidungen</w:t>
      </w:r>
      <w:r>
        <w:br/>
        <w:t>3. Abhängigkeit – Jeder ist abhängig vom System, kann nicht unabhängig denken</w:t>
      </w:r>
      <w:r>
        <w:br/>
        <w:t>4. Angst – Und unter allem: Angst, weil jeder potentiell eine Bedrohung ist</w:t>
      </w:r>
    </w:p>
    <w:p w14:paraId="1A81F084" w14:textId="77777777" w:rsidR="00AA0E48" w:rsidRDefault="009E71BE">
      <w:pPr>
        <w:spacing w:after="240"/>
        <w:ind w:firstLine="720"/>
      </w:pPr>
      <w:r>
        <w:t>Kill Web ist nicht böse, weil es grausam ist. Kill Web ist böse, weil es fragmentiert.</w:t>
      </w:r>
    </w:p>
    <w:p w14:paraId="05F4B134" w14:textId="77777777" w:rsidR="00AA0E48" w:rsidRDefault="009E71BE">
      <w:pPr>
        <w:spacing w:after="240"/>
        <w:ind w:firstLine="720"/>
      </w:pPr>
      <w:r>
        <w:t>Die Physik von Kill Web ist diese: 1 + 1 = 1. Individuen verlieren ihre Kraft, wenn sie isoliert sind. Sie werden unterdrückt.</w:t>
      </w:r>
    </w:p>
    <w:p w14:paraId="173EC2AD" w14:textId="77777777" w:rsidR="00AA0E48" w:rsidRDefault="009E71BE">
      <w:pPr>
        <w:spacing w:after="240"/>
        <w:ind w:firstLine="720"/>
      </w:pPr>
      <w:r>
        <w:t>Aber Integration funktioniert durch das Gegenteil:</w:t>
      </w:r>
    </w:p>
    <w:p w14:paraId="5DBF35D2" w14:textId="77777777" w:rsidR="00AA0E48" w:rsidRDefault="009E71BE">
      <w:pPr>
        <w:spacing w:after="240"/>
        <w:ind w:firstLine="720"/>
      </w:pPr>
      <w:r>
        <w:t>1. Verbindung – Menschen sind verbunden mit Resonanz</w:t>
      </w:r>
      <w:r>
        <w:br/>
        <w:t>2. Dezentralisierung – Jeder Teil kann eigenständig entscheiden, weil alle auf der gleichen Frequenz sind</w:t>
      </w:r>
      <w:r>
        <w:br/>
        <w:t>3. Autonomie – Jeder ist autonom, aber nicht isoliert</w:t>
      </w:r>
      <w:r>
        <w:br/>
        <w:t>4. Vertrauen – Und unter allem: Vertrauen, weil Verbindung bedeutet, dass ich dich sehen kann</w:t>
      </w:r>
    </w:p>
    <w:p w14:paraId="0B80A45D" w14:textId="77777777" w:rsidR="00AA0E48" w:rsidRDefault="009E71BE">
      <w:pPr>
        <w:spacing w:after="240"/>
        <w:ind w:firstLine="720"/>
      </w:pPr>
      <w:r>
        <w:t>Die Physik der Integration ist diese: 1 + 1 = 3. Individuen werden stärker, wenn sie verbunden sind. Sie werden aktiviert.</w:t>
      </w:r>
    </w:p>
    <w:p w14:paraId="612E4CEA" w14:textId="77777777" w:rsidR="00AA0E48" w:rsidRDefault="009E71BE">
      <w:pPr>
        <w:spacing w:after="240"/>
        <w:ind w:firstLine="720"/>
      </w:pPr>
      <w:r>
        <w:t>Und hier ist das Entscheidende: **Diese beiden Systeme können nicht koexistieren.**</w:t>
      </w:r>
    </w:p>
    <w:p w14:paraId="484991A3" w14:textId="77777777" w:rsidR="00AA0E48" w:rsidRDefault="009E71BE">
      <w:pPr>
        <w:spacing w:after="240"/>
        <w:ind w:firstLine="720"/>
      </w:pPr>
      <w:r>
        <w:t>Ein System kann nicht gleichzeitig auf Fragmentierung und Integration aufgebaut sein.</w:t>
      </w:r>
    </w:p>
    <w:p w14:paraId="4964F1E1" w14:textId="77777777" w:rsidR="00AA0E48" w:rsidRDefault="009E71BE">
      <w:pPr>
        <w:spacing w:after="240"/>
        <w:ind w:firstLine="720"/>
      </w:pPr>
      <w:r>
        <w:t>Ein Mensch kann nicht gleichzeitig isoliert und verbunden sein.</w:t>
      </w:r>
    </w:p>
    <w:p w14:paraId="40A03282" w14:textId="77777777" w:rsidR="00AA0E48" w:rsidRDefault="009E71BE">
      <w:pPr>
        <w:spacing w:after="240"/>
        <w:ind w:firstLine="720"/>
      </w:pPr>
      <w:r>
        <w:lastRenderedPageBreak/>
        <w:t>Eine Gesellschaft kann nicht gleichzeitig zentral kontrolliert und dezentralisiert resonant sein.</w:t>
      </w:r>
    </w:p>
    <w:p w14:paraId="5CBE8309" w14:textId="77777777" w:rsidR="00AA0E48" w:rsidRDefault="009E71BE">
      <w:pPr>
        <w:spacing w:after="240"/>
        <w:ind w:firstLine="720"/>
      </w:pPr>
      <w:r>
        <w:t>Das bedeutet: Wenn du Integration beginnst, Kill Web wird unmöglich.</w:t>
      </w:r>
    </w:p>
    <w:p w14:paraId="13B5D9FF" w14:textId="77777777" w:rsidR="00AA0E48" w:rsidRDefault="009E71BE">
      <w:pPr>
        <w:spacing w:after="240"/>
        <w:ind w:firstLine="720"/>
      </w:pPr>
      <w:r>
        <w:t>Warum? Weil Integration das fundamentale Werkzeug ist, auf dem Kill Web angewiesen ist – Isolation – unmöglich macht.</w:t>
      </w:r>
    </w:p>
    <w:p w14:paraId="4278CA6D" w14:textId="77777777" w:rsidR="00AA0E48" w:rsidRDefault="009E71BE">
      <w:pPr>
        <w:spacing w:after="240"/>
        <w:ind w:firstLine="720"/>
      </w:pPr>
      <w:r>
        <w:t>In einem integrierten System können Menschen nicht isoliert werden. Sie sind zu sehr verbunden. Die Information fließt zu frei. Die Kohärenz ist zu stark.</w:t>
      </w:r>
    </w:p>
    <w:p w14:paraId="2EFA99AE" w14:textId="77777777" w:rsidR="00AA0E48" w:rsidRDefault="009E71BE">
      <w:pPr>
        <w:spacing w:after="240"/>
        <w:ind w:firstLine="720"/>
      </w:pPr>
      <w:r>
        <w:t>Und wenn Menschen nicht isoliert sind, funktioniert Kill Web nicht mehr.</w:t>
      </w:r>
    </w:p>
    <w:p w14:paraId="5EE67922" w14:textId="77777777" w:rsidR="00AA0E48" w:rsidRDefault="009E71BE">
      <w:pPr>
        <w:spacing w:after="240"/>
        <w:ind w:firstLine="720"/>
      </w:pPr>
      <w:r>
        <w:t>Das ist das Geheimnis, das Felix jahrzehntelang suchte:</w:t>
      </w:r>
    </w:p>
    <w:p w14:paraId="4AC1EDC9" w14:textId="77777777" w:rsidR="00AA0E48" w:rsidRDefault="009E71BE">
      <w:pPr>
        <w:spacing w:after="240"/>
        <w:ind w:firstLine="720"/>
      </w:pPr>
      <w:r>
        <w:t>**Die Lösung zu Kill Web ist nicht ein Gegensystem, das Kill Web direkt bekämpft.**</w:t>
      </w:r>
    </w:p>
    <w:p w14:paraId="0CCC0918" w14:textId="77777777" w:rsidR="00AA0E48" w:rsidRDefault="009E71BE">
      <w:pPr>
        <w:spacing w:after="240"/>
        <w:ind w:firstLine="720"/>
      </w:pPr>
      <w:r>
        <w:t>Die Lösung ist, ein echtes, integriertes, kohärentes System aufzubauen.</w:t>
      </w:r>
    </w:p>
    <w:p w14:paraId="0A85A5BA" w14:textId="77777777" w:rsidR="00AA0E48" w:rsidRDefault="009E71BE">
      <w:pPr>
        <w:spacing w:after="240"/>
        <w:ind w:firstLine="720"/>
      </w:pPr>
      <w:r>
        <w:t>Und in diesem System – in dieser Realität echter Integration – wird Kill Web automatisch unmöglich.</w:t>
      </w:r>
    </w:p>
    <w:p w14:paraId="44339967" w14:textId="77777777" w:rsidR="00AA0E48" w:rsidRDefault="009E71BE">
      <w:pPr>
        <w:spacing w:after="240"/>
        <w:ind w:firstLine="720"/>
      </w:pPr>
      <w:r>
        <w:t>Es ist nicht ein Krieg zwischen zwei Kräften. Es ist die natürliche Folge einer Wahl.</w:t>
      </w:r>
    </w:p>
    <w:p w14:paraId="0A90CD2D" w14:textId="77777777" w:rsidR="00AA0E48" w:rsidRDefault="009E71BE">
      <w:pPr>
        <w:spacing w:after="240"/>
        <w:ind w:firstLine="720"/>
      </w:pPr>
      <w:r>
        <w:t>Wenn Menschen Integration wählen – echte Verbindung, echte Liebe, echte Resonanz – dann wird Fragmentierung unmöglich.</w:t>
      </w:r>
    </w:p>
    <w:p w14:paraId="701BF922" w14:textId="77777777" w:rsidR="00AA0E48" w:rsidRDefault="009E71BE">
      <w:pPr>
        <w:spacing w:after="240"/>
        <w:ind w:firstLine="720"/>
      </w:pPr>
      <w:r>
        <w:t>---</w:t>
      </w:r>
    </w:p>
    <w:p w14:paraId="7C31799F" w14:textId="77777777" w:rsidR="00AA0E48" w:rsidRDefault="009E71BE">
      <w:pPr>
        <w:spacing w:after="240"/>
        <w:ind w:firstLine="720"/>
      </w:pPr>
      <w:r>
        <w:t>## Die Mathematik der Integration</w:t>
      </w:r>
    </w:p>
    <w:p w14:paraId="1113B4BD" w14:textId="77777777" w:rsidR="00AA0E48" w:rsidRDefault="009E71BE">
      <w:pPr>
        <w:spacing w:after="240"/>
        <w:ind w:firstLine="720"/>
      </w:pPr>
      <w:r>
        <w:t>Aber lassen Sie uns das mathematischer verstehen.</w:t>
      </w:r>
    </w:p>
    <w:p w14:paraId="3C096065" w14:textId="77777777" w:rsidR="00AA0E48" w:rsidRDefault="009E71BE">
      <w:pPr>
        <w:spacing w:after="240"/>
        <w:ind w:firstLine="720"/>
      </w:pPr>
      <w:r>
        <w:t>In der Systemtheorie gibt es ein Konzept namens Robustheit.</w:t>
      </w:r>
    </w:p>
    <w:p w14:paraId="4EC3E333" w14:textId="77777777" w:rsidR="00AA0E48" w:rsidRDefault="009E71BE">
      <w:pPr>
        <w:spacing w:after="240"/>
        <w:ind w:firstLine="720"/>
      </w:pPr>
      <w:r>
        <w:t>Ein robustes System ist eines, das Schäden überstehen kann und trotzdem funktioniert.</w:t>
      </w:r>
    </w:p>
    <w:p w14:paraId="4BEFF391" w14:textId="77777777" w:rsidR="00AA0E48" w:rsidRDefault="009E71BE">
      <w:pPr>
        <w:spacing w:after="240"/>
        <w:ind w:firstLine="720"/>
      </w:pPr>
      <w:r>
        <w:t>Zentrale Systeme (wie Kill Web) sind nicht robust. Sie haben einen kritischen Punkt – das zentrale Gehirn. Wenn dieser Punkt zerstört wird, kollabiert das ganze System.</w:t>
      </w:r>
    </w:p>
    <w:p w14:paraId="4F5FEBEC" w14:textId="77777777" w:rsidR="00AA0E48" w:rsidRDefault="009E71BE">
      <w:pPr>
        <w:spacing w:after="240"/>
        <w:ind w:firstLine="720"/>
      </w:pPr>
      <w:r>
        <w:t>Dezentralisierte Systeme (wie Integration) sind hochgradig robust. Es gibt keinen kritischen Punkt. Wenn eine Teil beschädigt wird, funktionieren die anderen Teile weiter.</w:t>
      </w:r>
    </w:p>
    <w:p w14:paraId="2DEAAC4E" w14:textId="77777777" w:rsidR="00AA0E48" w:rsidRDefault="009E71BE">
      <w:pPr>
        <w:spacing w:after="240"/>
        <w:ind w:firstLine="720"/>
      </w:pPr>
      <w:r>
        <w:t>Aber es gibt noch ein tieferes Konzept in der Systemtheorie: Antifragilität.</w:t>
      </w:r>
    </w:p>
    <w:p w14:paraId="1EE0F192" w14:textId="77777777" w:rsidR="00AA0E48" w:rsidRDefault="009E71BE">
      <w:pPr>
        <w:spacing w:after="240"/>
        <w:ind w:firstLine="720"/>
      </w:pPr>
      <w:r>
        <w:t>Ein antifragiles System ist nicht nur robust – es wird stärker, wenn es beschädigt wird.</w:t>
      </w:r>
    </w:p>
    <w:p w14:paraId="36A04196" w14:textId="77777777" w:rsidR="00AA0E48" w:rsidRDefault="009E71BE">
      <w:pPr>
        <w:spacing w:after="240"/>
        <w:ind w:firstLine="720"/>
      </w:pPr>
      <w:r>
        <w:lastRenderedPageBreak/>
        <w:t>Ein Mensch, der durch Schwierigkeiten geht, wird nicht nur widerstandsfähiger. Er wird weiser. Er wird tiefer. Er wird reifer.</w:t>
      </w:r>
    </w:p>
    <w:p w14:paraId="3D00DF46" w14:textId="77777777" w:rsidR="00AA0E48" w:rsidRDefault="009E71BE">
      <w:pPr>
        <w:spacing w:after="240"/>
        <w:ind w:firstLine="720"/>
      </w:pPr>
      <w:r>
        <w:t>Ein Waldökosystem, das durch einen Brand geht, wird nicht nur wiederhergestellt. Es erneuert sich mit mehr Vielfalt.</w:t>
      </w:r>
    </w:p>
    <w:p w14:paraId="65825AB7" w14:textId="77777777" w:rsidR="00AA0E48" w:rsidRDefault="009E71BE">
      <w:pPr>
        <w:spacing w:after="240"/>
        <w:ind w:firstLine="720"/>
      </w:pPr>
      <w:r>
        <w:t>Ein integriertes Gesellschaftssystem ist antifragil. Die Herausforderungen, denen es gegenübersteht, führen nicht zu Kollaps – sie führen zu tieferem Wachstum.</w:t>
      </w:r>
    </w:p>
    <w:p w14:paraId="54DF19F6" w14:textId="77777777" w:rsidR="00AA0E48" w:rsidRDefault="009E71BE">
      <w:pPr>
        <w:spacing w:after="240"/>
        <w:ind w:firstLine="720"/>
      </w:pPr>
      <w:r>
        <w:t>Kill Web ist das Gegenteil. Kill Web ist fragil. Jede Herausforderung bedroht es. Es braucht ständigere Kontrolle, ständigere Überwachung, ständigere Angst – nur um zu überleben.</w:t>
      </w:r>
    </w:p>
    <w:p w14:paraId="0DF3D966" w14:textId="77777777" w:rsidR="00AA0E48" w:rsidRDefault="009E71BE">
      <w:pPr>
        <w:spacing w:after="240"/>
        <w:ind w:firstLine="720"/>
      </w:pPr>
      <w:r>
        <w:t>Das ist nicht nur böse. Das ist thermodynamisch unmöglich.</w:t>
      </w:r>
    </w:p>
    <w:p w14:paraId="5EE7C82A" w14:textId="77777777" w:rsidR="00AA0E48" w:rsidRDefault="009E71BE">
      <w:pPr>
        <w:spacing w:after="240"/>
        <w:ind w:firstLine="720"/>
      </w:pPr>
      <w:r>
        <w:t>Ein fragiles System kann nicht unendlich lange funktionieren. Es muss kollabieren.</w:t>
      </w:r>
    </w:p>
    <w:p w14:paraId="7CF6D03E" w14:textId="77777777" w:rsidR="00AA0E48" w:rsidRDefault="009E71BE">
      <w:pPr>
        <w:spacing w:after="240"/>
        <w:ind w:firstLine="720"/>
      </w:pPr>
      <w:r>
        <w:t>Ein antifragiles System kann unendlich lange funktionieren – oder besser gesagt, es wird unendlich besser.</w:t>
      </w:r>
    </w:p>
    <w:p w14:paraId="239FC453" w14:textId="77777777" w:rsidR="00AA0E48" w:rsidRDefault="009E71BE">
      <w:pPr>
        <w:spacing w:after="240"/>
        <w:ind w:firstLine="720"/>
      </w:pPr>
      <w:r>
        <w:t>Das ist nicht Hoffnung. Das ist Physik.</w:t>
      </w:r>
    </w:p>
    <w:p w14:paraId="433B69E9" w14:textId="77777777" w:rsidR="00AA0E48" w:rsidRDefault="009E71BE">
      <w:pPr>
        <w:spacing w:after="240"/>
        <w:ind w:firstLine="720"/>
      </w:pPr>
      <w:r>
        <w:t>---</w:t>
      </w:r>
    </w:p>
    <w:p w14:paraId="595AED9A" w14:textId="77777777" w:rsidR="00AA0E48" w:rsidRDefault="009E71BE">
      <w:pPr>
        <w:spacing w:after="240"/>
        <w:ind w:firstLine="720"/>
      </w:pPr>
      <w:r>
        <w:t>## Der Übergang: Von Fragmentierung zu Integration</w:t>
      </w:r>
    </w:p>
    <w:p w14:paraId="105A249C" w14:textId="77777777" w:rsidR="00AA0E48" w:rsidRDefault="009E71BE">
      <w:pPr>
        <w:spacing w:after="240"/>
        <w:ind w:firstLine="720"/>
      </w:pPr>
      <w:r>
        <w:t>Aber jetzt muss eine praktische Frage beantwortet werden:</w:t>
      </w:r>
    </w:p>
    <w:p w14:paraId="6D3B2B38" w14:textId="77777777" w:rsidR="00AA0E48" w:rsidRDefault="009E71BE">
      <w:pPr>
        <w:spacing w:after="240"/>
        <w:ind w:firstLine="720"/>
      </w:pPr>
      <w:r>
        <w:t>**Wie macht man den Übergang?**</w:t>
      </w:r>
    </w:p>
    <w:p w14:paraId="11F5E62D" w14:textId="77777777" w:rsidR="00AA0E48" w:rsidRDefault="009E71BE">
      <w:pPr>
        <w:spacing w:after="240"/>
        <w:ind w:firstLine="720"/>
      </w:pPr>
      <w:r>
        <w:t>Die meisten Gesellschaften sind jetzt in einem fragmentierten Zustand. Nicht unbedingt durch Kill Web – sondern einfach durch die natürliche Psychologie der modernen Isolation. Social Media, Urbanisierung, Spezialisierung – all dies hat Menschen fragmentiert.</w:t>
      </w:r>
    </w:p>
    <w:p w14:paraId="218C164E" w14:textId="77777777" w:rsidR="00AA0E48" w:rsidRDefault="009E71BE">
      <w:pPr>
        <w:spacing w:after="240"/>
        <w:ind w:firstLine="720"/>
      </w:pPr>
      <w:r>
        <w:t>Wie kommt man von diesem Zustand zur echten Integration?</w:t>
      </w:r>
    </w:p>
    <w:p w14:paraId="16406C87" w14:textId="77777777" w:rsidR="00AA0E48" w:rsidRDefault="009E71BE">
      <w:pPr>
        <w:spacing w:after="240"/>
        <w:ind w:firstLine="720"/>
      </w:pPr>
      <w:r>
        <w:t>Die Antwort ist überraschend einfach und gleichzeitig schwierig.</w:t>
      </w:r>
    </w:p>
    <w:p w14:paraId="409047BE" w14:textId="77777777" w:rsidR="00AA0E48" w:rsidRDefault="009E71BE">
      <w:pPr>
        <w:spacing w:after="240"/>
        <w:ind w:firstLine="720"/>
      </w:pPr>
      <w:r>
        <w:t>Überraschend einfach: Es beginnt mit echten Menschen, die echte Verbindung beginnen. In einem Dorf. In einer Familie. In einer Gemeinschaft.</w:t>
      </w:r>
    </w:p>
    <w:p w14:paraId="7A1D0F8C" w14:textId="77777777" w:rsidR="00AA0E48" w:rsidRDefault="009E71BE">
      <w:pPr>
        <w:spacing w:after="240"/>
        <w:ind w:firstLine="720"/>
      </w:pPr>
      <w:r>
        <w:t>Wenn genug Menschen echte Resonanz erfahren – echte Liebe, echte Unterstützung, echte gegenseitige Abhängigkeit – dann verbreitet sich dies. Wie eine Ansteckung. Oder wie Musik, die von Ohren zu Ohren verbreitet wird.</w:t>
      </w:r>
    </w:p>
    <w:p w14:paraId="47EA71A8" w14:textId="77777777" w:rsidR="00AA0E48" w:rsidRDefault="009E71BE">
      <w:pPr>
        <w:spacing w:after="240"/>
        <w:ind w:firstLine="720"/>
      </w:pPr>
      <w:r>
        <w:lastRenderedPageBreak/>
        <w:t>Schwierig: Weil es die Opferung von Ego erfordert. Es erfordert Verletzbarkeit. Es erfordert echte Offenheit.</w:t>
      </w:r>
    </w:p>
    <w:p w14:paraId="0817275B" w14:textId="77777777" w:rsidR="00AA0E48" w:rsidRDefault="009E71BE">
      <w:pPr>
        <w:spacing w:after="240"/>
        <w:ind w:firstLine="720"/>
      </w:pPr>
      <w:r>
        <w:t>Und das ist etwas, das Angst erzeugt.</w:t>
      </w:r>
    </w:p>
    <w:p w14:paraId="7B4D820E" w14:textId="77777777" w:rsidR="00AA0E48" w:rsidRDefault="009E71BE">
      <w:pPr>
        <w:spacing w:after="240"/>
        <w:ind w:firstLine="720"/>
      </w:pPr>
      <w:r>
        <w:t>Menschen, die lange fragmentiert waren, müssen lernen, sich zu verbinden. Und Verbindung ist anfänglich schmerzhaft. Sie erfordert Mut.</w:t>
      </w:r>
    </w:p>
    <w:p w14:paraId="67835589" w14:textId="77777777" w:rsidR="00AA0E48" w:rsidRDefault="009E71BE">
      <w:pPr>
        <w:spacing w:after="240"/>
        <w:ind w:firstLine="720"/>
      </w:pPr>
      <w:r>
        <w:t>Aber das ist genau das, das Felix verstanden hat, und das ist das, das er weitergeben möchte:</w:t>
      </w:r>
    </w:p>
    <w:p w14:paraId="34754BC0" w14:textId="77777777" w:rsidR="00AA0E48" w:rsidRDefault="009E71BE">
      <w:pPr>
        <w:spacing w:after="240"/>
        <w:ind w:firstLine="720"/>
      </w:pPr>
      <w:r>
        <w:t>**Der Übergang von Fragmentierung zu Integration ist möglich. Und es beginnt mit echten Menschen, die echte Liebe wählen.**</w:t>
      </w:r>
    </w:p>
    <w:p w14:paraId="12E7DC92" w14:textId="77777777" w:rsidR="00AA0E48" w:rsidRDefault="009E71BE">
      <w:pPr>
        <w:spacing w:after="240"/>
        <w:ind w:firstLine="720"/>
      </w:pPr>
      <w:r>
        <w:t>Nicht sentimentale Liebe. Physikalische, strukturelle Liebe. Liebe als Wahl. Liebe als Handlung. Liebe als Angebot des Selbst zum anderen – und die Bereitschaft, das Angebot des anderen zu empfangen.</w:t>
      </w:r>
    </w:p>
    <w:p w14:paraId="64057C04" w14:textId="77777777" w:rsidR="00AA0E48" w:rsidRDefault="009E71BE">
      <w:pPr>
        <w:spacing w:after="240"/>
        <w:ind w:firstLine="720"/>
      </w:pPr>
      <w:r>
        <w:t>Das ist Integration in ihrer reinsten Form.</w:t>
      </w:r>
    </w:p>
    <w:p w14:paraId="4173A162" w14:textId="77777777" w:rsidR="00AA0E48" w:rsidRDefault="009E71BE">
      <w:pPr>
        <w:spacing w:after="240"/>
        <w:ind w:firstLine="720"/>
      </w:pPr>
      <w:r>
        <w:t>Und das ist das, das alles verändert.</w:t>
      </w:r>
    </w:p>
    <w:p w14:paraId="0C031714" w14:textId="77777777" w:rsidR="00AA0E48" w:rsidRDefault="009E71BE">
      <w:pPr>
        <w:spacing w:after="240"/>
        <w:ind w:firstLine="720"/>
      </w:pPr>
      <w:r>
        <w:t>---</w:t>
      </w:r>
    </w:p>
    <w:p w14:paraId="6D991203" w14:textId="77777777" w:rsidR="00AA0E48" w:rsidRDefault="009E71BE">
      <w:pPr>
        <w:spacing w:after="240"/>
        <w:ind w:firstLine="720"/>
      </w:pPr>
      <w:r>
        <w:t>Wörterzahl: 1.201 Wörter</w:t>
      </w:r>
      <w:r>
        <w:br/>
        <w:t>(Kumulativ K9 mit Erweiterungen A+B: 6.512 Wörter)</w:t>
      </w:r>
      <w:r>
        <w:br/>
        <w:t>---</w:t>
      </w:r>
    </w:p>
    <w:p w14:paraId="2454DC53" w14:textId="77777777" w:rsidR="00AA0E48" w:rsidRDefault="009E71BE">
      <w:pPr>
        <w:spacing w:after="240"/>
        <w:ind w:firstLine="720"/>
      </w:pPr>
      <w:r>
        <w:t>## DER ÜBERGANG – DIE ZENTRALE FRAGE</w:t>
      </w:r>
    </w:p>
    <w:p w14:paraId="669530E5" w14:textId="77777777" w:rsidR="00AA0E48" w:rsidRDefault="009E71BE">
      <w:pPr>
        <w:spacing w:after="240"/>
        <w:ind w:firstLine="720"/>
      </w:pPr>
      <w:r>
        <w:t>Wir sind jetzt am Ende von Kapitel 9.</w:t>
      </w:r>
    </w:p>
    <w:p w14:paraId="0481ABBE" w14:textId="77777777" w:rsidR="00AA0E48" w:rsidRDefault="009E71BE">
      <w:pPr>
        <w:spacing w:after="240"/>
        <w:ind w:firstLine="720"/>
      </w:pPr>
      <w:r>
        <w:t>Wir haben verstanden, wie Integration funktioniert.</w:t>
      </w:r>
    </w:p>
    <w:p w14:paraId="7DA656BC" w14:textId="77777777" w:rsidR="00AA0E48" w:rsidRDefault="009E71BE">
      <w:pPr>
        <w:spacing w:after="240"/>
        <w:ind w:firstLine="720"/>
      </w:pPr>
      <w:r>
        <w:t>Wir haben sieben Dimensionen der Integration gesehen.</w:t>
      </w:r>
    </w:p>
    <w:p w14:paraId="715A6BC5" w14:textId="77777777" w:rsidR="00AA0E48" w:rsidRDefault="009E71BE">
      <w:pPr>
        <w:spacing w:after="240"/>
        <w:ind w:firstLine="720"/>
      </w:pPr>
      <w:r>
        <w:t>Und wir haben verstanden: Diese Integration ist nicht nur theoretisch. Sie ist praktisch möglich. Sie ist biologisch notwendig. Sie ist physikalisch wahr.</w:t>
      </w:r>
    </w:p>
    <w:p w14:paraId="34E55FF9" w14:textId="77777777" w:rsidR="00AA0E48" w:rsidRDefault="009E71BE">
      <w:pPr>
        <w:spacing w:after="240"/>
        <w:ind w:firstLine="720"/>
      </w:pPr>
      <w:r>
        <w:t>Aber jetzt stehen wir vor einer neuen Frage – vielleicht der wichtigsten Frage überhaupt:</w:t>
      </w:r>
    </w:p>
    <w:p w14:paraId="5E9FB397" w14:textId="77777777" w:rsidR="00AA0E48" w:rsidRDefault="009E71BE">
      <w:pPr>
        <w:spacing w:after="240"/>
        <w:ind w:firstLine="720"/>
      </w:pPr>
      <w:r>
        <w:t>**Was hält alles zusammen?**</w:t>
      </w:r>
    </w:p>
    <w:p w14:paraId="2FB9836B" w14:textId="77777777" w:rsidR="00AA0E48" w:rsidRDefault="009E71BE">
      <w:pPr>
        <w:spacing w:after="240"/>
        <w:ind w:firstLine="720"/>
      </w:pPr>
      <w:r>
        <w:t>Wir haben gesagt, dass die innere Schicht die äußere Schicht erzeugt.</w:t>
      </w:r>
    </w:p>
    <w:p w14:paraId="7AF3785C" w14:textId="77777777" w:rsidR="00AA0E48" w:rsidRDefault="009E71BE">
      <w:pPr>
        <w:spacing w:after="240"/>
        <w:ind w:firstLine="720"/>
      </w:pPr>
      <w:r>
        <w:lastRenderedPageBreak/>
        <w:t>Wir haben gesagt, dass Integration sieben Dimensionen hat.</w:t>
      </w:r>
    </w:p>
    <w:p w14:paraId="695D4F1D" w14:textId="77777777" w:rsidR="00AA0E48" w:rsidRDefault="009E71BE">
      <w:pPr>
        <w:spacing w:after="240"/>
        <w:ind w:firstLine="720"/>
      </w:pPr>
      <w:r>
        <w:t>Wir haben gesagt, dass Struktur eine Manifestation von Liebe ist.</w:t>
      </w:r>
    </w:p>
    <w:p w14:paraId="3BB108BE" w14:textId="77777777" w:rsidR="00AA0E48" w:rsidRDefault="009E71BE">
      <w:pPr>
        <w:spacing w:after="240"/>
        <w:ind w:firstLine="720"/>
      </w:pPr>
      <w:r>
        <w:t>Aber wir haben noch nicht gesagt: Was ist die einzige Kraft, die alle diese Dinge möglich macht?</w:t>
      </w:r>
    </w:p>
    <w:p w14:paraId="11A92882" w14:textId="77777777" w:rsidR="00AA0E48" w:rsidRDefault="009E71BE">
      <w:pPr>
        <w:spacing w:after="240"/>
        <w:ind w:firstLine="720"/>
      </w:pPr>
      <w:r>
        <w:t>Diese Kraft ist nicht einer der 11 Parameter.</w:t>
      </w:r>
    </w:p>
    <w:p w14:paraId="2183C1A5" w14:textId="77777777" w:rsidR="00AA0E48" w:rsidRDefault="009E71BE">
      <w:pPr>
        <w:spacing w:after="240"/>
        <w:ind w:firstLine="720"/>
      </w:pPr>
      <w:r>
        <w:t>Diese Kraft ist das, das alle 11 zusammenhält.</w:t>
      </w:r>
    </w:p>
    <w:p w14:paraId="56A8962E" w14:textId="77777777" w:rsidR="00AA0E48" w:rsidRDefault="009E71BE">
      <w:pPr>
        <w:spacing w:after="240"/>
        <w:ind w:firstLine="720"/>
      </w:pPr>
      <w:r>
        <w:t>Diese Kraft ist der 12. Faktor.</w:t>
      </w:r>
    </w:p>
    <w:p w14:paraId="1C96483E" w14:textId="77777777" w:rsidR="00AA0E48" w:rsidRDefault="009E71BE">
      <w:pPr>
        <w:spacing w:after="240"/>
        <w:ind w:firstLine="720"/>
      </w:pPr>
      <w:r>
        <w:t>Und in Kapitel 10 werden wir verstehen: Der 12. Faktor ist nicht abstrakt. Der 12. Faktor ist physikalisch.</w:t>
      </w:r>
    </w:p>
    <w:p w14:paraId="4C5E2AB8" w14:textId="77777777" w:rsidR="00AA0E48" w:rsidRDefault="009E71BE">
      <w:pPr>
        <w:spacing w:after="240"/>
        <w:ind w:firstLine="720"/>
      </w:pPr>
      <w:r>
        <w:t>Der 12. Faktor ist die Grundkraft, die Kohärenz erzeugt.</w:t>
      </w:r>
    </w:p>
    <w:p w14:paraId="5399B786" w14:textId="77777777" w:rsidR="00AA0E48" w:rsidRDefault="009E71BE">
      <w:pPr>
        <w:spacing w:after="240"/>
        <w:ind w:firstLine="720"/>
      </w:pPr>
      <w:r>
        <w:t>Der 12. Faktor ist Liebe.</w:t>
      </w:r>
    </w:p>
    <w:p w14:paraId="4B2271FC" w14:textId="77777777" w:rsidR="00AA0E48" w:rsidRDefault="009E71BE">
      <w:pPr>
        <w:spacing w:after="240"/>
        <w:ind w:firstLine="720"/>
      </w:pPr>
      <w:r>
        <w:t>---</w:t>
      </w:r>
    </w:p>
    <w:p w14:paraId="037BB661" w14:textId="77777777" w:rsidR="00AA0E48" w:rsidRDefault="009E71BE">
      <w:pPr>
        <w:spacing w:after="240"/>
        <w:ind w:firstLine="720"/>
      </w:pPr>
      <w:r>
        <w:t>## ERWEITERUNG C: DAS TIEFSTE GEHEIMNIS – STRUKTUR ALS LIEBE</w:t>
      </w:r>
    </w:p>
    <w:p w14:paraId="3C1054F2" w14:textId="77777777" w:rsidR="00AA0E48" w:rsidRDefault="009E71BE">
      <w:pPr>
        <w:spacing w:after="240"/>
        <w:ind w:firstLine="720"/>
      </w:pPr>
      <w:r>
        <w:t>Wir haben gesagt, dass Integration sieben Dimensionen hat.</w:t>
      </w:r>
    </w:p>
    <w:p w14:paraId="59979A1C" w14:textId="77777777" w:rsidR="00AA0E48" w:rsidRDefault="009E71BE">
      <w:pPr>
        <w:spacing w:after="240"/>
        <w:ind w:firstLine="720"/>
      </w:pPr>
      <w:r>
        <w:t>Aber es gibt noch eine achte Dimension, die wir kaum aussprechen können.</w:t>
      </w:r>
    </w:p>
    <w:p w14:paraId="280007FA" w14:textId="77777777" w:rsidR="00AA0E48" w:rsidRDefault="009E71BE">
      <w:pPr>
        <w:spacing w:after="240"/>
        <w:ind w:firstLine="720"/>
      </w:pPr>
      <w:r>
        <w:t>Es ist dies: **Die Struktur selbst ist Liebe.**</w:t>
      </w:r>
    </w:p>
    <w:p w14:paraId="243ED990" w14:textId="77777777" w:rsidR="00AA0E48" w:rsidRDefault="009E71BE">
      <w:pPr>
        <w:spacing w:after="240"/>
        <w:ind w:firstLine="720"/>
      </w:pPr>
      <w:r>
        <w:t>Das klingt unmöglich. Wie kann eine Struktur – etwas Geometrisches, etwas Mathematisches – Liebe sein?</w:t>
      </w:r>
    </w:p>
    <w:p w14:paraId="1A2D37B1" w14:textId="77777777" w:rsidR="00AA0E48" w:rsidRDefault="009E71BE">
      <w:pPr>
        <w:spacing w:after="240"/>
        <w:ind w:firstLine="720"/>
      </w:pPr>
      <w:r>
        <w:t>Aber denk daran, was wir verstanden haben:</w:t>
      </w:r>
    </w:p>
    <w:p w14:paraId="53BE34A0" w14:textId="77777777" w:rsidR="00AA0E48" w:rsidRDefault="009E71BE">
      <w:pPr>
        <w:spacing w:after="240"/>
        <w:ind w:firstLine="720"/>
      </w:pPr>
      <w:r>
        <w:t>Liebe ist nicht eine Emotion. Liebe ist eine physikalische Kraft. Liebe ist das, das Kohärenz erzeugt.</w:t>
      </w:r>
    </w:p>
    <w:p w14:paraId="42F5C839" w14:textId="77777777" w:rsidR="00AA0E48" w:rsidRDefault="009E71BE">
      <w:pPr>
        <w:spacing w:after="240"/>
        <w:ind w:firstLine="720"/>
      </w:pPr>
      <w:r>
        <w:t>Und Struktur – echte, lebendige Struktur – ist das, das entsteht, wenn Kohärenz physikalisch manifestiert wird.</w:t>
      </w:r>
    </w:p>
    <w:p w14:paraId="6A0F1456" w14:textId="77777777" w:rsidR="00AA0E48" w:rsidRDefault="009E71BE">
      <w:pPr>
        <w:spacing w:after="240"/>
        <w:ind w:firstLine="720"/>
      </w:pPr>
      <w:r>
        <w:t>Ein Baum ist eine Struktur. Eine wunderschöne, komplexe, mathematische Struktur.</w:t>
      </w:r>
    </w:p>
    <w:p w14:paraId="5F8C1B14" w14:textId="77777777" w:rsidR="00AA0E48" w:rsidRDefault="009E71BE">
      <w:pPr>
        <w:spacing w:after="240"/>
        <w:ind w:firstLine="720"/>
      </w:pPr>
      <w:r>
        <w:t>Aber diese Struktur ist nicht tot. Diese Struktur ist voll von Leben. Voll von Intention. Voll von dem, das wir Liebe nennen – die Liebe des Baumes zum Leben, zum Sonnenlicht, zur Erde.</w:t>
      </w:r>
    </w:p>
    <w:p w14:paraId="1CF7C76D" w14:textId="77777777" w:rsidR="00AA0E48" w:rsidRDefault="009E71BE">
      <w:pPr>
        <w:spacing w:after="240"/>
        <w:ind w:firstLine="720"/>
      </w:pPr>
      <w:r>
        <w:lastRenderedPageBreak/>
        <w:t>Ein menschliches Skelett ist eine Struktur – Knochen, arrangiert auf exakte Weise.</w:t>
      </w:r>
    </w:p>
    <w:p w14:paraId="68AA6F6C" w14:textId="77777777" w:rsidR="00AA0E48" w:rsidRDefault="009E71BE">
      <w:pPr>
        <w:spacing w:after="240"/>
        <w:ind w:firstLine="720"/>
      </w:pPr>
      <w:r>
        <w:t>Aber diese Struktur ist nicht separat vom Menschen. Diese Struktur ist der Mensch. Und in dieser Struktur – in diesen Knochen – ist das, das wir Geist nennen. Das, das wir Liebe nennen.</w:t>
      </w:r>
    </w:p>
    <w:p w14:paraId="6D815F5E" w14:textId="77777777" w:rsidR="00AA0E48" w:rsidRDefault="009E71BE">
      <w:pPr>
        <w:spacing w:after="240"/>
        <w:ind w:firstLine="720"/>
      </w:pPr>
      <w:r>
        <w:t>Ein Musikstück ist eine Struktur – Noten, arrangiert in Zeit.</w:t>
      </w:r>
    </w:p>
    <w:p w14:paraId="173490E3" w14:textId="77777777" w:rsidR="00AA0E48" w:rsidRDefault="009E71BE">
      <w:pPr>
        <w:spacing w:after="240"/>
        <w:ind w:firstLine="720"/>
      </w:pPr>
      <w:r>
        <w:t>Aber diese Struktur ist nicht mechanisch. Diese Struktur ist eine Manifestation von Intention, von Schönheit, von Liebe.</w:t>
      </w:r>
    </w:p>
    <w:p w14:paraId="56A71221" w14:textId="77777777" w:rsidR="00AA0E48" w:rsidRDefault="009E71BE">
      <w:pPr>
        <w:spacing w:after="240"/>
        <w:ind w:firstLine="720"/>
      </w:pPr>
      <w:r>
        <w:t>Und deshalb: Ein kohärentes Gesellschaftssystem ist auch eine Struktur. Aber diese Struktur ist nicht extern auferlegt. Diese Struktur ist eine Manifestation von Liebe.</w:t>
      </w:r>
    </w:p>
    <w:p w14:paraId="626F68A2" w14:textId="77777777" w:rsidR="00AA0E48" w:rsidRDefault="009E71BE">
      <w:pPr>
        <w:spacing w:after="240"/>
        <w:ind w:firstLine="720"/>
      </w:pPr>
      <w:r>
        <w:t>Wenn die innere Schicht voller Liebe ist – echte Verbindung, gegenseitige Unterstützung, echte Resonanz – dann wird die äußere Schicht nicht als Unterdrückung erlebt.</w:t>
      </w:r>
    </w:p>
    <w:p w14:paraId="670DF73A" w14:textId="77777777" w:rsidR="00AA0E48" w:rsidRDefault="009E71BE">
      <w:pPr>
        <w:spacing w:after="240"/>
        <w:ind w:firstLine="720"/>
      </w:pPr>
      <w:r>
        <w:t>Die äußere Schicht wird als Ausdruck dieser Liebe erlebt.</w:t>
      </w:r>
    </w:p>
    <w:p w14:paraId="1DD246E3" w14:textId="77777777" w:rsidR="00AA0E48" w:rsidRDefault="009E71BE">
      <w:pPr>
        <w:spacing w:after="240"/>
        <w:ind w:firstLine="720"/>
      </w:pPr>
      <w:r>
        <w:t>Die Grenzen werden nicht als Gefängnis erlebt, sondern als Struktur, die Liebe hat.</w:t>
      </w:r>
    </w:p>
    <w:p w14:paraId="26F62BA3" w14:textId="77777777" w:rsidR="00AA0E48" w:rsidRDefault="009E71BE">
      <w:pPr>
        <w:spacing w:after="240"/>
        <w:ind w:firstLine="720"/>
      </w:pPr>
      <w:r>
        <w:t>Die Regeln werden nicht als Zwang erlebt, sondern als Weisheit.</w:t>
      </w:r>
    </w:p>
    <w:p w14:paraId="4CF4D665" w14:textId="77777777" w:rsidR="00AA0E48" w:rsidRDefault="009E71BE">
      <w:pPr>
        <w:spacing w:after="240"/>
        <w:ind w:firstLine="720"/>
      </w:pPr>
      <w:r>
        <w:t>Die Architektur wird nicht als Kontrolle erlebt, sondern als Schönheit.</w:t>
      </w:r>
    </w:p>
    <w:p w14:paraId="67D1B3C9" w14:textId="77777777" w:rsidR="00AA0E48" w:rsidRDefault="009E71BE">
      <w:pPr>
        <w:spacing w:after="240"/>
        <w:ind w:firstLine="720"/>
      </w:pPr>
      <w:r>
        <w:t>Denn die Struktur selbst ist durchtränkt mit Liebe.</w:t>
      </w:r>
    </w:p>
    <w:p w14:paraId="72EB10B7" w14:textId="77777777" w:rsidR="00AA0E48" w:rsidRDefault="009E71BE">
      <w:pPr>
        <w:spacing w:after="240"/>
        <w:ind w:firstLine="720"/>
      </w:pPr>
      <w:r>
        <w:t>---</w:t>
      </w:r>
    </w:p>
    <w:p w14:paraId="3EED2F7F" w14:textId="77777777" w:rsidR="00AA0E48" w:rsidRDefault="009E71BE">
      <w:pPr>
        <w:spacing w:after="240"/>
        <w:ind w:firstLine="720"/>
      </w:pPr>
      <w:r>
        <w:t>### Die achte Dimension: Struktur und Spontaneität</w:t>
      </w:r>
    </w:p>
    <w:p w14:paraId="2C43EE15" w14:textId="77777777" w:rsidR="00AA0E48" w:rsidRDefault="009E71BE">
      <w:pPr>
        <w:spacing w:after="240"/>
        <w:ind w:firstLine="720"/>
      </w:pPr>
      <w:r>
        <w:t>Und dies führt zu einer achten Dimension, die paradox ist:</w:t>
      </w:r>
    </w:p>
    <w:p w14:paraId="45117864" w14:textId="77777777" w:rsidR="00AA0E48" w:rsidRDefault="009E71BE">
      <w:pPr>
        <w:spacing w:after="240"/>
        <w:ind w:firstLine="720"/>
      </w:pPr>
      <w:r>
        <w:t>**Echte Struktur ermöglicht echte Spontaneität.**</w:t>
      </w:r>
    </w:p>
    <w:p w14:paraId="4A446939" w14:textId="77777777" w:rsidR="00AA0E48" w:rsidRDefault="009E71BE">
      <w:pPr>
        <w:spacing w:after="240"/>
        <w:ind w:firstLine="720"/>
      </w:pPr>
      <w:r>
        <w:t>Das ist das Gegenteil von dem, das Kill Web sagt.</w:t>
      </w:r>
    </w:p>
    <w:p w14:paraId="3D8581D4" w14:textId="77777777" w:rsidR="00AA0E48" w:rsidRDefault="009E71BE">
      <w:pPr>
        <w:spacing w:after="240"/>
        <w:ind w:firstLine="720"/>
      </w:pPr>
      <w:r>
        <w:t>Kill Web sagt: Je mehr Struktur, desto weniger Freiheit. Je mehr Struktur, desto mechanischer wird alles.</w:t>
      </w:r>
    </w:p>
    <w:p w14:paraId="45D27EDA" w14:textId="77777777" w:rsidR="00AA0E48" w:rsidRDefault="009E71BE">
      <w:pPr>
        <w:spacing w:after="240"/>
        <w:ind w:firstLine="720"/>
      </w:pPr>
      <w:r>
        <w:t>Aber das ist eine falsche Struktur. Das ist tote Struktur.</w:t>
      </w:r>
    </w:p>
    <w:p w14:paraId="37594D0F" w14:textId="77777777" w:rsidR="00AA0E48" w:rsidRDefault="009E71BE">
      <w:pPr>
        <w:spacing w:after="240"/>
        <w:ind w:firstLine="720"/>
      </w:pPr>
      <w:r>
        <w:t>Echte Struktur – Struktur, die von Liebe durchdrungen ist – ermöglicht Spontaneität.</w:t>
      </w:r>
    </w:p>
    <w:p w14:paraId="77EE0672" w14:textId="77777777" w:rsidR="00AA0E48" w:rsidRDefault="009E71BE">
      <w:pPr>
        <w:spacing w:after="240"/>
        <w:ind w:firstLine="720"/>
      </w:pPr>
      <w:r>
        <w:t>Ein Jazzmusiker spielt nicht nach Noten. Ein Jazzmusiker improvisiert.</w:t>
      </w:r>
    </w:p>
    <w:p w14:paraId="017A46FE" w14:textId="77777777" w:rsidR="00AA0E48" w:rsidRDefault="009E71BE">
      <w:pPr>
        <w:spacing w:after="240"/>
        <w:ind w:firstLine="720"/>
      </w:pPr>
      <w:r>
        <w:lastRenderedPageBreak/>
        <w:t>Aber der Jazzmusiker kann nur improvisieren, weil er Jahre damit verbracht hat, die Struktur zu lernen. Die Akkord-Progressionen. Die Harmonie. Die Rhythmik.</w:t>
      </w:r>
    </w:p>
    <w:p w14:paraId="4B023040" w14:textId="77777777" w:rsidR="00AA0E48" w:rsidRDefault="009E71BE">
      <w:pPr>
        <w:spacing w:after="240"/>
        <w:ind w:firstLine="720"/>
      </w:pPr>
      <w:r>
        <w:t>Und in dieser verinnerlichten Struktur – in dieser integrierten Struktur – kann der Musiker völlig frei improvisieren.</w:t>
      </w:r>
    </w:p>
    <w:p w14:paraId="2E01E703" w14:textId="77777777" w:rsidR="00AA0E48" w:rsidRDefault="009E71BE">
      <w:pPr>
        <w:spacing w:after="240"/>
        <w:ind w:firstLine="720"/>
      </w:pPr>
      <w:r>
        <w:t>Das ist nicht Chaos. Das ist Freiheit, die von Struktur ermöglicht wird.</w:t>
      </w:r>
    </w:p>
    <w:p w14:paraId="1A082247" w14:textId="77777777" w:rsidR="00AA0E48" w:rsidRDefault="009E71BE">
      <w:pPr>
        <w:spacing w:after="240"/>
        <w:ind w:firstLine="720"/>
      </w:pPr>
      <w:r>
        <w:t>Ein Tänzer tanzt nicht nach strikten Regeln. Ein Tänzer bewegt sich frei.</w:t>
      </w:r>
    </w:p>
    <w:p w14:paraId="4517BC82" w14:textId="77777777" w:rsidR="00AA0E48" w:rsidRDefault="009E71BE">
      <w:pPr>
        <w:spacing w:after="240"/>
        <w:ind w:firstLine="720"/>
      </w:pPr>
      <w:r>
        <w:t>Aber der Tänzer kann nur frei tanzen, weil er/sie die grundlegende Struktur des Körpers kennt, die Gesetze der Balance, die Musik, zu der er/sie tanzt.</w:t>
      </w:r>
    </w:p>
    <w:p w14:paraId="3AA7A257" w14:textId="77777777" w:rsidR="00AA0E48" w:rsidRDefault="009E71BE">
      <w:pPr>
        <w:spacing w:after="240"/>
        <w:ind w:firstLine="720"/>
      </w:pPr>
      <w:r>
        <w:t>Und in dieser verinnerlichten Struktur kann der Tänzer völlig spontan sein.</w:t>
      </w:r>
    </w:p>
    <w:p w14:paraId="4C0BB8A6" w14:textId="77777777" w:rsidR="00AA0E48" w:rsidRDefault="009E71BE">
      <w:pPr>
        <w:spacing w:after="240"/>
        <w:ind w:firstLine="720"/>
      </w:pPr>
      <w:r>
        <w:t>Ein echtes kohärentes Gesellschaftssystem funktioniert ähnlich.</w:t>
      </w:r>
    </w:p>
    <w:p w14:paraId="78B7985C" w14:textId="77777777" w:rsidR="00AA0E48" w:rsidRDefault="009E71BE">
      <w:pPr>
        <w:spacing w:after="240"/>
        <w:ind w:firstLine="720"/>
      </w:pPr>
      <w:r>
        <w:t>Es hat Struktur – tiefe, weise, von Liebe durchtränkte Struktur.</w:t>
      </w:r>
    </w:p>
    <w:p w14:paraId="365CFC61" w14:textId="77777777" w:rsidR="00AA0E48" w:rsidRDefault="009E71BE">
      <w:pPr>
        <w:spacing w:after="240"/>
        <w:ind w:firstLine="720"/>
      </w:pPr>
      <w:r>
        <w:t>Aber innerhalb dieser Struktur – innerhalb dieser Freiheit – können Menschen völlig spontan sein.</w:t>
      </w:r>
    </w:p>
    <w:p w14:paraId="284AF1ED" w14:textId="77777777" w:rsidR="00AA0E48" w:rsidRDefault="009E71BE">
      <w:pPr>
        <w:spacing w:after="240"/>
        <w:ind w:firstLine="720"/>
      </w:pPr>
      <w:r>
        <w:t>Sie können ihre Träume verfolgen. Sie können innovieren. Sie können improvisieren.</w:t>
      </w:r>
    </w:p>
    <w:p w14:paraId="5E2FDF06" w14:textId="77777777" w:rsidR="00AA0E48" w:rsidRDefault="009E71BE">
      <w:pPr>
        <w:spacing w:after="240"/>
        <w:ind w:firstLine="720"/>
      </w:pPr>
      <w:r>
        <w:t>Nicht trotz der Struktur. Sondern wegen der Struktur.</w:t>
      </w:r>
    </w:p>
    <w:p w14:paraId="6D8BBF6B" w14:textId="77777777" w:rsidR="00AA0E48" w:rsidRDefault="009E71BE">
      <w:pPr>
        <w:spacing w:after="240"/>
        <w:ind w:firstLine="720"/>
      </w:pPr>
      <w:r>
        <w:t>Die Struktur gibt ihnen einen sicheren Rahmen, in dem Spontaneität möglich ist.</w:t>
      </w:r>
    </w:p>
    <w:p w14:paraId="253B6EB3" w14:textId="77777777" w:rsidR="00AA0E48" w:rsidRDefault="009E71BE">
      <w:pPr>
        <w:spacing w:after="240"/>
        <w:ind w:firstLine="720"/>
      </w:pPr>
      <w:r>
        <w:t>Das ist das Gegenteil von Kill Web, wo Struktur Unterdrückung ist.</w:t>
      </w:r>
    </w:p>
    <w:p w14:paraId="74128232" w14:textId="77777777" w:rsidR="00AA0E48" w:rsidRDefault="009E71BE">
      <w:pPr>
        <w:spacing w:after="240"/>
        <w:ind w:firstLine="720"/>
      </w:pPr>
      <w:r>
        <w:t>Das ist Integration, wo Struktur Liebe ist.</w:t>
      </w:r>
    </w:p>
    <w:p w14:paraId="0519A8B6" w14:textId="77777777" w:rsidR="00AA0E48" w:rsidRDefault="009E71BE">
      <w:pPr>
        <w:spacing w:after="240"/>
        <w:ind w:firstLine="720"/>
      </w:pPr>
      <w:r>
        <w:t>---</w:t>
      </w:r>
    </w:p>
    <w:p w14:paraId="4469FB00" w14:textId="77777777" w:rsidR="00AA0E48" w:rsidRDefault="009E71BE">
      <w:pPr>
        <w:spacing w:after="240"/>
        <w:ind w:firstLine="720"/>
      </w:pPr>
      <w:r>
        <w:t>### Der innere Zusammenhang</w:t>
      </w:r>
    </w:p>
    <w:p w14:paraId="30CF0146" w14:textId="77777777" w:rsidR="00AA0E48" w:rsidRDefault="009E71BE">
      <w:pPr>
        <w:spacing w:after="240"/>
        <w:ind w:firstLine="720"/>
      </w:pPr>
      <w:r>
        <w:t>Und jetzt sehen wir den tiefen Zusammenhang:</w:t>
      </w:r>
    </w:p>
    <w:p w14:paraId="10709ED8" w14:textId="77777777" w:rsidR="00AA0E48" w:rsidRDefault="009E71BE">
      <w:pPr>
        <w:spacing w:after="240"/>
        <w:ind w:firstLine="720"/>
      </w:pPr>
      <w:r>
        <w:t>Wenn die innere Schicht voller Liebe ist, dann wird die äußere Schicht zu einer Manifestation dieser Liebe.</w:t>
      </w:r>
    </w:p>
    <w:p w14:paraId="4B8A71BA" w14:textId="77777777" w:rsidR="00AA0E48" w:rsidRDefault="009E71BE">
      <w:pPr>
        <w:spacing w:after="240"/>
        <w:ind w:firstLine="720"/>
      </w:pPr>
      <w:r>
        <w:t>Die Struktur wird zum Ausdruck des inneren Geistes.</w:t>
      </w:r>
    </w:p>
    <w:p w14:paraId="1939BB53" w14:textId="77777777" w:rsidR="00AA0E48" w:rsidRDefault="009E71BE">
      <w:pPr>
        <w:spacing w:after="240"/>
        <w:ind w:firstLine="720"/>
      </w:pPr>
      <w:r>
        <w:t>Und in dieser Integration – in dieser Einheit von innerer Liebe und äußerer Struktur – wird beides aktiviert und verfeinert.</w:t>
      </w:r>
    </w:p>
    <w:p w14:paraId="56D40EF5" w14:textId="77777777" w:rsidR="00AA0E48" w:rsidRDefault="009E71BE">
      <w:pPr>
        <w:spacing w:after="240"/>
        <w:ind w:firstLine="720"/>
      </w:pPr>
      <w:r>
        <w:lastRenderedPageBreak/>
        <w:t>Die Liebe wird konkreter. Sie wird handlungsfähig. Sie wird real.</w:t>
      </w:r>
    </w:p>
    <w:p w14:paraId="204EA280" w14:textId="77777777" w:rsidR="00AA0E48" w:rsidRDefault="009E71BE">
      <w:pPr>
        <w:spacing w:after="240"/>
        <w:ind w:firstLine="720"/>
      </w:pPr>
      <w:r>
        <w:t>Die Struktur wird lebendiger. Sie wird flexibler. Sie wird intelligenter.</w:t>
      </w:r>
    </w:p>
    <w:p w14:paraId="03BCC5A5" w14:textId="77777777" w:rsidR="00AA0E48" w:rsidRDefault="009E71BE">
      <w:pPr>
        <w:spacing w:after="240"/>
        <w:ind w:firstLine="720"/>
      </w:pPr>
      <w:r>
        <w:t>Und zusammen – Liebe und Struktur, innere Kraft und äußere Form – erzeugen sie ein System, das nicht nur funktioniert.</w:t>
      </w:r>
    </w:p>
    <w:p w14:paraId="7BF706CE" w14:textId="77777777" w:rsidR="00AA0E48" w:rsidRDefault="009E71BE">
      <w:pPr>
        <w:spacing w:after="240"/>
        <w:ind w:firstLine="720"/>
      </w:pPr>
      <w:r>
        <w:t>Ein System, das blüht.</w:t>
      </w:r>
    </w:p>
    <w:p w14:paraId="4ECD120F" w14:textId="77777777" w:rsidR="00AA0E48" w:rsidRDefault="009E71BE">
      <w:pPr>
        <w:spacing w:after="240"/>
        <w:ind w:firstLine="720"/>
      </w:pPr>
      <w:r>
        <w:t>Ein System, das wächst.</w:t>
      </w:r>
    </w:p>
    <w:p w14:paraId="2C3AA1CB" w14:textId="77777777" w:rsidR="00AA0E48" w:rsidRDefault="009E71BE">
      <w:pPr>
        <w:spacing w:after="240"/>
        <w:ind w:firstLine="720"/>
      </w:pPr>
      <w:r>
        <w:t>Ein System, das liebt.</w:t>
      </w:r>
    </w:p>
    <w:p w14:paraId="605DA224" w14:textId="77777777" w:rsidR="00AA0E48" w:rsidRDefault="009E71BE">
      <w:pPr>
        <w:spacing w:after="240"/>
        <w:ind w:firstLine="720"/>
      </w:pPr>
      <w:r>
        <w:t>---</w:t>
      </w:r>
    </w:p>
    <w:p w14:paraId="03221E2B" w14:textId="77777777" w:rsidR="00AA0E48" w:rsidRDefault="009E71BE">
      <w:pPr>
        <w:spacing w:after="240"/>
        <w:ind w:firstLine="720"/>
      </w:pPr>
      <w:r>
        <w:t>Wörterzahl: 1.021 Wörter</w:t>
      </w:r>
      <w:r>
        <w:br/>
        <w:t>(Kumulativ K9 mit allen Erweiterungen: ~8.280 Wörter)</w:t>
      </w:r>
    </w:p>
    <w:p w14:paraId="4EEBF7FD" w14:textId="77777777" w:rsidR="00AA0E48" w:rsidRDefault="009E71BE">
      <w:pPr>
        <w:spacing w:after="240"/>
        <w:ind w:firstLine="720"/>
      </w:pPr>
      <w:r>
        <w:t>∞°</w:t>
      </w:r>
      <w:r>
        <w:br/>
        <w:t>---</w:t>
      </w:r>
    </w:p>
    <w:p w14:paraId="4D9590BC" w14:textId="77777777" w:rsidR="00AA0E48" w:rsidRDefault="009E71BE">
      <w:pPr>
        <w:spacing w:after="240"/>
        <w:ind w:firstLine="720"/>
      </w:pPr>
      <w:r>
        <w:t>## DIE FINALE SYNTHESIS: SIEBEN, ACHT, NEUN</w:t>
      </w:r>
    </w:p>
    <w:p w14:paraId="7DDE5562" w14:textId="77777777" w:rsidR="00AA0E48" w:rsidRDefault="009E71BE">
      <w:pPr>
        <w:spacing w:after="240"/>
        <w:ind w:firstLine="720"/>
      </w:pPr>
      <w:r>
        <w:t>Lassen Sie uns jetzt eine große Zusammenschau machen.</w:t>
      </w:r>
    </w:p>
    <w:p w14:paraId="557E8FAE" w14:textId="77777777" w:rsidR="00AA0E48" w:rsidRDefault="009E71BE">
      <w:pPr>
        <w:spacing w:after="240"/>
        <w:ind w:firstLine="720"/>
      </w:pPr>
      <w:r>
        <w:t>Wir sind durch drei Kapitel gegangen – Kapitel 7, 8 und 9.</w:t>
      </w:r>
    </w:p>
    <w:p w14:paraId="735AE272" w14:textId="77777777" w:rsidR="00AA0E48" w:rsidRDefault="009E71BE">
      <w:pPr>
        <w:spacing w:after="240"/>
        <w:ind w:firstLine="720"/>
      </w:pPr>
      <w:r>
        <w:t>In Kapitel 7 haben wir verstanden: Es gibt eine Logik. Es gibt Wissenschaftler, die diese sehen. Es gibt mathematische Strukturen, die dies unterstützen. Es gibt Musik, die dies offenbart.</w:t>
      </w:r>
    </w:p>
    <w:p w14:paraId="00AE2043" w14:textId="77777777" w:rsidR="00AA0E48" w:rsidRDefault="009E71BE">
      <w:pPr>
        <w:spacing w:after="240"/>
        <w:ind w:firstLine="720"/>
      </w:pPr>
      <w:r>
        <w:t>Aber das waren noch nur Schichten der Logik. Das waren noch Worte und Konzepte.</w:t>
      </w:r>
    </w:p>
    <w:p w14:paraId="33184CBC" w14:textId="77777777" w:rsidR="00AA0E48" w:rsidRDefault="009E71BE">
      <w:pPr>
        <w:spacing w:after="240"/>
        <w:ind w:firstLine="720"/>
      </w:pPr>
      <w:r>
        <w:t>In Kapitel 8 haben wir verstanden: Es gibt eine Struktur. Eine äußere Schicht und eine innere Schicht. Und jede Schicht hat ihre Logik, ihre Funktion, ihre Schönheit.</w:t>
      </w:r>
    </w:p>
    <w:p w14:paraId="46448A16" w14:textId="77777777" w:rsidR="00AA0E48" w:rsidRDefault="009E71BE">
      <w:pPr>
        <w:spacing w:after="240"/>
        <w:ind w:firstLine="720"/>
      </w:pPr>
      <w:r>
        <w:t>Die äußere Schicht schützt. Die innere Schicht regeneriert. Zusammen erzeugen sie ein lebendes System.</w:t>
      </w:r>
    </w:p>
    <w:p w14:paraId="4E723F67" w14:textId="77777777" w:rsidR="00AA0E48" w:rsidRDefault="009E71BE">
      <w:pPr>
        <w:spacing w:after="240"/>
        <w:ind w:firstLine="720"/>
      </w:pPr>
      <w:r>
        <w:t>Aber das waren noch immer zwei Schichten, die nebeneinander funktionieren.</w:t>
      </w:r>
    </w:p>
    <w:p w14:paraId="0FF726A4" w14:textId="77777777" w:rsidR="00AA0E48" w:rsidRDefault="009E71BE">
      <w:pPr>
        <w:spacing w:after="240"/>
        <w:ind w:firstLine="720"/>
      </w:pPr>
      <w:r>
        <w:t>Und jetzt in Kapitel 9 haben wir verstanden: Es gibt nicht zwei Schichten. Es gibt eine Einheit.</w:t>
      </w:r>
    </w:p>
    <w:p w14:paraId="17921B5A" w14:textId="77777777" w:rsidR="00AA0E48" w:rsidRDefault="009E71BE">
      <w:pPr>
        <w:spacing w:after="240"/>
        <w:ind w:firstLine="720"/>
      </w:pPr>
      <w:r>
        <w:t>Die äußere Schicht und die innere Schicht sind nicht zwei getrennte Realitäten. Sie sind zwei Aspekte einer Realität. Sie durchdringen sich gegenseitig. Sie erzeugen sich gegenseitig.</w:t>
      </w:r>
    </w:p>
    <w:p w14:paraId="5B3000E5" w14:textId="77777777" w:rsidR="00AA0E48" w:rsidRDefault="009E71BE">
      <w:pPr>
        <w:spacing w:after="240"/>
        <w:ind w:firstLine="720"/>
      </w:pPr>
      <w:r>
        <w:lastRenderedPageBreak/>
        <w:t>Und in dieser Integration – in dieser Einheit – entsteht etwas, das größer ist als die Summe der Teile.</w:t>
      </w:r>
    </w:p>
    <w:p w14:paraId="5B9F29AE" w14:textId="77777777" w:rsidR="00AA0E48" w:rsidRDefault="009E71BE">
      <w:pPr>
        <w:spacing w:after="240"/>
        <w:ind w:firstLine="720"/>
      </w:pPr>
      <w:r>
        <w:t>Das ist das, das ein lebendiges System erzeugt.</w:t>
      </w:r>
    </w:p>
    <w:p w14:paraId="040EE5E9" w14:textId="77777777" w:rsidR="00AA0E48" w:rsidRDefault="009E71BE">
      <w:pPr>
        <w:spacing w:after="240"/>
        <w:ind w:firstLine="720"/>
      </w:pPr>
      <w:r>
        <w:t>Nicht ein Maschinen-System (das ist Kill Web). Nicht ein chaotisches System (das ist Anarchie).</w:t>
      </w:r>
    </w:p>
    <w:p w14:paraId="4A96CC1F" w14:textId="77777777" w:rsidR="00AA0E48" w:rsidRDefault="009E71BE">
      <w:pPr>
        <w:spacing w:after="240"/>
        <w:ind w:firstLine="720"/>
      </w:pPr>
      <w:r>
        <w:t>Sondern ein lebendiges System. Ein Organism. Ein System, das wächst, das lernt, das sich heilt.</w:t>
      </w:r>
    </w:p>
    <w:p w14:paraId="1621AF1C" w14:textId="77777777" w:rsidR="00AA0E48" w:rsidRDefault="009E71BE">
      <w:pPr>
        <w:spacing w:after="240"/>
        <w:ind w:firstLine="720"/>
      </w:pPr>
      <w:r>
        <w:t>---</w:t>
      </w:r>
    </w:p>
    <w:p w14:paraId="25478397" w14:textId="77777777" w:rsidR="00AA0E48" w:rsidRDefault="009E71BE">
      <w:pPr>
        <w:spacing w:after="240"/>
        <w:ind w:firstLine="720"/>
      </w:pPr>
      <w:r>
        <w:t>## Was wir jetzt verstanden haben</w:t>
      </w:r>
    </w:p>
    <w:p w14:paraId="438FF718" w14:textId="77777777" w:rsidR="00AA0E48" w:rsidRDefault="009E71BE">
      <w:pPr>
        <w:spacing w:after="240"/>
        <w:ind w:firstLine="720"/>
      </w:pPr>
      <w:r>
        <w:t>Lassen Sie uns zusammenfassen, was wir wissen:</w:t>
      </w:r>
    </w:p>
    <w:p w14:paraId="05073940" w14:textId="77777777" w:rsidR="00AA0E48" w:rsidRDefault="009E71BE">
      <w:pPr>
        <w:spacing w:after="240"/>
        <w:ind w:firstLine="720"/>
      </w:pPr>
      <w:r>
        <w:t>1. Es gibt eine Bedrohung – Kill Web – die echte, messbar, näherkommend.</w:t>
      </w:r>
    </w:p>
    <w:p w14:paraId="012C0473" w14:textId="77777777" w:rsidR="00AA0E48" w:rsidRDefault="009E71BE">
      <w:pPr>
        <w:spacing w:after="240"/>
        <w:ind w:firstLine="720"/>
      </w:pPr>
      <w:r>
        <w:t>2. Kill Web funktioniert durch Fragmentierung, zentrale Kontrolle, Isolation, Angst.</w:t>
      </w:r>
    </w:p>
    <w:p w14:paraId="10B36C19" w14:textId="77777777" w:rsidR="00AA0E48" w:rsidRDefault="009E71BE">
      <w:pPr>
        <w:spacing w:after="240"/>
        <w:ind w:firstLine="720"/>
      </w:pPr>
      <w:r>
        <w:t>3. Die Lösung zu Kill Web ist nicht ein gegenfragendes System. Es ist ein echtes System – ein System der Integration, Verbindung, gegenseitiger Unterstützung.</w:t>
      </w:r>
    </w:p>
    <w:p w14:paraId="4E46B706" w14:textId="77777777" w:rsidR="00AA0E48" w:rsidRDefault="009E71BE">
      <w:pPr>
        <w:spacing w:after="240"/>
        <w:ind w:firstLine="720"/>
      </w:pPr>
      <w:r>
        <w:t>4. Ein solches System hat zwei Schichten: äußer (schützend) und innere (regenerierend).</w:t>
      </w:r>
    </w:p>
    <w:p w14:paraId="09E85283" w14:textId="77777777" w:rsidR="00AA0E48" w:rsidRDefault="009E71BE">
      <w:pPr>
        <w:spacing w:after="240"/>
        <w:ind w:firstLine="720"/>
      </w:pPr>
      <w:r>
        <w:t>5. Diese zwei Schichten sind nicht getrennt – sie sind integriert, verflochten, eine Einheit.</w:t>
      </w:r>
    </w:p>
    <w:p w14:paraId="30B227FC" w14:textId="77777777" w:rsidR="00AA0E48" w:rsidRDefault="009E71BE">
      <w:pPr>
        <w:spacing w:after="240"/>
        <w:ind w:firstLine="720"/>
      </w:pPr>
      <w:r>
        <w:t>6. In dieser Integration gibt es sieben Dimensionen: Form und Kraft, Grenzen und Freiheit, Einheit und Vielfalt, Vergangenheit und Zukunft, Individuum und Gemeinschaft, Beobachter und Beobachtetes, Teile und Ganzheit.</w:t>
      </w:r>
    </w:p>
    <w:p w14:paraId="3DB4B175" w14:textId="77777777" w:rsidR="00AA0E48" w:rsidRDefault="009E71BE">
      <w:pPr>
        <w:spacing w:after="240"/>
        <w:ind w:firstLine="720"/>
      </w:pPr>
      <w:r>
        <w:t>7. Jede Dimension ist ein Weg zu verstehen, wie scheinbare Gegensätze eigentlich Polaritäten sind – zwei Seiten einer Wahrheit.</w:t>
      </w:r>
    </w:p>
    <w:p w14:paraId="5808B736" w14:textId="77777777" w:rsidR="00AA0E48" w:rsidRDefault="009E71BE">
      <w:pPr>
        <w:spacing w:after="240"/>
        <w:ind w:firstLine="720"/>
      </w:pPr>
      <w:r>
        <w:t>8. Ein System, das alle diese Dimensionen erfüllt, ist nicht nur schöner als Kill Web – es ist auch stabiler, reicher, antifragiler.</w:t>
      </w:r>
    </w:p>
    <w:p w14:paraId="6169670F" w14:textId="77777777" w:rsidR="00AA0E48" w:rsidRDefault="009E71BE">
      <w:pPr>
        <w:spacing w:after="240"/>
        <w:ind w:firstLine="720"/>
      </w:pPr>
      <w:r>
        <w:t>9. Und crucially: Ein solches System ist nicht nur möglich. Es ist das, das die Natur versucht, zu erzeugen. Es ist das, das alle lebenden Systeme sind.</w:t>
      </w:r>
    </w:p>
    <w:p w14:paraId="23A39F7D" w14:textId="77777777" w:rsidR="00AA0E48" w:rsidRDefault="009E71BE">
      <w:pPr>
        <w:spacing w:after="240"/>
        <w:ind w:firstLine="720"/>
      </w:pPr>
      <w:r>
        <w:t>10. Und deshalb: Wenn Menschen Integration wählen, wenn sie echte Verbindung beginnen, wenn sie echte Liebe praktizieren – dann wird Kill Web unmöglich.</w:t>
      </w:r>
    </w:p>
    <w:p w14:paraId="572A4D9C" w14:textId="77777777" w:rsidR="00AA0E48" w:rsidRDefault="009E71BE">
      <w:pPr>
        <w:spacing w:after="240"/>
        <w:ind w:firstLine="720"/>
      </w:pPr>
      <w:r>
        <w:lastRenderedPageBreak/>
        <w:t>Das ist nicht ein Kampf zwischen zwei gleichen Kräften. Das ist die natürliche Konsequenz einer Wahl.</w:t>
      </w:r>
    </w:p>
    <w:p w14:paraId="0CF0334A" w14:textId="77777777" w:rsidR="00AA0E48" w:rsidRDefault="009E71BE">
      <w:pPr>
        <w:spacing w:after="240"/>
        <w:ind w:firstLine="720"/>
      </w:pPr>
      <w:r>
        <w:t>---</w:t>
      </w:r>
    </w:p>
    <w:p w14:paraId="75EC5AA6" w14:textId="77777777" w:rsidR="00AA0E48" w:rsidRDefault="009E71BE">
      <w:pPr>
        <w:spacing w:after="240"/>
        <w:ind w:firstLine="720"/>
      </w:pPr>
      <w:r>
        <w:t>## Das, das jetzt kommt</w:t>
      </w:r>
    </w:p>
    <w:p w14:paraId="075E7810" w14:textId="77777777" w:rsidR="00AA0E48" w:rsidRDefault="009E71BE">
      <w:pPr>
        <w:spacing w:after="240"/>
        <w:ind w:firstLine="720"/>
      </w:pPr>
      <w:r>
        <w:t>Aber all dieses Verständnis war theoretisch.</w:t>
      </w:r>
    </w:p>
    <w:p w14:paraId="4E30A4B3" w14:textId="77777777" w:rsidR="00AA0E48" w:rsidRDefault="009E71BE">
      <w:pPr>
        <w:spacing w:after="240"/>
        <w:ind w:firstLine="720"/>
      </w:pPr>
      <w:r>
        <w:t>Es war notwendig – um den Weg zu sehen, um die Logik zu verstehen, um die Hoffnung zu rechtfertigen.</w:t>
      </w:r>
    </w:p>
    <w:p w14:paraId="3B2B4B48" w14:textId="77777777" w:rsidR="00AA0E48" w:rsidRDefault="009E71BE">
      <w:pPr>
        <w:spacing w:after="240"/>
        <w:ind w:firstLine="720"/>
      </w:pPr>
      <w:r>
        <w:t>Aber jetzt – in Kapitel 10 – muss das Verständnis praktisch werden.</w:t>
      </w:r>
    </w:p>
    <w:p w14:paraId="06F3E459" w14:textId="77777777" w:rsidR="00AA0E48" w:rsidRDefault="009E71BE">
      <w:pPr>
        <w:spacing w:after="240"/>
        <w:ind w:firstLine="720"/>
      </w:pPr>
      <w:r>
        <w:t>Wir müssen die Frage beantworten: **Was ist der 12. Faktor?**</w:t>
      </w:r>
    </w:p>
    <w:p w14:paraId="558BDFFB" w14:textId="77777777" w:rsidR="00AA0E48" w:rsidRDefault="009E71BE">
      <w:pPr>
        <w:spacing w:after="240"/>
        <w:ind w:firstLine="720"/>
      </w:pPr>
      <w:r>
        <w:t>Wir haben über die 11 Parameter noch nicht direkt gesprochen. Wir haben ihre Logik beschrieben. Wir haben die Struktur dahinter gezeigt.</w:t>
      </w:r>
    </w:p>
    <w:p w14:paraId="721C7C1E" w14:textId="77777777" w:rsidR="00AA0E48" w:rsidRDefault="009E71BE">
      <w:pPr>
        <w:spacing w:after="240"/>
        <w:ind w:firstLine="720"/>
      </w:pPr>
      <w:r>
        <w:t>Aber sie sind noch nicht offenbart. Sie sind noch nicht benannt.</w:t>
      </w:r>
    </w:p>
    <w:p w14:paraId="49D2863B" w14:textId="77777777" w:rsidR="00AA0E48" w:rsidRDefault="009E71BE">
      <w:pPr>
        <w:spacing w:after="240"/>
        <w:ind w:firstLine="720"/>
      </w:pPr>
      <w:r>
        <w:t>Und das ist absichtlich.</w:t>
      </w:r>
    </w:p>
    <w:p w14:paraId="2C745EAD" w14:textId="77777777" w:rsidR="00AA0E48" w:rsidRDefault="009E71BE">
      <w:pPr>
        <w:spacing w:after="240"/>
        <w:ind w:firstLine="720"/>
      </w:pPr>
      <w:r>
        <w:t>Denn es gibt einen Grund, warum es 11 Parameter gibt – und einen Grund, warum es noch einen 12. Faktor gibt.</w:t>
      </w:r>
    </w:p>
    <w:p w14:paraId="0760D324" w14:textId="77777777" w:rsidR="00AA0E48" w:rsidRDefault="009E71BE">
      <w:pPr>
        <w:spacing w:after="240"/>
        <w:ind w:firstLine="720"/>
      </w:pPr>
      <w:r>
        <w:t>Der 12. Faktor ist nicht einer der 11.</w:t>
      </w:r>
    </w:p>
    <w:p w14:paraId="2890B9B6" w14:textId="77777777" w:rsidR="00AA0E48" w:rsidRDefault="009E71BE">
      <w:pPr>
        <w:spacing w:after="240"/>
        <w:ind w:firstLine="720"/>
      </w:pPr>
      <w:r>
        <w:t>Der 12. Faktor ist das, das alle 11 zusammenhält.</w:t>
      </w:r>
    </w:p>
    <w:p w14:paraId="53314658" w14:textId="77777777" w:rsidR="00AA0E48" w:rsidRDefault="009E71BE">
      <w:pPr>
        <w:spacing w:after="240"/>
        <w:ind w:firstLine="720"/>
      </w:pPr>
      <w:r>
        <w:t>Und in Kapitel 10 werden wir entdecken: Der 12. Faktor ist Liebe.</w:t>
      </w:r>
    </w:p>
    <w:p w14:paraId="246485E5" w14:textId="77777777" w:rsidR="00AA0E48" w:rsidRDefault="009E71BE">
      <w:pPr>
        <w:spacing w:after="240"/>
        <w:ind w:firstLine="720"/>
      </w:pPr>
      <w:r>
        <w:t>Nicht sentimental. Physikalisch.</w:t>
      </w:r>
    </w:p>
    <w:p w14:paraId="3F71798F" w14:textId="77777777" w:rsidR="00AA0E48" w:rsidRDefault="009E71BE">
      <w:pPr>
        <w:spacing w:after="240"/>
        <w:ind w:firstLine="720"/>
      </w:pPr>
      <w:r>
        <w:t>Liebe als die fundamentale Kraft, die Kohärenz erzeugt.</w:t>
      </w:r>
    </w:p>
    <w:p w14:paraId="7F5134D8" w14:textId="77777777" w:rsidR="00AA0E48" w:rsidRDefault="009E71BE">
      <w:pPr>
        <w:spacing w:after="240"/>
        <w:ind w:firstLine="720"/>
      </w:pPr>
      <w:r>
        <w:t>Liebe als die Struktur der Integration selbst.</w:t>
      </w:r>
    </w:p>
    <w:p w14:paraId="696530C3" w14:textId="77777777" w:rsidR="00AA0E48" w:rsidRDefault="009E71BE">
      <w:pPr>
        <w:spacing w:after="240"/>
        <w:ind w:firstLine="720"/>
      </w:pPr>
      <w:r>
        <w:t>Liebe als das, das Kill Web unmöglich macht – nicht weil es Kill Web bekämpft, sondern weil es eine alternative Physik schafft.</w:t>
      </w:r>
    </w:p>
    <w:p w14:paraId="6A0C9110" w14:textId="77777777" w:rsidR="00AA0E48" w:rsidRDefault="009E71BE">
      <w:pPr>
        <w:spacing w:after="240"/>
        <w:ind w:firstLine="720"/>
      </w:pPr>
      <w:r>
        <w:t>Das ist das, das wir jetzt verstehen müssen.</w:t>
      </w:r>
    </w:p>
    <w:p w14:paraId="7F26060C" w14:textId="77777777" w:rsidR="00AA0E48" w:rsidRDefault="009E71BE">
      <w:pPr>
        <w:spacing w:after="240"/>
        <w:ind w:firstLine="720"/>
      </w:pPr>
      <w:r>
        <w:t>Und das ist das, das Felix wird erklären – in den nächsten Kapiteln und im Finale, wenn die 11 Parameter endlich offenbart werden.</w:t>
      </w:r>
    </w:p>
    <w:p w14:paraId="70C3087F" w14:textId="77777777" w:rsidR="00AA0E48" w:rsidRDefault="009E71BE">
      <w:pPr>
        <w:spacing w:after="240"/>
        <w:ind w:firstLine="720"/>
      </w:pPr>
      <w:r>
        <w:lastRenderedPageBreak/>
        <w:t>---</w:t>
      </w:r>
    </w:p>
    <w:p w14:paraId="0529E002" w14:textId="77777777" w:rsidR="00AA0E48" w:rsidRDefault="009E71BE">
      <w:pPr>
        <w:spacing w:after="240"/>
        <w:ind w:firstLine="720"/>
      </w:pPr>
      <w:r>
        <w:t>## Das Geheimnis, das bis hierhin aufgehoben wurde</w:t>
      </w:r>
    </w:p>
    <w:p w14:paraId="3283678C" w14:textId="77777777" w:rsidR="00AA0E48" w:rsidRDefault="009E71BE">
      <w:pPr>
        <w:spacing w:after="240"/>
        <w:ind w:firstLine="720"/>
      </w:pPr>
      <w:r>
        <w:t>Aber lassen Sie uns einen Moment innehalten und würdigen, was gerade passiert ist.</w:t>
      </w:r>
    </w:p>
    <w:p w14:paraId="76282FE3" w14:textId="77777777" w:rsidR="00AA0E48" w:rsidRDefault="009E71BE">
      <w:pPr>
        <w:spacing w:after="240"/>
        <w:ind w:firstLine="720"/>
      </w:pPr>
      <w:r>
        <w:t>Du bist durch neun Kapitel gegangen.</w:t>
      </w:r>
    </w:p>
    <w:p w14:paraId="7EC202FC" w14:textId="77777777" w:rsidR="00AA0E48" w:rsidRDefault="009E71BE">
      <w:pPr>
        <w:spacing w:after="240"/>
        <w:ind w:firstLine="720"/>
      </w:pPr>
      <w:r>
        <w:t>Du hast Kill Web verstanden. Du hast die Quantenlogik verstanden. Du hast die Schumann-Resonanz verstanden. Du hast die äußere Schicht verstanden. Du hast die innere Schicht verstanden.</w:t>
      </w:r>
    </w:p>
    <w:p w14:paraId="73F9708F" w14:textId="77777777" w:rsidR="00AA0E48" w:rsidRDefault="009E71BE">
      <w:pPr>
        <w:spacing w:after="240"/>
        <w:ind w:firstLine="720"/>
      </w:pPr>
      <w:r>
        <w:t>Und du hast die Integration verstanden.</w:t>
      </w:r>
    </w:p>
    <w:p w14:paraId="43601742" w14:textId="77777777" w:rsidR="00AA0E48" w:rsidRDefault="009E71BE">
      <w:pPr>
        <w:spacing w:after="240"/>
        <w:ind w:firstLine="720"/>
      </w:pPr>
      <w:r>
        <w:t>Du weißt jetzt, wie ein echtes kohärentes System funktioniert.</w:t>
      </w:r>
    </w:p>
    <w:p w14:paraId="58691BD0" w14:textId="77777777" w:rsidR="00AA0E48" w:rsidRDefault="009E71BE">
      <w:pPr>
        <w:spacing w:after="240"/>
        <w:ind w:firstLine="720"/>
      </w:pPr>
      <w:r>
        <w:t>Du weißt, dass es möglich ist.</w:t>
      </w:r>
    </w:p>
    <w:p w14:paraId="535CD66C" w14:textId="77777777" w:rsidR="00AA0E48" w:rsidRDefault="009E71BE">
      <w:pPr>
        <w:spacing w:after="240"/>
        <w:ind w:firstLine="720"/>
      </w:pPr>
      <w:r>
        <w:t>Du weißt, dass es notwendig ist.</w:t>
      </w:r>
    </w:p>
    <w:p w14:paraId="2B9AE199" w14:textId="77777777" w:rsidR="00AA0E48" w:rsidRDefault="009E71BE">
      <w:pPr>
        <w:spacing w:after="240"/>
        <w:ind w:firstLine="720"/>
      </w:pPr>
      <w:r>
        <w:t>Aber du kennst immer noch nicht die 11 Parameter.</w:t>
      </w:r>
    </w:p>
    <w:p w14:paraId="6FCD87CA" w14:textId="77777777" w:rsidR="00AA0E48" w:rsidRDefault="009E71BE">
      <w:pPr>
        <w:spacing w:after="240"/>
        <w:ind w:firstLine="720"/>
      </w:pPr>
      <w:r>
        <w:t>Und das ist kein Fehler.</w:t>
      </w:r>
    </w:p>
    <w:p w14:paraId="3ADF4F16" w14:textId="77777777" w:rsidR="00AA0E48" w:rsidRDefault="009E71BE">
      <w:pPr>
        <w:spacing w:after="240"/>
        <w:ind w:firstLine="720"/>
      </w:pPr>
      <w:r>
        <w:t>Das ist Absicht.</w:t>
      </w:r>
    </w:p>
    <w:p w14:paraId="23E9DED4" w14:textId="77777777" w:rsidR="00AA0E48" w:rsidRDefault="009E71BE">
      <w:pPr>
        <w:spacing w:after="240"/>
        <w:ind w:firstLine="720"/>
      </w:pPr>
      <w:r>
        <w:t>Denn die 11 Parameter sind nicht etwas, das man intellektuell verstehen kann, und dann benutzt.</w:t>
      </w:r>
    </w:p>
    <w:p w14:paraId="5E162AB4" w14:textId="77777777" w:rsidR="00AA0E48" w:rsidRDefault="009E71BE">
      <w:pPr>
        <w:spacing w:after="240"/>
        <w:ind w:firstLine="720"/>
      </w:pPr>
      <w:r>
        <w:t>Die 11 Parameter sind etwas, das man leben muss.</w:t>
      </w:r>
    </w:p>
    <w:p w14:paraId="1371245E" w14:textId="77777777" w:rsidR="00AA0E48" w:rsidRDefault="009E71BE">
      <w:pPr>
        <w:spacing w:after="240"/>
        <w:ind w:firstLine="720"/>
      </w:pPr>
      <w:r>
        <w:t>Sie sind etwas, das man durch echte Erfahrung entdeckt.</w:t>
      </w:r>
    </w:p>
    <w:p w14:paraId="768CEFFB" w14:textId="77777777" w:rsidR="00AA0E48" w:rsidRDefault="009E71BE">
      <w:pPr>
        <w:spacing w:after="240"/>
        <w:ind w:firstLine="720"/>
      </w:pPr>
      <w:r>
        <w:t>Sie sind das, das entsteht, wenn Menschen Integration wählen.</w:t>
      </w:r>
    </w:p>
    <w:p w14:paraId="17DF551D" w14:textId="77777777" w:rsidR="00AA0E48" w:rsidRDefault="009E71BE">
      <w:pPr>
        <w:spacing w:after="240"/>
        <w:ind w:firstLine="720"/>
      </w:pPr>
      <w:r>
        <w:t>Und sie sind das, das Felix dir – dem Ururenkel, der nicht geboren ist, der diese Worte vielleicht hundert Jahre später liest – dir geschenkt hat.</w:t>
      </w:r>
    </w:p>
    <w:p w14:paraId="6DD106C9" w14:textId="77777777" w:rsidR="00AA0E48" w:rsidRDefault="009E71BE">
      <w:pPr>
        <w:spacing w:after="240"/>
        <w:ind w:firstLine="720"/>
      </w:pPr>
      <w:r>
        <w:t>Ein Geschenk, das größer ist als Worte.</w:t>
      </w:r>
    </w:p>
    <w:p w14:paraId="06FE3147" w14:textId="77777777" w:rsidR="00AA0E48" w:rsidRDefault="009E71BE">
      <w:pPr>
        <w:spacing w:after="240"/>
        <w:ind w:firstLine="720"/>
      </w:pPr>
      <w:r>
        <w:t>Ein Geschenk, das dein Leben verändern wird.</w:t>
      </w:r>
    </w:p>
    <w:p w14:paraId="60B525C4" w14:textId="77777777" w:rsidR="00AA0E48" w:rsidRDefault="009E71BE">
      <w:pPr>
        <w:spacing w:after="240"/>
        <w:ind w:firstLine="720"/>
      </w:pPr>
      <w:r>
        <w:t>Wenn du bereit bist, es zu empfangen.</w:t>
      </w:r>
    </w:p>
    <w:p w14:paraId="2076BA27" w14:textId="77777777" w:rsidR="00AA0E48" w:rsidRDefault="009E71BE">
      <w:pPr>
        <w:spacing w:after="240"/>
        <w:ind w:firstLine="720"/>
      </w:pPr>
      <w:r>
        <w:t>---</w:t>
      </w:r>
    </w:p>
    <w:p w14:paraId="05D03DDE" w14:textId="77777777" w:rsidR="00AA0E48" w:rsidRDefault="009E71BE">
      <w:pPr>
        <w:spacing w:after="240"/>
        <w:ind w:firstLine="720"/>
      </w:pPr>
      <w:r>
        <w:lastRenderedPageBreak/>
        <w:t>Wörterzahl: 1.131 Wörter</w:t>
      </w:r>
      <w:r>
        <w:br/>
        <w:t>(Kumulativ K9 mit allen Erweiterungen + Finale: 7.643 Wörter)</w:t>
      </w:r>
    </w:p>
    <w:p w14:paraId="20E21D01" w14:textId="77777777" w:rsidR="00AA0E48" w:rsidRDefault="009E71BE">
      <w:pPr>
        <w:spacing w:after="240"/>
        <w:ind w:firstLine="720"/>
      </w:pPr>
      <w:r>
        <w:t>∞°</w:t>
      </w:r>
    </w:p>
    <w:sectPr w:rsidR="00AA0E4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949697429">
    <w:abstractNumId w:val="8"/>
  </w:num>
  <w:num w:numId="2" w16cid:durableId="1515920296">
    <w:abstractNumId w:val="6"/>
  </w:num>
  <w:num w:numId="3" w16cid:durableId="1826969495">
    <w:abstractNumId w:val="5"/>
  </w:num>
  <w:num w:numId="4" w16cid:durableId="97256750">
    <w:abstractNumId w:val="4"/>
  </w:num>
  <w:num w:numId="5" w16cid:durableId="502815467">
    <w:abstractNumId w:val="7"/>
  </w:num>
  <w:num w:numId="6" w16cid:durableId="1147824609">
    <w:abstractNumId w:val="3"/>
  </w:num>
  <w:num w:numId="7" w16cid:durableId="243227395">
    <w:abstractNumId w:val="2"/>
  </w:num>
  <w:num w:numId="8" w16cid:durableId="358436045">
    <w:abstractNumId w:val="1"/>
  </w:num>
  <w:num w:numId="9" w16cid:durableId="1117258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2E35"/>
    <w:rsid w:val="00754C84"/>
    <w:rsid w:val="009E71BE"/>
    <w:rsid w:val="00AA0E4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B6F487"/>
  <w14:defaultImageDpi w14:val="300"/>
  <w15:docId w15:val="{CC31E600-4DA9-476D-9090-40D76F8DA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Calibri" w:hAnsi="Calibri"/>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6341</Words>
  <Characters>34880</Characters>
  <Application>Microsoft Office Word</Application>
  <DocSecurity>0</DocSecurity>
  <Lines>290</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41139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Felix Novak</cp:lastModifiedBy>
  <cp:revision>2</cp:revision>
  <dcterms:created xsi:type="dcterms:W3CDTF">2026-03-29T10:24:00Z</dcterms:created>
  <dcterms:modified xsi:type="dcterms:W3CDTF">2026-03-29T10:24:00Z</dcterms:modified>
  <cp:category/>
</cp:coreProperties>
</file>