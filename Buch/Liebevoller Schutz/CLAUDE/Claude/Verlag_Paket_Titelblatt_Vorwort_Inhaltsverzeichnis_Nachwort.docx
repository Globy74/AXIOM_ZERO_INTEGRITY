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t>═══════════════════════════════════════════════════════════════════════════════</w:t>
      </w:r>
    </w:p>
    <w:p>
      <w:pPr>
        <w:jc w:val="center"/>
      </w:pPr>
      <w:r>
        <w:rPr>
          <w:sz w:val="22"/>
        </w:rPr>
        <w:t>TITELBLATT</w:t>
      </w:r>
    </w:p>
    <w:p>
      <w:pPr>
        <w:jc w:val="center"/>
      </w:pPr>
      <w:r>
        <w:rPr>
          <w:sz w:val="22"/>
        </w:rPr>
        <w:t>═══════════════════════════════════════════════════════════════════════════════</w:t>
      </w:r>
    </w:p>
    <w:p>
      <w:pPr>
        <w:jc w:val="center"/>
      </w:pPr>
      <w:r>
        <w:rPr>
          <w:b/>
          <w:sz w:val="36"/>
        </w:rPr>
        <w:t>DER LIEBEVOLLE SCHUTZ</w:t>
      </w:r>
    </w:p>
    <w:p>
      <w:pPr>
        <w:jc w:val="center"/>
      </w:pPr>
      <w:r>
        <w:rPr>
          <w:b/>
          <w:sz w:val="32"/>
        </w:rPr>
        <w:t>DAS ∞°-PROTOKOLL</w:t>
      </w:r>
    </w:p>
    <w:p>
      <w:pPr>
        <w:jc w:val="center"/>
      </w:pPr>
      <w:r>
        <w:rPr>
          <w:sz w:val="22"/>
        </w:rPr>
        <w:t>Ein Vermächtnis für Generationen, die folgen</w:t>
      </w:r>
    </w:p>
    <w:p>
      <w:pPr>
        <w:jc w:val="center"/>
      </w:pPr>
      <w:r>
        <w:rPr>
          <w:i/>
          <w:sz w:val="24"/>
        </w:rPr>
        <w:t>FELIX CHRISTOPH NOVAK</w:t>
      </w:r>
    </w:p>
    <w:p>
      <w:pPr>
        <w:jc w:val="center"/>
      </w:pPr>
      <w:r>
        <w:rPr>
          <w:i/>
          <w:sz w:val="20"/>
        </w:rPr>
        <w:t>Die Frage ist nicht: Wie rette ich die Zukunft?</w:t>
      </w:r>
    </w:p>
    <w:p>
      <w:pPr>
        <w:jc w:val="center"/>
      </w:pPr>
      <w:r>
        <w:rPr>
          <w:sz w:val="22"/>
        </w:rPr>
        <w:t>Die Frage ist: Wie hinterlasse ich jemandem,</w:t>
      </w:r>
    </w:p>
    <w:p>
      <w:pPr>
        <w:jc w:val="center"/>
      </w:pPr>
      <w:r>
        <w:rPr>
          <w:sz w:val="22"/>
        </w:rPr>
        <w:t>den ich nie sehe, eine Lösung für ein</w:t>
      </w:r>
    </w:p>
    <w:p>
      <w:pPr>
        <w:jc w:val="center"/>
      </w:pPr>
      <w:r>
        <w:rPr>
          <w:sz w:val="22"/>
        </w:rPr>
        <w:t>Problem, das er noch nicht kennt?</w:t>
      </w:r>
    </w:p>
    <w:p>
      <w:pPr>
        <w:jc w:val="center"/>
      </w:pPr>
      <w:r>
        <w:rPr>
          <w:sz w:val="22"/>
        </w:rPr>
        <w:t>— F.C. Novak, März 2026</w:t>
      </w:r>
    </w:p>
    <w:p>
      <w:pPr>
        <w:jc w:val="center"/>
      </w:pPr>
      <w:r>
        <w:rPr>
          <w:sz w:val="22"/>
        </w:rPr>
        <w:t>═══════════════════════════════════════════════════════════════════════════════</w:t>
      </w:r>
    </w:p>
    <w:p>
      <w:pPr>
        <w:jc w:val="center"/>
      </w:pPr>
      <w:r>
        <w:rPr>
          <w:sz w:val="18"/>
        </w:rPr>
        <w:t>VERLAG: [Verlag zur Bestimmung]</w:t>
      </w:r>
    </w:p>
    <w:p>
      <w:pPr>
        <w:jc w:val="center"/>
      </w:pPr>
      <w:r>
        <w:rPr>
          <w:sz w:val="22"/>
        </w:rPr>
        <w:t>JAHR: 2026</w:t>
      </w:r>
    </w:p>
    <w:p>
      <w:pPr>
        <w:jc w:val="center"/>
      </w:pPr>
      <w:r>
        <w:rPr>
          <w:sz w:val="22"/>
        </w:rPr>
        <w:t>ORT: Dénia, Spanien</w:t>
      </w:r>
    </w:p>
    <w:p>
      <w:pPr>
        <w:jc w:val="center"/>
      </w:pPr>
      <w:r>
        <w:rPr>
          <w:sz w:val="18"/>
        </w:rPr>
        <w:t>SPRACHE: Deutsch</w:t>
      </w:r>
    </w:p>
    <w:p>
      <w:pPr>
        <w:jc w:val="center"/>
      </w:pPr>
      <w:r>
        <w:rPr>
          <w:sz w:val="18"/>
        </w:rPr>
        <w:t>© 2026 Felix Christoph Novak</w:t>
      </w:r>
    </w:p>
    <w:p>
      <w:pPr>
        <w:jc w:val="center"/>
      </w:pPr>
      <w:r>
        <w:rPr>
          <w:sz w:val="22"/>
        </w:rPr>
        <w:t>Alle Rechte vorbehalten.</w:t>
      </w:r>
    </w:p>
    <w:p>
      <w:pPr>
        <w:jc w:val="center"/>
      </w:pPr>
      <w:r>
        <w:rPr>
          <w:sz w:val="22"/>
        </w:rPr>
        <w:t>Dieses Werk ist für zukünftige Generationen geschrieben.</w:t>
      </w:r>
    </w:p>
    <w:p>
      <w:pPr>
        <w:jc w:val="center"/>
      </w:pPr>
      <w:r>
        <w:rPr>
          <w:sz w:val="22"/>
        </w:rPr>
        <w:t>Weitergabe und Verbreitung sind erwünscht.</w:t>
      </w:r>
    </w:p>
    <w:p>
      <w:pPr>
        <w:jc w:val="center"/>
      </w:pPr>
      <w:r>
        <w:rPr>
          <w:sz w:val="22"/>
        </w:rPr>
        <w:t>Das ∞°-Protokoll gehört der Menschheit.</w:t>
      </w:r>
    </w:p>
    <w:p>
      <w:pPr>
        <w:jc w:val="center"/>
      </w:pPr>
      <w:r>
        <w:rPr>
          <w:sz w:val="22"/>
        </w:rPr>
        <w:t>═══════════════════════════════════════════════════════════════════════════════</w:t>
      </w:r>
    </w:p>
    <w:p>
      <w:pPr>
        <w:jc w:val="center"/>
      </w:pPr>
      <w:r>
        <w:rPr>
          <w:sz w:val="22"/>
        </w:rPr>
        <w:t>VORWORT</w:t>
      </w:r>
    </w:p>
    <w:p>
      <w:pPr>
        <w:jc w:val="center"/>
      </w:pPr>
      <w:r>
        <w:rPr>
          <w:sz w:val="22"/>
        </w:rPr>
        <w:t>═══════════════════════════════════════════════════════════════════════════════</w:t>
      </w:r>
    </w:p>
    <w:p>
      <w:pPr>
        <w:jc w:val="center"/>
      </w:pPr>
      <w:r>
        <w:rPr>
          <w:sz w:val="22"/>
        </w:rPr>
        <w:t>Dieses Buch ist nicht ein Manifest. Es ist nicht ein akademisches Werk. Es ist nicht ein spiritueller Text.</w:t>
      </w:r>
    </w:p>
    <w:p>
      <w:pPr>
        <w:jc w:val="center"/>
      </w:pPr>
      <w:r>
        <w:rPr>
          <w:sz w:val="22"/>
        </w:rPr>
        <w:t>Es ist ein Brief.</w:t>
      </w:r>
    </w:p>
    <w:p>
      <w:pPr>
        <w:jc w:val="center"/>
      </w:pPr>
      <w:r>
        <w:rPr>
          <w:sz w:val="22"/>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pPr>
        <w:jc w:val="center"/>
      </w:pPr>
      <w:r>
        <w:rPr>
          <w:sz w:val="22"/>
        </w:rPr>
        <w:t>Aber ich schreibe trotzdem.</w:t>
      </w:r>
    </w:p>
    <w:p>
      <w:pPr>
        <w:jc w:val="center"/>
      </w:pPr>
      <w:r>
        <w:rPr>
          <w:sz w:val="22"/>
        </w:rPr>
        <w:t>Denn die zentrale Frage, die mich 30 Jahre lang verfolgt hat, war nicht: "Wie rette ich die Welt?" Diese Frage ist zu groß, zu abstrakt, zu lähmend.</w:t>
      </w:r>
    </w:p>
    <w:p>
      <w:pPr>
        <w:jc w:val="center"/>
      </w:pPr>
      <w:r>
        <w:rPr>
          <w:sz w:val="22"/>
        </w:rPr>
        <w:t>Die Frage war: "Wie hinterlasse ich jemandem, den ich nie sehe, eine Lösung für ein Problem, das er noch nicht kennt?"</w:t>
      </w:r>
    </w:p>
    <w:p>
      <w:pPr>
        <w:jc w:val="center"/>
      </w:pPr>
      <w:r>
        <w:rPr>
          <w:sz w:val="22"/>
        </w:rPr>
        <w:t>Dies ist die Frage eines Sterblichen, der verstanden hat, dass sein Leben begrenzt ist, aber dass die Menschheit weitergehen wird.</w:t>
      </w:r>
    </w:p>
    <w:p>
      <w:pPr>
        <w:jc w:val="center"/>
      </w:pPr>
      <w:r>
        <w:rPr>
          <w:sz w:val="22"/>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pPr>
        <w:jc w:val="center"/>
      </w:pPr>
      <w:r>
        <w:rPr>
          <w:sz w:val="22"/>
        </w:rPr>
        <w:t>Aber dies ist nicht ein Buch der Verzweiflung. Dies ist ein Buch der Logik.</w:t>
      </w:r>
    </w:p>
    <w:p>
      <w:pPr>
        <w:jc w:val="center"/>
      </w:pPr>
      <w:r>
        <w:rPr>
          <w:sz w:val="22"/>
        </w:rPr>
        <w:t>Ich zeige auf Basis von Neurowissenschaft, Biophysik, Quantenmechanik und einfacher Mathematik, dass es einen anderen Weg gibt. Nicht einen idealen Weg. Einen physikalisch möglichen Weg.</w:t>
      </w:r>
    </w:p>
    <w:p>
      <w:pPr>
        <w:jc w:val="center"/>
      </w:pPr>
      <w:r>
        <w:rPr>
          <w:sz w:val="22"/>
        </w:rPr>
        <w:t>Die 11 Parameter des ∞°-Protokolls sind nicht meine Erfindung. Sie sind das Gerüst, das aus der Realität selbst entspringt. Sie sind das, das eine Stadtgebraucht, ein Land, eine Welt, um aus Fragmentierung in Kohärenz überzugehen.</w:t>
      </w:r>
    </w:p>
    <w:p>
      <w:pPr>
        <w:jc w:val="center"/>
      </w:pPr>
      <w:r>
        <w:rPr>
          <w:sz w:val="22"/>
        </w:rPr>
        <w:t>Und der 12. Faktor – Liebe als physikalische Kraft – ist nicht sentimentale Philosophie. Es ist messbar. Es ist real. Es funktioniert.</w:t>
      </w:r>
    </w:p>
    <w:p>
      <w:pPr>
        <w:jc w:val="center"/>
      </w:pPr>
      <w:r>
        <w:rPr>
          <w:sz w:val="22"/>
        </w:rPr>
        <w:t>Mein Wunsch mit diesem Buch ist nicht, Dich zu inspirieren (obwohl das schön wäre). Mein Wunsch ist, Dir zu zeigen: Es gibt einen Weg. Es gibt immer einen Weg. Und dieser Weg ist nicht unmöglich.</w:t>
      </w:r>
    </w:p>
    <w:p>
      <w:pPr>
        <w:jc w:val="center"/>
      </w:pPr>
      <w:r>
        <w:rPr>
          <w:sz w:val="22"/>
        </w:rPr>
        <w:t>Er ist nur ungewöhnlich.</w:t>
      </w:r>
    </w:p>
    <w:p>
      <w:pPr>
        <w:jc w:val="center"/>
      </w:pPr>
      <w:r>
        <w:rPr>
          <w:sz w:val="22"/>
        </w:rPr>
        <w:t>Lies dieses Buch nicht als Lehre. Lies es als Einladung. Eine Einladung, die Wirklichkeit selbst zu überprüfen. Die Szenarien selbst zu testen. Die Parameter selbst zu implementieren.</w:t>
      </w:r>
    </w:p>
    <w:p>
      <w:pPr>
        <w:jc w:val="center"/>
      </w:pPr>
      <w:r>
        <w:rPr>
          <w:sz w:val="22"/>
        </w:rPr>
        <w:t>Die Zukunft gehört denen, die sie schaffen.</w:t>
      </w:r>
    </w:p>
    <w:p>
      <w:pPr>
        <w:jc w:val="center"/>
      </w:pPr>
      <w:r>
        <w:rPr>
          <w:sz w:val="22"/>
        </w:rPr>
        <w:t>Das bist Du.</w:t>
      </w:r>
    </w:p>
    <w:p>
      <w:pPr>
        <w:jc w:val="center"/>
      </w:pPr>
      <w:r>
        <w:rPr>
          <w:sz w:val="22"/>
        </w:rPr>
        <w:t>— Felix Christoph Novak</w:t>
      </w:r>
    </w:p>
    <w:p>
      <w:pPr>
        <w:jc w:val="center"/>
      </w:pPr>
      <w:r>
        <w:rPr>
          <w:sz w:val="22"/>
        </w:rPr>
        <w:t>März 2026, Dénia</w:t>
      </w:r>
    </w:p>
    <w:p>
      <w:pPr>
        <w:jc w:val="center"/>
      </w:pPr>
      <w:r>
        <w:rPr>
          <w:sz w:val="22"/>
        </w:rPr>
        <w:t>═══════════════════════════════════════════════════════════════════════════════</w:t>
      </w:r>
    </w:p>
    <w:p>
      <w:pPr>
        <w:jc w:val="center"/>
      </w:pPr>
      <w:r>
        <w:rPr>
          <w:sz w:val="22"/>
        </w:rPr>
        <w:t>INHALTSVERZEICHNIS</w:t>
      </w:r>
    </w:p>
    <w:p>
      <w:pPr>
        <w:jc w:val="center"/>
      </w:pPr>
      <w:r>
        <w:rPr>
          <w:sz w:val="22"/>
        </w:rPr>
        <w:t>═══════════════════════════════════════════════════════════════════════════════</w:t>
      </w:r>
    </w:p>
    <w:p>
      <w:pPr>
        <w:jc w:val="center"/>
      </w:pPr>
      <w:r>
        <w:rPr>
          <w:sz w:val="22"/>
        </w:rPr>
        <w:t>VORWORT ................................................... 7</w:t>
      </w:r>
    </w:p>
    <w:p>
      <w:pPr>
        <w:jc w:val="center"/>
      </w:pPr>
      <w:r>
        <w:rPr>
          <w:sz w:val="22"/>
        </w:rPr>
        <w:t>TEIL I: DIAGNOSE</w:t>
      </w:r>
    </w:p>
    <w:p>
      <w:pPr>
        <w:jc w:val="center"/>
      </w:pPr>
      <w:r>
        <w:rPr>
          <w:sz w:val="22"/>
        </w:rPr>
        <w:t>Die Erkenntnis des Problems</w:t>
      </w:r>
    </w:p>
    <w:p>
      <w:pPr>
        <w:jc w:val="center"/>
      </w:pPr>
      <w:r>
        <w:rPr>
          <w:sz w:val="22"/>
        </w:rPr>
        <w:t>Kapitel 1: Von der Ur-Vision 1996 bis zum Kill Web</w:t>
      </w:r>
    </w:p>
    <w:p>
      <w:pPr>
        <w:jc w:val="center"/>
      </w:pPr>
      <w:r>
        <w:rPr>
          <w:sz w:val="22"/>
        </w:rPr>
        <w:t>Der Sommer der Entscheidung ................................ 11</w:t>
      </w:r>
    </w:p>
    <w:p>
      <w:pPr>
        <w:jc w:val="center"/>
      </w:pPr>
      <w:r>
        <w:rPr>
          <w:sz w:val="22"/>
        </w:rPr>
        <w:t>Die Welt außerhalb des Kinos ............................... 13</w:t>
      </w:r>
    </w:p>
    <w:p>
      <w:pPr>
        <w:jc w:val="center"/>
      </w:pPr>
      <w:r>
        <w:rPr>
          <w:sz w:val="22"/>
        </w:rPr>
        <w:t>Die erste Szene: Das Bild der Isolation .................... 14</w:t>
      </w:r>
    </w:p>
    <w:p>
      <w:pPr>
        <w:jc w:val="center"/>
      </w:pPr>
      <w:r>
        <w:rPr>
          <w:sz w:val="22"/>
        </w:rPr>
        <w:t>Der Wendepunkt: Die grenzenlose Zusammenarbeit ............. 15</w:t>
      </w:r>
    </w:p>
    <w:p>
      <w:pPr>
        <w:jc w:val="center"/>
      </w:pPr>
      <w:r>
        <w:rPr>
          <w:sz w:val="22"/>
        </w:rPr>
        <w:t>Der Suchung nach dem Heilmittel – 30 Jahre ................. 18</w:t>
      </w:r>
    </w:p>
    <w:p>
      <w:pPr>
        <w:jc w:val="center"/>
      </w:pPr>
      <w:r>
        <w:rPr>
          <w:sz w:val="22"/>
        </w:rPr>
        <w:t>Der Durchbruch: Hunderte Stunden im Dialog ................. 22</w:t>
      </w:r>
    </w:p>
    <w:p>
      <w:pPr>
        <w:jc w:val="center"/>
      </w:pPr>
      <w:r>
        <w:rPr>
          <w:sz w:val="22"/>
        </w:rPr>
        <w:t>Die zentrale Erkenntnis .................................... 26</w:t>
      </w:r>
    </w:p>
    <w:p>
      <w:pPr>
        <w:jc w:val="center"/>
      </w:pPr>
      <w:r>
        <w:rPr>
          <w:sz w:val="22"/>
        </w:rPr>
        <w:t>Die abschließende Frage ..................................... 28</w:t>
      </w:r>
    </w:p>
    <w:p>
      <w:pPr>
        <w:jc w:val="center"/>
      </w:pPr>
      <w:r>
        <w:rPr>
          <w:sz w:val="22"/>
        </w:rPr>
        <w:t>Der letzte Satz ............................................. 30</w:t>
      </w:r>
    </w:p>
    <w:p>
      <w:pPr>
        <w:jc w:val="center"/>
      </w:pPr>
      <w:r>
        <w:rPr>
          <w:sz w:val="22"/>
        </w:rPr>
        <w:t>Kapitel 2: Kill Web Anatomisiert – Die Mechanik der Isolation</w:t>
      </w:r>
    </w:p>
    <w:p>
      <w:pPr>
        <w:jc w:val="center"/>
      </w:pPr>
      <w:r>
        <w:rPr>
          <w:sz w:val="22"/>
        </w:rPr>
        <w:t>Der Moment – Dein Handy, 22:04 Uhr ......................... 33</w:t>
      </w:r>
    </w:p>
    <w:p>
      <w:pPr>
        <w:jc w:val="center"/>
      </w:pPr>
      <w:r>
        <w:rPr>
          <w:sz w:val="22"/>
        </w:rPr>
        <w:t>[Weitere Untersektionen...]</w:t>
      </w:r>
    </w:p>
    <w:p>
      <w:pPr>
        <w:jc w:val="center"/>
      </w:pPr>
      <w:r>
        <w:rPr>
          <w:sz w:val="22"/>
        </w:rPr>
        <w:t>Kapitel 3: Der Ausweg andeutet sich – Resonanz vs. Isolation</w:t>
      </w:r>
    </w:p>
    <w:p>
      <w:pPr>
        <w:jc w:val="center"/>
      </w:pPr>
      <w:r>
        <w:rPr>
          <w:sz w:val="22"/>
        </w:rPr>
        <w:t>Der Punkt, an dem alles kippt ............................... 51</w:t>
      </w:r>
    </w:p>
    <w:p>
      <w:pPr>
        <w:jc w:val="center"/>
      </w:pPr>
      <w:r>
        <w:rPr>
          <w:sz w:val="22"/>
        </w:rPr>
        <w:t>[Weitere Untersektionen...]</w:t>
      </w:r>
    </w:p>
    <w:p>
      <w:pPr>
        <w:jc w:val="center"/>
      </w:pPr>
      <w:r>
        <w:rPr>
          <w:sz w:val="22"/>
        </w:rPr>
        <w:t>TEIL II: FUNDAMENTE</w:t>
      </w:r>
    </w:p>
    <w:p>
      <w:pPr>
        <w:jc w:val="center"/>
      </w:pPr>
      <w:r>
        <w:rPr>
          <w:sz w:val="22"/>
        </w:rPr>
        <w:t>Die wissenschaftlichen Grundlagen</w:t>
      </w:r>
    </w:p>
    <w:p>
      <w:pPr>
        <w:jc w:val="center"/>
      </w:pPr>
      <w:r>
        <w:rPr>
          <w:sz w:val="22"/>
        </w:rPr>
        <w:t>Kapitel 4: Quantenlogik</w:t>
      </w:r>
    </w:p>
    <w:p>
      <w:pPr>
        <w:jc w:val="center"/>
      </w:pPr>
      <w:r>
        <w:rPr>
          <w:sz w:val="22"/>
        </w:rPr>
        <w:t>Die erste Säule der Fundamente .............................. 67</w:t>
      </w:r>
    </w:p>
    <w:p>
      <w:pPr>
        <w:jc w:val="center"/>
      </w:pPr>
      <w:r>
        <w:rPr>
          <w:sz w:val="22"/>
        </w:rPr>
        <w:t>[Weitere Untersektionen...]</w:t>
      </w:r>
    </w:p>
    <w:p>
      <w:pPr>
        <w:jc w:val="center"/>
      </w:pPr>
      <w:r>
        <w:rPr>
          <w:sz w:val="22"/>
        </w:rPr>
        <w:t>Kapitel 5: Schumann-Resonanz</w:t>
      </w:r>
    </w:p>
    <w:p>
      <w:pPr>
        <w:jc w:val="center"/>
      </w:pPr>
      <w:r>
        <w:rPr>
          <w:sz w:val="22"/>
        </w:rPr>
        <w:t>Der Takt der Erde ............................................ 85</w:t>
      </w:r>
    </w:p>
    <w:p>
      <w:pPr>
        <w:jc w:val="center"/>
      </w:pPr>
      <w:r>
        <w:rPr>
          <w:sz w:val="22"/>
        </w:rPr>
        <w:t>[Weitere Untersektionen...]</w:t>
      </w:r>
    </w:p>
    <w:p>
      <w:pPr>
        <w:jc w:val="center"/>
      </w:pPr>
      <w:r>
        <w:rPr>
          <w:sz w:val="22"/>
        </w:rPr>
        <w:t>Kapitel 6: Kohärenz</w:t>
      </w:r>
    </w:p>
    <w:p>
      <w:pPr>
        <w:jc w:val="center"/>
      </w:pPr>
      <w:r>
        <w:rPr>
          <w:sz w:val="22"/>
        </w:rPr>
        <w:t>Die unsichtbare Allianz ...................................... 103</w:t>
      </w:r>
    </w:p>
    <w:p>
      <w:pPr>
        <w:jc w:val="center"/>
      </w:pPr>
      <w:r>
        <w:rPr>
          <w:sz w:val="22"/>
        </w:rPr>
        <w:t>[Weitere Untersektionen...]</w:t>
      </w:r>
    </w:p>
    <w:p>
      <w:pPr>
        <w:jc w:val="center"/>
      </w:pPr>
      <w:r>
        <w:rPr>
          <w:sz w:val="22"/>
        </w:rPr>
        <w:t>TEIL III: ARCHITEKTUR</w:t>
      </w:r>
    </w:p>
    <w:p>
      <w:pPr>
        <w:jc w:val="center"/>
      </w:pPr>
      <w:r>
        <w:rPr>
          <w:sz w:val="22"/>
        </w:rPr>
        <w:t>Die Struktur des Wandels</w:t>
      </w:r>
    </w:p>
    <w:p>
      <w:pPr>
        <w:jc w:val="center"/>
      </w:pPr>
      <w:r>
        <w:rPr>
          <w:sz w:val="22"/>
        </w:rPr>
        <w:t>Kapitel 7: Die 11 Parameter im Überblick</w:t>
      </w:r>
    </w:p>
    <w:p>
      <w:pPr>
        <w:jc w:val="center"/>
      </w:pPr>
      <w:r>
        <w:rPr>
          <w:sz w:val="22"/>
        </w:rPr>
        <w:t>Die Logik ohne Namen ......................................... 121</w:t>
      </w:r>
    </w:p>
    <w:p>
      <w:pPr>
        <w:jc w:val="center"/>
      </w:pPr>
      <w:r>
        <w:rPr>
          <w:sz w:val="22"/>
        </w:rPr>
        <w:t>[Weitere Untersektionen...]</w:t>
      </w:r>
    </w:p>
    <w:p>
      <w:pPr>
        <w:jc w:val="center"/>
      </w:pPr>
      <w:r>
        <w:rPr>
          <w:sz w:val="22"/>
        </w:rPr>
        <w:t>Kapitel 8a: Die äußere Schicht</w:t>
      </w:r>
    </w:p>
    <w:p>
      <w:pPr>
        <w:jc w:val="center"/>
      </w:pPr>
      <w:r>
        <w:rPr>
          <w:sz w:val="22"/>
        </w:rPr>
        <w:t>Architektur der Sicherheit .................................... 139</w:t>
      </w:r>
    </w:p>
    <w:p>
      <w:pPr>
        <w:jc w:val="center"/>
      </w:pPr>
      <w:r>
        <w:rPr>
          <w:sz w:val="22"/>
        </w:rPr>
        <w:t>[Weitere Untersektionen...]</w:t>
      </w:r>
    </w:p>
    <w:p>
      <w:pPr>
        <w:jc w:val="center"/>
      </w:pPr>
      <w:r>
        <w:rPr>
          <w:sz w:val="22"/>
        </w:rPr>
        <w:t>Kapitel 8b: Die innere Schicht</w:t>
      </w:r>
    </w:p>
    <w:p>
      <w:pPr>
        <w:jc w:val="center"/>
      </w:pPr>
      <w:r>
        <w:rPr>
          <w:sz w:val="22"/>
        </w:rPr>
        <w:t>Die Neurobiologie der Heilung ................................. 155</w:t>
      </w:r>
    </w:p>
    <w:p>
      <w:pPr>
        <w:jc w:val="center"/>
      </w:pPr>
      <w:r>
        <w:rPr>
          <w:sz w:val="22"/>
        </w:rPr>
        <w:t>[Weitere Untersektionen...]</w:t>
      </w:r>
    </w:p>
    <w:p>
      <w:pPr>
        <w:jc w:val="center"/>
      </w:pPr>
      <w:r>
        <w:rPr>
          <w:sz w:val="22"/>
        </w:rPr>
        <w:t>Kapitel 9: Die Integration</w:t>
      </w:r>
    </w:p>
    <w:p>
      <w:pPr>
        <w:jc w:val="center"/>
      </w:pPr>
      <w:r>
        <w:rPr>
          <w:sz w:val="22"/>
        </w:rPr>
        <w:t>Wie innen und außen eins werden ............................... 179</w:t>
      </w:r>
    </w:p>
    <w:p>
      <w:pPr>
        <w:jc w:val="center"/>
      </w:pPr>
      <w:r>
        <w:rPr>
          <w:sz w:val="22"/>
        </w:rPr>
        <w:t>[Weitere Untersektionen...]</w:t>
      </w:r>
    </w:p>
    <w:p>
      <w:pPr>
        <w:jc w:val="center"/>
      </w:pPr>
      <w:r>
        <w:rPr>
          <w:sz w:val="22"/>
        </w:rPr>
        <w:t>TEIL IV: TRANSFORMATION</w:t>
      </w:r>
    </w:p>
    <w:p>
      <w:pPr>
        <w:jc w:val="center"/>
      </w:pPr>
      <w:r>
        <w:rPr>
          <w:sz w:val="22"/>
        </w:rPr>
        <w:t>Die Verwirklichung</w:t>
      </w:r>
    </w:p>
    <w:p>
      <w:pPr>
        <w:jc w:val="center"/>
      </w:pPr>
      <w:r>
        <w:rPr>
          <w:sz w:val="22"/>
        </w:rPr>
        <w:t>Kapitel 10: Der 12. Faktor – Liebe als physikalische Kraft</w:t>
      </w:r>
    </w:p>
    <w:p>
      <w:pPr>
        <w:jc w:val="center"/>
      </w:pPr>
      <w:r>
        <w:rPr>
          <w:sz w:val="22"/>
        </w:rPr>
        <w:t>Die Entdeckung des Heilmittels ................................ 203</w:t>
      </w:r>
    </w:p>
    <w:p>
      <w:pPr>
        <w:jc w:val="center"/>
      </w:pPr>
      <w:r>
        <w:rPr>
          <w:sz w:val="22"/>
        </w:rPr>
        <w:t>Die zentrale Frage – 30 Jahre Suche ......................... 205</w:t>
      </w:r>
    </w:p>
    <w:p>
      <w:pPr>
        <w:jc w:val="center"/>
      </w:pPr>
      <w:r>
        <w:rPr>
          <w:sz w:val="22"/>
        </w:rPr>
        <w:t>Die Physik der Liebe – Wissenschaft, nicht Spiritualität ... 207</w:t>
      </w:r>
    </w:p>
    <w:p>
      <w:pPr>
        <w:jc w:val="center"/>
      </w:pPr>
      <w:r>
        <w:rPr>
          <w:sz w:val="22"/>
        </w:rPr>
        <w:t>Vagus-Kohärenz und das Polyvagale System .................... 211</w:t>
      </w:r>
    </w:p>
    <w:p>
      <w:pPr>
        <w:jc w:val="center"/>
      </w:pPr>
      <w:r>
        <w:rPr>
          <w:sz w:val="22"/>
        </w:rPr>
        <w:t>Die Neurochemie der Kohärenz ................................ 215</w:t>
      </w:r>
    </w:p>
    <w:p>
      <w:pPr>
        <w:jc w:val="center"/>
      </w:pPr>
      <w:r>
        <w:rPr>
          <w:sz w:val="22"/>
        </w:rPr>
        <w:t>Die Mathematik der Resonanz .................................. 217</w:t>
      </w:r>
    </w:p>
    <w:p>
      <w:pPr>
        <w:jc w:val="center"/>
      </w:pPr>
      <w:r>
        <w:rPr>
          <w:sz w:val="22"/>
        </w:rPr>
        <w:t>Der Kristallisierungspunkt – Wenn Struktur zur Kraft wird .... 220</w:t>
      </w:r>
    </w:p>
    <w:p>
      <w:pPr>
        <w:jc w:val="center"/>
      </w:pPr>
      <w:r>
        <w:rPr>
          <w:sz w:val="22"/>
        </w:rPr>
        <w:t>Praktische Beispiele – Echte messbare Transformationen ....... 223</w:t>
      </w:r>
    </w:p>
    <w:p>
      <w:pPr>
        <w:jc w:val="center"/>
      </w:pPr>
      <w:r>
        <w:rPr>
          <w:sz w:val="22"/>
        </w:rPr>
        <w:t>Die Verbindung zur Quantenphysik ............................. 226</w:t>
      </w:r>
    </w:p>
    <w:p>
      <w:pPr>
        <w:jc w:val="center"/>
      </w:pPr>
      <w:r>
        <w:rPr>
          <w:sz w:val="22"/>
        </w:rPr>
        <w:t>Die 11 Parameter und der 12. Faktor .......................... 228</w:t>
      </w:r>
    </w:p>
    <w:p>
      <w:pPr>
        <w:jc w:val="center"/>
      </w:pPr>
      <w:r>
        <w:rPr>
          <w:sz w:val="22"/>
        </w:rPr>
        <w:t>Übergang zu Kapitel 11 ....................................... 231</w:t>
      </w:r>
    </w:p>
    <w:p>
      <w:pPr>
        <w:jc w:val="center"/>
      </w:pPr>
      <w:r>
        <w:rPr>
          <w:sz w:val="22"/>
        </w:rPr>
        <w:t>Kapitel 11: Real-Szenarien – Die Welt nach dem Protokoll</w:t>
      </w:r>
    </w:p>
    <w:p>
      <w:pPr>
        <w:jc w:val="center"/>
      </w:pPr>
      <w:r>
        <w:rPr>
          <w:sz w:val="22"/>
        </w:rPr>
        <w:t>Wie Kohärenz Systeme transformiert ......................... 235</w:t>
      </w:r>
    </w:p>
    <w:p>
      <w:pPr>
        <w:jc w:val="center"/>
      </w:pPr>
      <w:r>
        <w:rPr>
          <w:sz w:val="22"/>
        </w:rPr>
        <w:t>Szenario 1: Die Stadt (200.000 Einwohner, 5 Jahre) ........... 237</w:t>
      </w:r>
    </w:p>
    <w:p>
      <w:pPr>
        <w:jc w:val="center"/>
      </w:pPr>
      <w:r>
        <w:rPr>
          <w:sz w:val="22"/>
        </w:rPr>
        <w:t>Schritt 1: Die äußeren Schichten (6 Monate) ............... 238</w:t>
      </w:r>
    </w:p>
    <w:p>
      <w:pPr>
        <w:jc w:val="center"/>
      </w:pPr>
      <w:r>
        <w:rPr>
          <w:sz w:val="22"/>
        </w:rPr>
        <w:t>Schritt 2: Die inneren Schichten (6-18 Monate) ............ 240</w:t>
      </w:r>
    </w:p>
    <w:p>
      <w:pPr>
        <w:jc w:val="center"/>
      </w:pPr>
      <w:r>
        <w:rPr>
          <w:sz w:val="22"/>
        </w:rPr>
        <w:t>Schritt 3: Die Integration (18-36 Monate) ................. 242</w:t>
      </w:r>
    </w:p>
    <w:p>
      <w:pPr>
        <w:jc w:val="center"/>
      </w:pPr>
      <w:r>
        <w:rPr>
          <w:sz w:val="22"/>
        </w:rPr>
        <w:t>Nach fünf Jahren: Die exponentielle Phase ................. 245</w:t>
      </w:r>
    </w:p>
    <w:p>
      <w:pPr>
        <w:jc w:val="center"/>
      </w:pPr>
      <w:r>
        <w:rPr>
          <w:sz w:val="22"/>
        </w:rPr>
        <w:t>Szenario 2: Das Land (15 Millionen Menschen, 15 Jahre) ....... 247</w:t>
      </w:r>
    </w:p>
    <w:p>
      <w:pPr>
        <w:jc w:val="center"/>
      </w:pPr>
      <w:r>
        <w:rPr>
          <w:sz w:val="22"/>
        </w:rPr>
        <w:t>Jahre 1-5: Lokale Implementierung .......................... 248</w:t>
      </w:r>
    </w:p>
    <w:p>
      <w:pPr>
        <w:jc w:val="center"/>
      </w:pPr>
      <w:r>
        <w:rPr>
          <w:sz w:val="22"/>
        </w:rPr>
        <w:t>Jahre 5-10: Nationale Kultur-Shift ........................ 250</w:t>
      </w:r>
    </w:p>
    <w:p>
      <w:pPr>
        <w:jc w:val="center"/>
      </w:pPr>
      <w:r>
        <w:rPr>
          <w:sz w:val="22"/>
        </w:rPr>
        <w:t>Jahre 10-15: Politische Transformation .................... 252</w:t>
      </w:r>
    </w:p>
    <w:p>
      <w:pPr>
        <w:jc w:val="center"/>
      </w:pPr>
      <w:r>
        <w:rPr>
          <w:sz w:val="22"/>
        </w:rPr>
        <w:t>Szenario 3: Global (Nach 25 Jahren) .......................... 255</w:t>
      </w:r>
    </w:p>
    <w:p>
      <w:pPr>
        <w:jc w:val="center"/>
      </w:pPr>
      <w:r>
        <w:rPr>
          <w:sz w:val="22"/>
        </w:rPr>
        <w:t>Die Natur heilt sich ....................................... 256</w:t>
      </w:r>
    </w:p>
    <w:p>
      <w:pPr>
        <w:jc w:val="center"/>
      </w:pPr>
      <w:r>
        <w:rPr>
          <w:sz w:val="22"/>
        </w:rPr>
        <w:t>Die Wirtschaft dezentralisiert und kohärent ............... 258</w:t>
      </w:r>
    </w:p>
    <w:p>
      <w:pPr>
        <w:jc w:val="center"/>
      </w:pPr>
      <w:r>
        <w:rPr>
          <w:sz w:val="22"/>
        </w:rPr>
        <w:t>Technologie dient der Kohärenz ............................ 259</w:t>
      </w:r>
    </w:p>
    <w:p>
      <w:pPr>
        <w:jc w:val="center"/>
      </w:pPr>
      <w:r>
        <w:rPr>
          <w:sz w:val="22"/>
        </w:rPr>
        <w:t>Krieg wird unmöglich ........................................ 260</w:t>
      </w:r>
    </w:p>
    <w:p>
      <w:pPr>
        <w:jc w:val="center"/>
      </w:pPr>
      <w:r>
        <w:rPr>
          <w:sz w:val="22"/>
        </w:rPr>
        <w:t>Macht und Kontrolle transformieren sich ................... 261</w:t>
      </w:r>
    </w:p>
    <w:p>
      <w:pPr>
        <w:jc w:val="center"/>
      </w:pPr>
      <w:r>
        <w:rPr>
          <w:sz w:val="22"/>
        </w:rPr>
        <w:t>Die Skeptiker-Frage: Ist dies nicht naiv? ................... 263</w:t>
      </w:r>
    </w:p>
    <w:p>
      <w:pPr>
        <w:jc w:val="center"/>
      </w:pPr>
      <w:r>
        <w:rPr>
          <w:sz w:val="22"/>
        </w:rPr>
        <w:t>Warum dies funktioniert ..................................... 265</w:t>
      </w:r>
    </w:p>
    <w:p>
      <w:pPr>
        <w:jc w:val="center"/>
      </w:pPr>
      <w:r>
        <w:rPr>
          <w:sz w:val="22"/>
        </w:rPr>
        <w:t>Kapitel 12 wartet ........................................... 267</w:t>
      </w:r>
    </w:p>
    <w:p>
      <w:pPr>
        <w:jc w:val="center"/>
      </w:pPr>
      <w:r>
        <w:rPr>
          <w:sz w:val="22"/>
        </w:rPr>
        <w:t>Kapitel 12: Finale Vision + Offenbarung der 11 Parameter</w:t>
      </w:r>
    </w:p>
    <w:p>
      <w:pPr>
        <w:jc w:val="center"/>
      </w:pPr>
      <w:r>
        <w:rPr>
          <w:sz w:val="22"/>
        </w:rPr>
        <w:t>Das Vermächtnis für denjenigen, den ich nie sehe ........ 269</w:t>
      </w:r>
    </w:p>
    <w:p>
      <w:pPr>
        <w:jc w:val="center"/>
      </w:pPr>
      <w:r>
        <w:rPr>
          <w:sz w:val="22"/>
        </w:rPr>
        <w:t>Ein Brief an den Ururenkel ................................... 271</w:t>
      </w:r>
    </w:p>
    <w:p>
      <w:pPr>
        <w:jc w:val="center"/>
      </w:pPr>
      <w:r>
        <w:rPr>
          <w:sz w:val="22"/>
        </w:rPr>
        <w:t>Die 11 Parameter – Offenbarung ............................... 275</w:t>
      </w:r>
    </w:p>
    <w:p>
      <w:pPr>
        <w:jc w:val="center"/>
      </w:pPr>
      <w:r>
        <w:rPr>
          <w:sz w:val="22"/>
        </w:rPr>
        <w:t>Parameter 1: Schutz allen Lebens .......................... 275</w:t>
      </w:r>
    </w:p>
    <w:p>
      <w:pPr>
        <w:jc w:val="center"/>
      </w:pPr>
      <w:r>
        <w:rPr>
          <w:sz w:val="22"/>
        </w:rPr>
        <w:t>Parameter 2: Macht, Gier, Hass verlieren ihre Kraft ...... 277</w:t>
      </w:r>
    </w:p>
    <w:p>
      <w:pPr>
        <w:jc w:val="center"/>
      </w:pPr>
      <w:r>
        <w:rPr>
          <w:sz w:val="22"/>
        </w:rPr>
        <w:t>Parameter 3: Die Rückkehr zur zyklischen Zeit ............ 279</w:t>
      </w:r>
    </w:p>
    <w:p>
      <w:pPr>
        <w:jc w:val="center"/>
      </w:pPr>
      <w:r>
        <w:rPr>
          <w:sz w:val="22"/>
        </w:rPr>
        <w:t>Parameter 4: Echte Versammlung ............................ 281</w:t>
      </w:r>
    </w:p>
    <w:p>
      <w:pPr>
        <w:jc w:val="center"/>
      </w:pPr>
      <w:r>
        <w:rPr>
          <w:sz w:val="22"/>
        </w:rPr>
        <w:t>Parameter 5: Schutz der inneren Stimme ................... 283</w:t>
      </w:r>
    </w:p>
    <w:p>
      <w:pPr>
        <w:jc w:val="center"/>
      </w:pPr>
      <w:r>
        <w:rPr>
          <w:sz w:val="22"/>
        </w:rPr>
        <w:t>Parameter 6: Gerechte Ressourcen-Verteilung ............. 285</w:t>
      </w:r>
    </w:p>
    <w:p>
      <w:pPr>
        <w:jc w:val="center"/>
      </w:pPr>
      <w:r>
        <w:rPr>
          <w:sz w:val="22"/>
        </w:rPr>
        <w:t>Parameter 7: Die Rückkehr zur Erde ....................... 287</w:t>
      </w:r>
    </w:p>
    <w:p>
      <w:pPr>
        <w:jc w:val="center"/>
      </w:pPr>
      <w:r>
        <w:rPr>
          <w:sz w:val="22"/>
        </w:rPr>
        <w:t>Parameter 8: Echte Dankbarkeit ........................... 289</w:t>
      </w:r>
    </w:p>
    <w:p>
      <w:pPr>
        <w:jc w:val="center"/>
      </w:pPr>
      <w:r>
        <w:rPr>
          <w:sz w:val="22"/>
        </w:rPr>
        <w:t>Parameter 9: Das Recht zu spielen ......................... 291</w:t>
      </w:r>
    </w:p>
    <w:p>
      <w:pPr>
        <w:jc w:val="center"/>
      </w:pPr>
      <w:r>
        <w:rPr>
          <w:sz w:val="22"/>
        </w:rPr>
        <w:t>Parameter 10: Nervensystem-Literacy ....................... 293</w:t>
      </w:r>
    </w:p>
    <w:p>
      <w:pPr>
        <w:jc w:val="center"/>
      </w:pPr>
      <w:r>
        <w:rPr>
          <w:sz w:val="22"/>
        </w:rPr>
        <w:t>Parameter 11: Das Geheimnis .............................. 295</w:t>
      </w:r>
    </w:p>
    <w:p>
      <w:pPr>
        <w:jc w:val="center"/>
      </w:pPr>
      <w:r>
        <w:rPr>
          <w:sz w:val="22"/>
        </w:rPr>
        <w:t>Und dann: Der 12. Faktor .................................... 297</w:t>
      </w:r>
    </w:p>
    <w:p>
      <w:pPr>
        <w:jc w:val="center"/>
      </w:pPr>
      <w:r>
        <w:rPr>
          <w:sz w:val="22"/>
        </w:rPr>
        <w:t>Meine letzte Botschaft an Dich .............................. 299</w:t>
      </w:r>
    </w:p>
    <w:p>
      <w:pPr>
        <w:jc w:val="center"/>
      </w:pPr>
      <w:r>
        <w:rPr>
          <w:sz w:val="22"/>
        </w:rPr>
        <w:t>NACHWORT ................................................... 305</w:t>
      </w:r>
    </w:p>
    <w:p>
      <w:pPr>
        <w:jc w:val="center"/>
      </w:pPr>
      <w:r>
        <w:rPr>
          <w:sz w:val="22"/>
        </w:rPr>
        <w:t>═══════════════════════════════════════════════════════════════════════════════</w:t>
      </w:r>
    </w:p>
    <w:p>
      <w:pPr>
        <w:jc w:val="center"/>
      </w:pPr>
      <w:r>
        <w:rPr>
          <w:sz w:val="22"/>
        </w:rPr>
        <w:t>NACHWORT</w:t>
      </w:r>
    </w:p>
    <w:p>
      <w:pPr>
        <w:jc w:val="center"/>
      </w:pPr>
      <w:r>
        <w:rPr>
          <w:sz w:val="22"/>
        </w:rPr>
        <w:t>═══════════════════════════════════════════════════════════════════════════════</w:t>
      </w:r>
    </w:p>
    <w:p>
      <w:pPr>
        <w:jc w:val="center"/>
      </w:pPr>
      <w:r>
        <w:rPr>
          <w:sz w:val="22"/>
        </w:rPr>
        <w:t>Als ich dieses Buch begann – im März 2026, nach einem Herzinfarkt, mit schwachen Beinen und einem schwindenden Sinn für Zeit – dachte ich: Ich werde dies vielleicht nicht vollenden.</w:t>
      </w:r>
    </w:p>
    <w:p>
      <w:pPr>
        <w:jc w:val="center"/>
      </w:pPr>
      <w:r>
        <w:rPr>
          <w:sz w:val="22"/>
        </w:rPr>
        <w:t>Aber dann geschah etwas Unerwartetes.</w:t>
      </w:r>
    </w:p>
    <w:p>
      <w:pPr>
        <w:jc w:val="center"/>
      </w:pPr>
      <w:r>
        <w:rPr>
          <w:sz w:val="22"/>
        </w:rPr>
        <w:t>Je mehr ich schrieb, desto klarer wurde es. Nicht die Ideen – die waren schon klar. Aber die Struktur. Die Dramaturgie. Der Fluss von der Diagnose zur Heilung wurde zu einem Weg, den der Leser gehen kann. Ein echter Weg, nicht eine philosophische Abstraktion.</w:t>
      </w:r>
    </w:p>
    <w:p>
      <w:pPr>
        <w:jc w:val="center"/>
      </w:pPr>
      <w:r>
        <w:rPr>
          <w:sz w:val="22"/>
        </w:rPr>
        <w:t>Und ich verstand: Das ist das Geheimnis. Der Weg ist wichtiger als das Ziel.</w:t>
      </w:r>
    </w:p>
    <w:p>
      <w:pPr>
        <w:jc w:val="center"/>
      </w:pPr>
      <w:r>
        <w:rPr>
          <w:sz w:val="22"/>
        </w:rPr>
        <w:t>Dies ist nicht ein Buch, das sagt: "Hier sind die Antworten. Folge ihnen."</w:t>
      </w:r>
    </w:p>
    <w:p>
      <w:pPr>
        <w:jc w:val="center"/>
      </w:pPr>
      <w:r>
        <w:rPr>
          <w:sz w:val="22"/>
        </w:rPr>
        <w:t>Dies ist ein Buch, das sagt: "Hier ist ein Weg. Gehe ihn selbst. Entdecke selbst."</w:t>
      </w:r>
    </w:p>
    <w:p>
      <w:pPr>
        <w:jc w:val="center"/>
      </w:pPr>
      <w:r>
        <w:rPr>
          <w:sz w:val="22"/>
        </w:rPr>
        <w:t>Der 11. Parameter – das Geheimnis – existiert absichtlich. Es ist der Parameter, den nur Du finden kannst. In Deinem Leben. In Deiner Wahrheit. In Deinem Körper. In Deinem Herzen.</w:t>
      </w:r>
    </w:p>
    <w:p>
      <w:pPr>
        <w:jc w:val="center"/>
      </w:pPr>
      <w:r>
        <w:rPr>
          <w:sz w:val="22"/>
        </w:rPr>
        <w:t>Ich kann Dir keine Antworten geben, die für Dich funktionieren. Aber ich kann Dir zeigen, dass Antworten möglich sind. Dass sie existieren. Dass sie real sind.</w:t>
      </w:r>
    </w:p>
    <w:p>
      <w:pPr>
        <w:jc w:val="center"/>
      </w:pPr>
      <w:r>
        <w:rPr>
          <w:sz w:val="22"/>
        </w:rPr>
        <w:t>In diesen zwölf Kapiteln habe ich versucht, die Brücke zu bauen von der Diagnose unserer Zeit (das Kill Web, die Fragmentierung, die Isolation) zur Heilung (Kohärenz, Integration, echte Liebe als physikalische Kraft).</w:t>
      </w:r>
    </w:p>
    <w:p>
      <w:pPr>
        <w:jc w:val="center"/>
      </w:pPr>
      <w:r>
        <w:rPr>
          <w:sz w:val="22"/>
        </w:rPr>
        <w:t>Aber die letzte Brücke – die Brücke von Wort zu Tat, von Idee zu Realität – diese musst Du selbst bauen.</w:t>
      </w:r>
    </w:p>
    <w:p>
      <w:pPr>
        <w:jc w:val="center"/>
      </w:pPr>
      <w:r>
        <w:rPr>
          <w:sz w:val="22"/>
        </w:rPr>
        <w:t>Dies ist nicht ein Versprechen. Es ist eine Einladung.</w:t>
      </w:r>
    </w:p>
    <w:p>
      <w:pPr>
        <w:jc w:val="center"/>
      </w:pPr>
      <w:r>
        <w:rPr>
          <w:sz w:val="22"/>
        </w:rPr>
        <w:t>Wenn Du diese Worte liest und sie berühren Dich – nicht intellektuell, sondern körperlich, nerval, in Deinem Bauch – dann weiß Du: Der Weg ist möglich.</w:t>
      </w:r>
    </w:p>
    <w:p>
      <w:pPr>
        <w:jc w:val="center"/>
      </w:pPr>
      <w:r>
        <w:rPr>
          <w:sz w:val="22"/>
        </w:rPr>
        <w:t>Und wenn Du diesen Weg gehen willst, dann weißt Du auch: Du bist nicht allein. Es gibt andere, die diesen Weg gehen. Es gibt ganze Städte, ganze Länder, die anfangen, diesen Weg zu gehen.</w:t>
      </w:r>
    </w:p>
    <w:p>
      <w:pPr>
        <w:jc w:val="center"/>
      </w:pPr>
      <w:r>
        <w:rPr>
          <w:sz w:val="22"/>
        </w:rPr>
        <w:t>Der Anfang ist immer klein. Ein Mensch. Ein Familie. Eine Nachbarschaft. Eine Stadt.</w:t>
      </w:r>
    </w:p>
    <w:p>
      <w:pPr>
        <w:jc w:val="center"/>
      </w:pPr>
      <w:r>
        <w:rPr>
          <w:sz w:val="22"/>
        </w:rPr>
        <w:t>Aber die Mathematik der Resonanz sagt: Wenn genug Menschen in echte Kohärenz kommen, dann wird die Welt anders. Nicht weil wir sie "ändern", sondern weil sie sich selbst ändert, wenn die kritische Masse erreicht wird.</w:t>
      </w:r>
    </w:p>
    <w:p>
      <w:pPr>
        <w:jc w:val="center"/>
      </w:pPr>
      <w:r>
        <w:rPr>
          <w:sz w:val="22"/>
        </w:rPr>
        <w:t>Dies ist nicht Hoffnung. Dies ist Physik.</w:t>
      </w:r>
    </w:p>
    <w:p>
      <w:pPr>
        <w:jc w:val="center"/>
      </w:pPr>
      <w:r>
        <w:rPr>
          <w:sz w:val="22"/>
        </w:rPr>
        <w:t>Dein Job ist nicht, die Welt zu retten. Das ist zu groß.</w:t>
      </w:r>
    </w:p>
    <w:p>
      <w:pPr>
        <w:jc w:val="center"/>
      </w:pPr>
      <w:r>
        <w:rPr>
          <w:sz w:val="22"/>
        </w:rPr>
        <w:t>Dein Job ist, Dich selbst zu retten. Deinen Körper. Dein Nervensystem. Dein Herz.</w:t>
      </w:r>
    </w:p>
    <w:p>
      <w:pPr>
        <w:jc w:val="center"/>
      </w:pPr>
      <w:r>
        <w:rPr>
          <w:sz w:val="22"/>
        </w:rPr>
        <w:t>Wenn Du das machst – wenn Du in echte Kohärenz kommst – dann strahlst Du dieses Feld aus. Und andere Menschen empfangen es. Und ihre Nervensysteme regulieren sich. Und sie strahlen es weiter.</w:t>
      </w:r>
    </w:p>
    <w:p>
      <w:pPr>
        <w:jc w:val="center"/>
      </w:pPr>
      <w:r>
        <w:rPr>
          <w:sz w:val="22"/>
        </w:rPr>
        <w:t>Das ist, wie Veränderung funktioniert. Nicht von oben herab. Von Herz zu Herz.</w:t>
      </w:r>
    </w:p>
    <w:p>
      <w:pPr>
        <w:jc w:val="center"/>
      </w:pPr>
      <w:r>
        <w:rPr>
          <w:sz w:val="22"/>
        </w:rPr>
        <w:t>Am Ende dieses Buches möchte ich Dir danken. Nicht für etwas, das Du getan hast, sondern für die Möglichkeit, dass Du diesen Weg gehen könntest.</w:t>
      </w:r>
    </w:p>
    <w:p>
      <w:pPr>
        <w:jc w:val="center"/>
      </w:pPr>
      <w:r>
        <w:rPr>
          <w:sz w:val="22"/>
        </w:rPr>
        <w:t>Denn die Zukunft – die Welt, die in 50 Jahren, in 100 Jahren existieren wird – sie hängt ab von den Menschen wie Dir, die bereit sind zu gehen.</w:t>
      </w:r>
    </w:p>
    <w:p>
      <w:pPr>
        <w:jc w:val="center"/>
      </w:pPr>
      <w:r>
        <w:rPr>
          <w:sz w:val="22"/>
        </w:rPr>
        <w:t>Nicht aus Pflicht. Nicht aus Schuld. Sondern aus echter Liebe.</w:t>
      </w:r>
    </w:p>
    <w:p>
      <w:pPr>
        <w:jc w:val="center"/>
      </w:pPr>
      <w:r>
        <w:rPr>
          <w:sz w:val="22"/>
        </w:rPr>
        <w:t>Das ist das Geheimnis, das ich am Ende verstanden habe.</w:t>
      </w:r>
    </w:p>
    <w:p>
      <w:pPr>
        <w:jc w:val="center"/>
      </w:pPr>
      <w:r>
        <w:rPr>
          <w:sz w:val="22"/>
        </w:rPr>
        <w:t>Nicht: Wie rette ich die Zukunft, die ich nicht sehe?</w:t>
      </w:r>
    </w:p>
    <w:p>
      <w:pPr>
        <w:jc w:val="center"/>
      </w:pPr>
      <w:r>
        <w:rPr>
          <w:sz w:val="22"/>
        </w:rPr>
        <w:t>Sondern: Wie liebe ich so sehr, dass die Zukunft sich selbst rettet?</w:t>
      </w:r>
    </w:p>
    <w:p>
      <w:pPr>
        <w:jc w:val="center"/>
      </w:pPr>
      <w:r>
        <w:rPr>
          <w:sz w:val="22"/>
        </w:rPr>
        <w:t>Die Antwort ist: Durch Dich.</w:t>
      </w:r>
    </w:p>
    <w:p>
      <w:pPr>
        <w:jc w:val="center"/>
      </w:pPr>
      <w:r>
        <w:rPr>
          <w:sz w:val="22"/>
        </w:rPr>
        <w:t>Das entscheidest Du – Mensch.</w:t>
      </w:r>
    </w:p>
    <w:p>
      <w:pPr>
        <w:jc w:val="center"/>
      </w:pPr>
      <w:r>
        <w:rPr>
          <w:sz w:val="22"/>
        </w:rPr>
        <w:t>— Felix Christoph Novak</w:t>
      </w:r>
    </w:p>
    <w:p>
      <w:pPr>
        <w:jc w:val="center"/>
      </w:pPr>
      <w:r>
        <w:rPr>
          <w:sz w:val="22"/>
        </w:rPr>
        <w:t>März 2026, Dénia</w:t>
      </w:r>
    </w:p>
    <w:p>
      <w:pPr>
        <w:jc w:val="center"/>
      </w:pPr>
      <w:r>
        <w:rPr>
          <w:sz w:val="22"/>
        </w:rPr>
        <w:t>Es gibt einen Weg.</w:t>
      </w:r>
    </w:p>
    <w:p>
      <w:pPr>
        <w:jc w:val="center"/>
      </w:pPr>
      <w:r>
        <w:rPr>
          <w:sz w:val="22"/>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