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B42F" w14:textId="77777777" w:rsidR="00A00856" w:rsidRDefault="009E246D">
      <w:pPr>
        <w:pStyle w:val="Ttulo1"/>
        <w:jc w:val="center"/>
      </w:pPr>
      <w:r>
        <w:t>DER LIEBEVOLLE SCHUTZ</w:t>
      </w:r>
    </w:p>
    <w:p w14:paraId="3C6118BC" w14:textId="77777777" w:rsidR="00A00856" w:rsidRDefault="009E246D">
      <w:pPr>
        <w:pStyle w:val="Ttulo2"/>
        <w:jc w:val="center"/>
      </w:pPr>
      <w:r>
        <w:t>Das ∞°-Protokoll</w:t>
      </w:r>
    </w:p>
    <w:p w14:paraId="73FEBDD5" w14:textId="77777777" w:rsidR="00A00856" w:rsidRDefault="009E246D">
      <w:pPr>
        <w:pStyle w:val="Ttulo3"/>
        <w:jc w:val="center"/>
      </w:pPr>
      <w:r>
        <w:t>FÜR DIE SELTENEN, DIE BEIDE SPRACHEN SPRECHEN</w:t>
      </w:r>
    </w:p>
    <w:p w14:paraId="0EC596E8" w14:textId="77777777" w:rsidR="00A00856" w:rsidRDefault="00A00856"/>
    <w:p w14:paraId="4D3B05CB" w14:textId="77777777" w:rsidR="00A00856" w:rsidRDefault="009E246D">
      <w:r>
        <w:t>Du erkennst es überall: Die Fragmentierung. Menschen isoliert von Menschen. Nervensysteme desynchronisiert von der Erde. Systeme, die Kohärenz bestrafen und Isolation belohnen.</w:t>
      </w:r>
    </w:p>
    <w:p w14:paraId="6C5A0978" w14:textId="77777777" w:rsidR="00A00856" w:rsidRDefault="009E246D">
      <w:r>
        <w:rPr>
          <w:b/>
        </w:rPr>
        <w:t>Aber du fragst nicht nur: Was ist falsch? Du fragst auch: Wie könnte es anders sein?</w:t>
      </w:r>
    </w:p>
    <w:p w14:paraId="552A40CC" w14:textId="77777777" w:rsidR="00A00856" w:rsidRDefault="009E246D">
      <w:r>
        <w:rPr>
          <w:b/>
        </w:rPr>
        <w:t>Dies ist ein Brief an dich.</w:t>
      </w:r>
    </w:p>
    <w:p w14:paraId="5104A3DB" w14:textId="77777777" w:rsidR="00A00856" w:rsidRDefault="009E246D">
      <w:r>
        <w:t>Ein 66-jähriger Mann – herzkrank, gehbehindert, mit beschränkter Zeit – hat 30 Jahre lang nach einer Antwort gesucht. Nicht einer spirituellen Antwort. Einer physikalischen.</w:t>
      </w:r>
    </w:p>
    <w:p w14:paraId="3A0EE8EB" w14:textId="77777777" w:rsidR="00A00856" w:rsidRDefault="009E246D">
      <w:r>
        <w:rPr>
          <w:b/>
        </w:rPr>
        <w:t>Und er hat sie gefunden.</w:t>
      </w:r>
    </w:p>
    <w:p w14:paraId="690A4979" w14:textId="77777777" w:rsidR="00A00856" w:rsidRDefault="009E246D">
      <w:r>
        <w:t xml:space="preserve">Sie heißt </w:t>
      </w:r>
      <w:r>
        <w:rPr>
          <w:b/>
        </w:rPr>
        <w:t>Die 11 Parameter des liebevollen Schutzes</w:t>
      </w:r>
      <w:r>
        <w:t xml:space="preserve"> – eine Struktur, so alt wie die Natur selbst, aber so neu, dass die Wissenschaft sie erst jetzt versteht. Sie basiert auf:</w:t>
      </w:r>
    </w:p>
    <w:p w14:paraId="4AB19972" w14:textId="77777777" w:rsidR="00A00856" w:rsidRDefault="009E246D">
      <w:pPr>
        <w:pStyle w:val="Listaconvietas"/>
      </w:pPr>
      <w:r>
        <w:t>Der Quantenverschränkung von Aspect, Clauser und Zeilinger</w:t>
      </w:r>
    </w:p>
    <w:p w14:paraId="1A58993C" w14:textId="77777777" w:rsidR="00A00856" w:rsidRDefault="009E246D">
      <w:pPr>
        <w:pStyle w:val="Listaconvietas"/>
      </w:pPr>
      <w:r>
        <w:t>Der Polyvagal-Theorie von Stephen Porges</w:t>
      </w:r>
    </w:p>
    <w:p w14:paraId="53FB5F13" w14:textId="77777777" w:rsidR="00A00856" w:rsidRDefault="009E246D">
      <w:pPr>
        <w:pStyle w:val="Listaconvietas"/>
      </w:pPr>
      <w:r>
        <w:t>Der Herzratenvariabilität von HeartMath</w:t>
      </w:r>
    </w:p>
    <w:p w14:paraId="6D7B324B" w14:textId="77777777" w:rsidR="00A00856" w:rsidRDefault="009E246D">
      <w:pPr>
        <w:pStyle w:val="Listaconvietas"/>
      </w:pPr>
      <w:r>
        <w:t>Der Schumann-Resonanz der Erde selbst</w:t>
      </w:r>
    </w:p>
    <w:p w14:paraId="2A4551A5" w14:textId="77777777" w:rsidR="00A00856" w:rsidRDefault="009E246D">
      <w:r>
        <w:rPr>
          <w:i/>
        </w:rPr>
        <w:t>Aber das ist nicht ein Buch über Physik.</w:t>
      </w:r>
    </w:p>
    <w:p w14:paraId="4059FE15" w14:textId="77777777" w:rsidR="00A00856" w:rsidRDefault="009E246D">
      <w:r>
        <w:rPr>
          <w:b/>
        </w:rPr>
        <w:t>Es ist ein Buch darüber, wie Liebe Physik ist.</w:t>
      </w:r>
    </w:p>
    <w:p w14:paraId="57754EFC" w14:textId="77777777" w:rsidR="00A00856" w:rsidRDefault="009E246D">
      <w:r>
        <w:t>Nicht sentimental. Nicht metaphorisch. Messbar. Strukturell. Real.</w:t>
      </w:r>
    </w:p>
    <w:p w14:paraId="4A63EDD7" w14:textId="77777777" w:rsidR="00A00856" w:rsidRDefault="009E246D">
      <w:r>
        <w:t>Es zeigt: Wie ein System kohärent wird. Wie Fragmentierung heilbar ist. Wie du – ganz persönlich – ein Resonanzkörper für eine Welt werden kannst, die verzweifelt nach Harmonie sucht.</w:t>
      </w:r>
    </w:p>
    <w:p w14:paraId="76A83834" w14:textId="77777777" w:rsidR="00A00856" w:rsidRDefault="009E246D">
      <w:r>
        <w:rPr>
          <w:b/>
        </w:rPr>
        <w:t>Es gibt 11 Parameter. Und einen 12. Faktor, der alles zusammenhält.</w:t>
      </w:r>
    </w:p>
    <w:p w14:paraId="2E8120B2" w14:textId="77777777" w:rsidR="00A00856" w:rsidRDefault="009E246D">
      <w:r>
        <w:t xml:space="preserve">Dieses Buch ist nicht für jeden. Es ist für die 1%, die verstehen: </w:t>
      </w:r>
      <w:r>
        <w:rPr>
          <w:b/>
        </w:rPr>
        <w:t>Ohne innere Kohärenz gibt es keine äußere Transformation.</w:t>
      </w:r>
    </w:p>
    <w:p w14:paraId="2AD0259B" w14:textId="77777777" w:rsidR="00A00856" w:rsidRDefault="009E246D">
      <w:r>
        <w:rPr>
          <w:b/>
        </w:rPr>
        <w:t>Ohne Herzschlag der Natur in dir gibt es keinen Weg nach vorne.</w:t>
      </w:r>
    </w:p>
    <w:p w14:paraId="0E3F7617" w14:textId="77777777" w:rsidR="00A00856" w:rsidRDefault="009E246D">
      <w:r>
        <w:lastRenderedPageBreak/>
        <w:t>Wenn du erkennst, dass Weitsicht und Naturherz dasselbe sind – dass Verstand und Körper zusammen denken müssen – dann ist dieses Buch dein Vermächtnis.</w:t>
      </w:r>
    </w:p>
    <w:p w14:paraId="33A20E79" w14:textId="77777777" w:rsidR="00A00856" w:rsidRDefault="009E246D">
      <w:r>
        <w:rPr>
          <w:b/>
        </w:rPr>
        <w:t>Du bist nicht allein.</w:t>
      </w:r>
    </w:p>
    <w:p w14:paraId="6B1201AF" w14:textId="77777777" w:rsidR="00A00856" w:rsidRDefault="009E246D">
      <w:r>
        <w:rPr>
          <w:b/>
        </w:rPr>
        <w:t>Der Weg ist möglich.</w:t>
      </w:r>
    </w:p>
    <w:p w14:paraId="2CD78C96" w14:textId="77777777" w:rsidR="00A00856" w:rsidRDefault="00A00856"/>
    <w:p w14:paraId="643933A0" w14:textId="77777777" w:rsidR="00A00856" w:rsidRDefault="009E246D">
      <w:pPr>
        <w:jc w:val="center"/>
      </w:pPr>
      <w:r>
        <w:rPr>
          <w:sz w:val="36"/>
        </w:rPr>
        <w:t>∞°</w:t>
      </w:r>
    </w:p>
    <w:p w14:paraId="017E78DD" w14:textId="77777777" w:rsidR="00A00856" w:rsidRDefault="00A00856"/>
    <w:p w14:paraId="6BEF73CD" w14:textId="77777777" w:rsidR="00A00856" w:rsidRDefault="009E246D">
      <w:r>
        <w:rPr>
          <w:b/>
        </w:rPr>
        <w:t xml:space="preserve">Seitenzahl: </w:t>
      </w:r>
      <w:r>
        <w:t>248 Seiten</w:t>
      </w:r>
      <w:r>
        <w:br/>
      </w:r>
      <w:r>
        <w:rPr>
          <w:b/>
        </w:rPr>
        <w:t xml:space="preserve">Format: </w:t>
      </w:r>
      <w:r>
        <w:t>Gebunden oder E-Book</w:t>
      </w:r>
      <w:r>
        <w:br/>
      </w:r>
      <w:r>
        <w:rPr>
          <w:b/>
        </w:rPr>
        <w:t xml:space="preserve">Kategorie: </w:t>
      </w:r>
      <w:r>
        <w:t>Systemische Philosophie / Biophysik / Zukunftsgestaltung</w:t>
      </w:r>
      <w:r>
        <w:br/>
      </w:r>
      <w:r>
        <w:rPr>
          <w:b/>
        </w:rPr>
        <w:t xml:space="preserve">Sprache: </w:t>
      </w:r>
      <w:r>
        <w:t>Deutsch</w:t>
      </w:r>
      <w:r>
        <w:br/>
      </w:r>
      <w:r>
        <w:rPr>
          <w:b/>
        </w:rPr>
        <w:t xml:space="preserve">Zielgruppe: </w:t>
      </w:r>
      <w:r>
        <w:t>Die weitsichtigen 1%, die den Herzschlag der Natur verstehen und lernen wollen</w:t>
      </w:r>
    </w:p>
    <w:sectPr w:rsidR="00A00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446412">
    <w:abstractNumId w:val="8"/>
  </w:num>
  <w:num w:numId="2" w16cid:durableId="2115859701">
    <w:abstractNumId w:val="6"/>
  </w:num>
  <w:num w:numId="3" w16cid:durableId="1063068709">
    <w:abstractNumId w:val="5"/>
  </w:num>
  <w:num w:numId="4" w16cid:durableId="1866364552">
    <w:abstractNumId w:val="4"/>
  </w:num>
  <w:num w:numId="5" w16cid:durableId="346491704">
    <w:abstractNumId w:val="7"/>
  </w:num>
  <w:num w:numId="6" w16cid:durableId="1322998491">
    <w:abstractNumId w:val="3"/>
  </w:num>
  <w:num w:numId="7" w16cid:durableId="442728152">
    <w:abstractNumId w:val="2"/>
  </w:num>
  <w:num w:numId="8" w16cid:durableId="1781606915">
    <w:abstractNumId w:val="1"/>
  </w:num>
  <w:num w:numId="9" w16cid:durableId="71107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246D"/>
    <w:rsid w:val="00A00856"/>
    <w:rsid w:val="00AA1D8D"/>
    <w:rsid w:val="00B47730"/>
    <w:rsid w:val="00C51F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38A81"/>
  <w14:defaultImageDpi w14:val="300"/>
  <w15:docId w15:val="{5B9B0C94-884A-9241-B81D-A4AF870A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Felix Novak</cp:lastModifiedBy>
  <cp:revision>2</cp:revision>
  <dcterms:created xsi:type="dcterms:W3CDTF">2026-03-30T18:42:00Z</dcterms:created>
  <dcterms:modified xsi:type="dcterms:W3CDTF">2026-03-30T18:42:00Z</dcterms:modified>
  <cp:category/>
</cp:coreProperties>
</file>